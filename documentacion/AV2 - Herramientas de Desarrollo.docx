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86C20" w14:textId="77777777" w:rsidR="00D820BE" w:rsidRDefault="00BB7B64">
      <w:pPr>
        <w:ind w:firstLine="0"/>
        <w:jc w:val="center"/>
      </w:pPr>
      <w:r>
        <w:rPr>
          <w:noProof/>
        </w:rPr>
        <w:drawing>
          <wp:inline distT="0" distB="0" distL="0" distR="0" wp14:anchorId="22A6CA17" wp14:editId="73A3A101">
            <wp:extent cx="2520000" cy="774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1.png"/>
                    <pic:cNvPicPr/>
                  </pic:nvPicPr>
                  <pic:blipFill>
                    <a:blip r:embed="rId8"/>
                    <a:stretch>
                      <a:fillRect/>
                    </a:stretch>
                  </pic:blipFill>
                  <pic:spPr>
                    <a:xfrm>
                      <a:off x="0" y="0"/>
                      <a:ext cx="2520000" cy="774513"/>
                    </a:xfrm>
                    <a:prstGeom prst="rect">
                      <a:avLst/>
                    </a:prstGeom>
                  </pic:spPr>
                </pic:pic>
              </a:graphicData>
            </a:graphic>
          </wp:inline>
        </w:drawing>
      </w:r>
    </w:p>
    <w:p w14:paraId="49D912D7" w14:textId="77777777" w:rsidR="00D820BE" w:rsidRDefault="00D820BE">
      <w:pPr>
        <w:ind w:firstLine="0"/>
      </w:pPr>
    </w:p>
    <w:p w14:paraId="27B4AED4" w14:textId="77777777" w:rsidR="00D820BE" w:rsidRDefault="00BB7B64">
      <w:pPr>
        <w:ind w:firstLine="0"/>
        <w:jc w:val="center"/>
      </w:pPr>
      <w:r>
        <w:rPr>
          <w:b/>
        </w:rPr>
        <w:t>Implementación de un sistema web para la gestión de la farmacia FarmaciaLink</w:t>
      </w:r>
    </w:p>
    <w:p w14:paraId="59A3C3FF" w14:textId="77777777" w:rsidR="00D820BE" w:rsidRDefault="00BB7B64">
      <w:pPr>
        <w:ind w:firstLine="0"/>
        <w:jc w:val="center"/>
      </w:pPr>
      <w:r>
        <w:t>Avance de Proyecto II</w:t>
      </w:r>
    </w:p>
    <w:p w14:paraId="7AA2E453" w14:textId="77777777" w:rsidR="00D820BE" w:rsidRDefault="00D820BE">
      <w:pPr>
        <w:ind w:firstLine="0"/>
      </w:pPr>
    </w:p>
    <w:p w14:paraId="561E4A6C" w14:textId="77777777" w:rsidR="00D820BE" w:rsidRDefault="00BB7B64">
      <w:pPr>
        <w:ind w:firstLine="0"/>
        <w:jc w:val="center"/>
      </w:pPr>
      <w:r>
        <w:t>Arroyo Vega, Carlos Felipe (U23214686)</w:t>
      </w:r>
    </w:p>
    <w:p w14:paraId="6319FE41" w14:textId="77777777" w:rsidR="00D820BE" w:rsidRDefault="00BB7B64">
      <w:pPr>
        <w:ind w:firstLine="0"/>
        <w:jc w:val="center"/>
      </w:pPr>
      <w:r>
        <w:t>Bustamante Suclupe, Carlos Andres (U23214477)</w:t>
      </w:r>
    </w:p>
    <w:p w14:paraId="773BE877" w14:textId="77777777" w:rsidR="00D820BE" w:rsidRDefault="00BB7B64">
      <w:pPr>
        <w:ind w:firstLine="0"/>
        <w:jc w:val="center"/>
      </w:pPr>
      <w:r>
        <w:t>Llapapasca Montes, Ronal James (U22221880)</w:t>
      </w:r>
    </w:p>
    <w:p w14:paraId="505209CD" w14:textId="77777777" w:rsidR="00D820BE" w:rsidRDefault="00BB7B64">
      <w:pPr>
        <w:ind w:firstLine="0"/>
        <w:jc w:val="center"/>
      </w:pPr>
      <w:r>
        <w:t>Miñan Gonzales, Danna Jael (U23204576)</w:t>
      </w:r>
    </w:p>
    <w:p w14:paraId="764EDEF4" w14:textId="77777777" w:rsidR="00D820BE" w:rsidRDefault="00BB7B64">
      <w:pPr>
        <w:ind w:firstLine="0"/>
        <w:jc w:val="center"/>
      </w:pPr>
      <w:r>
        <w:t>Tarrillo Condor, Nigson Shrimi (U23224391)</w:t>
      </w:r>
    </w:p>
    <w:p w14:paraId="4ACC1C8B" w14:textId="77777777" w:rsidR="00D820BE" w:rsidRDefault="00D820BE">
      <w:pPr>
        <w:ind w:firstLine="0"/>
      </w:pPr>
    </w:p>
    <w:p w14:paraId="136FDB89" w14:textId="77777777" w:rsidR="00D820BE" w:rsidRDefault="00BB7B64">
      <w:pPr>
        <w:ind w:firstLine="0"/>
        <w:jc w:val="center"/>
      </w:pPr>
      <w:r>
        <w:t>Facultad de Ingeniería, Universidad Tecnológica del Perú</w:t>
      </w:r>
    </w:p>
    <w:p w14:paraId="4545E4D8" w14:textId="77777777" w:rsidR="00D820BE" w:rsidRDefault="00BB7B64">
      <w:pPr>
        <w:ind w:firstLine="0"/>
        <w:jc w:val="center"/>
      </w:pPr>
      <w:r>
        <w:t>Herramientas de Desarrollo</w:t>
      </w:r>
    </w:p>
    <w:p w14:paraId="256916A6" w14:textId="77777777" w:rsidR="00D820BE" w:rsidRDefault="00BB7B64">
      <w:pPr>
        <w:ind w:firstLine="0"/>
        <w:jc w:val="center"/>
      </w:pPr>
      <w:r>
        <w:t>Ing. Fernández Guerrero, Anaximandro</w:t>
      </w:r>
    </w:p>
    <w:p w14:paraId="4B96B286" w14:textId="77777777" w:rsidR="00D820BE" w:rsidRDefault="00BB7B64">
      <w:pPr>
        <w:ind w:firstLine="0"/>
        <w:jc w:val="center"/>
      </w:pPr>
      <w:r>
        <w:t>Chiclayo, Perú</w:t>
      </w:r>
    </w:p>
    <w:p w14:paraId="6F4B9ECF" w14:textId="77777777" w:rsidR="00D820BE" w:rsidRDefault="00BB7B64">
      <w:pPr>
        <w:ind w:firstLine="0"/>
        <w:jc w:val="center"/>
      </w:pPr>
      <w:r>
        <w:t>2026-II</w:t>
      </w:r>
    </w:p>
    <w:p w14:paraId="43186D20" w14:textId="77777777" w:rsidR="00D820BE" w:rsidRDefault="00BB7B64">
      <w:pPr>
        <w:ind w:firstLine="0"/>
      </w:pPr>
      <w:r>
        <w:br w:type="page"/>
      </w:r>
    </w:p>
    <w:p w14:paraId="1B1F3D45" w14:textId="77777777" w:rsidR="00D820BE" w:rsidRDefault="00BB7B64">
      <w:pPr>
        <w:ind w:firstLine="0"/>
        <w:jc w:val="center"/>
      </w:pPr>
      <w:r>
        <w:rPr>
          <w:b/>
        </w:rPr>
        <w:lastRenderedPageBreak/>
        <w:t>Índice</w:t>
      </w:r>
    </w:p>
    <w:p w14:paraId="4AAC9A95" w14:textId="25D839F0" w:rsidR="00FA3337" w:rsidRDefault="00BB7B64">
      <w:pPr>
        <w:pStyle w:val="TDC1"/>
        <w:tabs>
          <w:tab w:val="right" w:leader="dot" w:pos="9016"/>
        </w:tabs>
        <w:rPr>
          <w:noProof/>
        </w:rPr>
      </w:pPr>
      <w:r>
        <w:fldChar w:fldCharType="begin"/>
      </w:r>
      <w:r>
        <w:instrText xml:space="preserve"> TOC \o "1-3" \h \z \u </w:instrText>
      </w:r>
      <w:r>
        <w:fldChar w:fldCharType="separate"/>
      </w:r>
      <w:hyperlink w:anchor="_Toc243257149" w:history="1">
        <w:r w:rsidR="00FA3337" w:rsidRPr="000C271E">
          <w:rPr>
            <w:rStyle w:val="Hipervnculo"/>
            <w:noProof/>
          </w:rPr>
          <w:t>1. Introducción</w:t>
        </w:r>
        <w:r w:rsidR="00FA3337">
          <w:rPr>
            <w:noProof/>
            <w:webHidden/>
          </w:rPr>
          <w:tab/>
        </w:r>
        <w:r w:rsidR="00FA3337">
          <w:rPr>
            <w:noProof/>
            <w:webHidden/>
          </w:rPr>
          <w:fldChar w:fldCharType="begin"/>
        </w:r>
        <w:r w:rsidR="00FA3337">
          <w:rPr>
            <w:noProof/>
            <w:webHidden/>
          </w:rPr>
          <w:instrText xml:space="preserve"> PAGEREF _Toc243257149 \h </w:instrText>
        </w:r>
        <w:r w:rsidR="00FA3337">
          <w:rPr>
            <w:noProof/>
            <w:webHidden/>
          </w:rPr>
        </w:r>
        <w:r w:rsidR="00FA3337">
          <w:rPr>
            <w:noProof/>
            <w:webHidden/>
          </w:rPr>
          <w:fldChar w:fldCharType="separate"/>
        </w:r>
        <w:r w:rsidR="00FA3337">
          <w:rPr>
            <w:noProof/>
            <w:webHidden/>
          </w:rPr>
          <w:t>5</w:t>
        </w:r>
        <w:r w:rsidR="00FA3337">
          <w:rPr>
            <w:noProof/>
            <w:webHidden/>
          </w:rPr>
          <w:fldChar w:fldCharType="end"/>
        </w:r>
      </w:hyperlink>
    </w:p>
    <w:p w14:paraId="5AB33060" w14:textId="18A4237F" w:rsidR="00FA3337" w:rsidRDefault="00FA3337">
      <w:pPr>
        <w:pStyle w:val="TDC2"/>
        <w:tabs>
          <w:tab w:val="right" w:leader="dot" w:pos="9016"/>
        </w:tabs>
        <w:rPr>
          <w:noProof/>
        </w:rPr>
      </w:pPr>
      <w:hyperlink w:anchor="_Toc243257150" w:history="1">
        <w:r w:rsidRPr="000C271E">
          <w:rPr>
            <w:rStyle w:val="Hipervnculo"/>
            <w:noProof/>
          </w:rPr>
          <w:t>1.1. Definición del problema de la empresa y su impacto en los procesos</w:t>
        </w:r>
        <w:r>
          <w:rPr>
            <w:noProof/>
            <w:webHidden/>
          </w:rPr>
          <w:tab/>
        </w:r>
        <w:r>
          <w:rPr>
            <w:noProof/>
            <w:webHidden/>
          </w:rPr>
          <w:fldChar w:fldCharType="begin"/>
        </w:r>
        <w:r>
          <w:rPr>
            <w:noProof/>
            <w:webHidden/>
          </w:rPr>
          <w:instrText xml:space="preserve"> PAGEREF _Toc243257150 \h </w:instrText>
        </w:r>
        <w:r>
          <w:rPr>
            <w:noProof/>
            <w:webHidden/>
          </w:rPr>
        </w:r>
        <w:r>
          <w:rPr>
            <w:noProof/>
            <w:webHidden/>
          </w:rPr>
          <w:fldChar w:fldCharType="separate"/>
        </w:r>
        <w:r>
          <w:rPr>
            <w:noProof/>
            <w:webHidden/>
          </w:rPr>
          <w:t>6</w:t>
        </w:r>
        <w:r>
          <w:rPr>
            <w:noProof/>
            <w:webHidden/>
          </w:rPr>
          <w:fldChar w:fldCharType="end"/>
        </w:r>
      </w:hyperlink>
    </w:p>
    <w:p w14:paraId="2753C272" w14:textId="5106ACFB" w:rsidR="00FA3337" w:rsidRDefault="00FA3337">
      <w:pPr>
        <w:pStyle w:val="TDC2"/>
        <w:tabs>
          <w:tab w:val="right" w:leader="dot" w:pos="9016"/>
        </w:tabs>
        <w:rPr>
          <w:noProof/>
        </w:rPr>
      </w:pPr>
      <w:hyperlink w:anchor="_Toc243257151" w:history="1">
        <w:r w:rsidRPr="000C271E">
          <w:rPr>
            <w:rStyle w:val="Hipervnculo"/>
            <w:noProof/>
          </w:rPr>
          <w:t>1.2. Organigrama de la empresa</w:t>
        </w:r>
        <w:r>
          <w:rPr>
            <w:noProof/>
            <w:webHidden/>
          </w:rPr>
          <w:tab/>
        </w:r>
        <w:r>
          <w:rPr>
            <w:noProof/>
            <w:webHidden/>
          </w:rPr>
          <w:fldChar w:fldCharType="begin"/>
        </w:r>
        <w:r>
          <w:rPr>
            <w:noProof/>
            <w:webHidden/>
          </w:rPr>
          <w:instrText xml:space="preserve"> PAGEREF _Toc243257151 \h </w:instrText>
        </w:r>
        <w:r>
          <w:rPr>
            <w:noProof/>
            <w:webHidden/>
          </w:rPr>
        </w:r>
        <w:r>
          <w:rPr>
            <w:noProof/>
            <w:webHidden/>
          </w:rPr>
          <w:fldChar w:fldCharType="separate"/>
        </w:r>
        <w:r>
          <w:rPr>
            <w:noProof/>
            <w:webHidden/>
          </w:rPr>
          <w:t>6</w:t>
        </w:r>
        <w:r>
          <w:rPr>
            <w:noProof/>
            <w:webHidden/>
          </w:rPr>
          <w:fldChar w:fldCharType="end"/>
        </w:r>
      </w:hyperlink>
    </w:p>
    <w:p w14:paraId="535754A6" w14:textId="58F58279" w:rsidR="00FA3337" w:rsidRDefault="00FA3337">
      <w:pPr>
        <w:pStyle w:val="TDC2"/>
        <w:tabs>
          <w:tab w:val="right" w:leader="dot" w:pos="9016"/>
        </w:tabs>
        <w:rPr>
          <w:noProof/>
        </w:rPr>
      </w:pPr>
      <w:hyperlink w:anchor="_Toc243257152" w:history="1">
        <w:r w:rsidRPr="000C271E">
          <w:rPr>
            <w:rStyle w:val="Hipervnculo"/>
            <w:noProof/>
          </w:rPr>
          <w:t>1.3. Visión y misión</w:t>
        </w:r>
        <w:r>
          <w:rPr>
            <w:noProof/>
            <w:webHidden/>
          </w:rPr>
          <w:tab/>
        </w:r>
        <w:r>
          <w:rPr>
            <w:noProof/>
            <w:webHidden/>
          </w:rPr>
          <w:fldChar w:fldCharType="begin"/>
        </w:r>
        <w:r>
          <w:rPr>
            <w:noProof/>
            <w:webHidden/>
          </w:rPr>
          <w:instrText xml:space="preserve"> PAGEREF _Toc243257152 \h </w:instrText>
        </w:r>
        <w:r>
          <w:rPr>
            <w:noProof/>
            <w:webHidden/>
          </w:rPr>
        </w:r>
        <w:r>
          <w:rPr>
            <w:noProof/>
            <w:webHidden/>
          </w:rPr>
          <w:fldChar w:fldCharType="separate"/>
        </w:r>
        <w:r>
          <w:rPr>
            <w:noProof/>
            <w:webHidden/>
          </w:rPr>
          <w:t>7</w:t>
        </w:r>
        <w:r>
          <w:rPr>
            <w:noProof/>
            <w:webHidden/>
          </w:rPr>
          <w:fldChar w:fldCharType="end"/>
        </w:r>
      </w:hyperlink>
    </w:p>
    <w:p w14:paraId="585737D9" w14:textId="2665E50B" w:rsidR="00FA3337" w:rsidRDefault="00FA3337">
      <w:pPr>
        <w:pStyle w:val="TDC2"/>
        <w:tabs>
          <w:tab w:val="right" w:leader="dot" w:pos="9016"/>
        </w:tabs>
        <w:rPr>
          <w:noProof/>
        </w:rPr>
      </w:pPr>
      <w:hyperlink w:anchor="_Toc243257153" w:history="1">
        <w:r w:rsidRPr="000C271E">
          <w:rPr>
            <w:rStyle w:val="Hipervnculo"/>
            <w:noProof/>
          </w:rPr>
          <w:t>1.4. Definición del alcance del aplicativo a desarrollar</w:t>
        </w:r>
        <w:r>
          <w:rPr>
            <w:noProof/>
            <w:webHidden/>
          </w:rPr>
          <w:tab/>
        </w:r>
        <w:r>
          <w:rPr>
            <w:noProof/>
            <w:webHidden/>
          </w:rPr>
          <w:fldChar w:fldCharType="begin"/>
        </w:r>
        <w:r>
          <w:rPr>
            <w:noProof/>
            <w:webHidden/>
          </w:rPr>
          <w:instrText xml:space="preserve"> PAGEREF _Toc243257153 \h </w:instrText>
        </w:r>
        <w:r>
          <w:rPr>
            <w:noProof/>
            <w:webHidden/>
          </w:rPr>
        </w:r>
        <w:r>
          <w:rPr>
            <w:noProof/>
            <w:webHidden/>
          </w:rPr>
          <w:fldChar w:fldCharType="separate"/>
        </w:r>
        <w:r>
          <w:rPr>
            <w:noProof/>
            <w:webHidden/>
          </w:rPr>
          <w:t>8</w:t>
        </w:r>
        <w:r>
          <w:rPr>
            <w:noProof/>
            <w:webHidden/>
          </w:rPr>
          <w:fldChar w:fldCharType="end"/>
        </w:r>
      </w:hyperlink>
    </w:p>
    <w:p w14:paraId="25066DFB" w14:textId="4CC8082E" w:rsidR="00FA3337" w:rsidRDefault="00FA3337">
      <w:pPr>
        <w:pStyle w:val="TDC1"/>
        <w:tabs>
          <w:tab w:val="right" w:leader="dot" w:pos="9016"/>
        </w:tabs>
        <w:rPr>
          <w:noProof/>
        </w:rPr>
      </w:pPr>
      <w:hyperlink w:anchor="_Toc243257154" w:history="1">
        <w:r w:rsidRPr="000C271E">
          <w:rPr>
            <w:rStyle w:val="Hipervnculo"/>
            <w:noProof/>
          </w:rPr>
          <w:t>2. Levantamiento de requerimientos</w:t>
        </w:r>
        <w:r>
          <w:rPr>
            <w:noProof/>
            <w:webHidden/>
          </w:rPr>
          <w:tab/>
        </w:r>
        <w:r>
          <w:rPr>
            <w:noProof/>
            <w:webHidden/>
          </w:rPr>
          <w:fldChar w:fldCharType="begin"/>
        </w:r>
        <w:r>
          <w:rPr>
            <w:noProof/>
            <w:webHidden/>
          </w:rPr>
          <w:instrText xml:space="preserve"> PAGEREF _Toc243257154 \h </w:instrText>
        </w:r>
        <w:r>
          <w:rPr>
            <w:noProof/>
            <w:webHidden/>
          </w:rPr>
        </w:r>
        <w:r>
          <w:rPr>
            <w:noProof/>
            <w:webHidden/>
          </w:rPr>
          <w:fldChar w:fldCharType="separate"/>
        </w:r>
        <w:r>
          <w:rPr>
            <w:noProof/>
            <w:webHidden/>
          </w:rPr>
          <w:t>9</w:t>
        </w:r>
        <w:r>
          <w:rPr>
            <w:noProof/>
            <w:webHidden/>
          </w:rPr>
          <w:fldChar w:fldCharType="end"/>
        </w:r>
      </w:hyperlink>
    </w:p>
    <w:p w14:paraId="02B5EA1D" w14:textId="4D6A0D0D" w:rsidR="00FA3337" w:rsidRDefault="00FA3337">
      <w:pPr>
        <w:pStyle w:val="TDC2"/>
        <w:tabs>
          <w:tab w:val="right" w:leader="dot" w:pos="9016"/>
        </w:tabs>
        <w:rPr>
          <w:noProof/>
        </w:rPr>
      </w:pPr>
      <w:hyperlink w:anchor="_Toc243257155" w:history="1">
        <w:r w:rsidRPr="000C271E">
          <w:rPr>
            <w:rStyle w:val="Hipervnculo"/>
            <w:noProof/>
          </w:rPr>
          <w:t>2.1. Requerimientos funcionales</w:t>
        </w:r>
        <w:r>
          <w:rPr>
            <w:noProof/>
            <w:webHidden/>
          </w:rPr>
          <w:tab/>
        </w:r>
        <w:r>
          <w:rPr>
            <w:noProof/>
            <w:webHidden/>
          </w:rPr>
          <w:fldChar w:fldCharType="begin"/>
        </w:r>
        <w:r>
          <w:rPr>
            <w:noProof/>
            <w:webHidden/>
          </w:rPr>
          <w:instrText xml:space="preserve"> PAGEREF _Toc243257155 \h </w:instrText>
        </w:r>
        <w:r>
          <w:rPr>
            <w:noProof/>
            <w:webHidden/>
          </w:rPr>
        </w:r>
        <w:r>
          <w:rPr>
            <w:noProof/>
            <w:webHidden/>
          </w:rPr>
          <w:fldChar w:fldCharType="separate"/>
        </w:r>
        <w:r>
          <w:rPr>
            <w:noProof/>
            <w:webHidden/>
          </w:rPr>
          <w:t>9</w:t>
        </w:r>
        <w:r>
          <w:rPr>
            <w:noProof/>
            <w:webHidden/>
          </w:rPr>
          <w:fldChar w:fldCharType="end"/>
        </w:r>
      </w:hyperlink>
    </w:p>
    <w:p w14:paraId="17E3094B" w14:textId="6926314B" w:rsidR="00FA3337" w:rsidRDefault="00FA3337">
      <w:pPr>
        <w:pStyle w:val="TDC2"/>
        <w:tabs>
          <w:tab w:val="right" w:leader="dot" w:pos="9016"/>
        </w:tabs>
        <w:rPr>
          <w:noProof/>
        </w:rPr>
      </w:pPr>
      <w:hyperlink w:anchor="_Toc243257156" w:history="1">
        <w:r w:rsidRPr="000C271E">
          <w:rPr>
            <w:rStyle w:val="Hipervnculo"/>
            <w:noProof/>
          </w:rPr>
          <w:t>2.2. Requerimientos no funcionales</w:t>
        </w:r>
        <w:r>
          <w:rPr>
            <w:noProof/>
            <w:webHidden/>
          </w:rPr>
          <w:tab/>
        </w:r>
        <w:r>
          <w:rPr>
            <w:noProof/>
            <w:webHidden/>
          </w:rPr>
          <w:fldChar w:fldCharType="begin"/>
        </w:r>
        <w:r>
          <w:rPr>
            <w:noProof/>
            <w:webHidden/>
          </w:rPr>
          <w:instrText xml:space="preserve"> PAGEREF _Toc243257156 \h </w:instrText>
        </w:r>
        <w:r>
          <w:rPr>
            <w:noProof/>
            <w:webHidden/>
          </w:rPr>
        </w:r>
        <w:r>
          <w:rPr>
            <w:noProof/>
            <w:webHidden/>
          </w:rPr>
          <w:fldChar w:fldCharType="separate"/>
        </w:r>
        <w:r>
          <w:rPr>
            <w:noProof/>
            <w:webHidden/>
          </w:rPr>
          <w:t>12</w:t>
        </w:r>
        <w:r>
          <w:rPr>
            <w:noProof/>
            <w:webHidden/>
          </w:rPr>
          <w:fldChar w:fldCharType="end"/>
        </w:r>
      </w:hyperlink>
    </w:p>
    <w:p w14:paraId="7BE842E9" w14:textId="57EAE013" w:rsidR="00FA3337" w:rsidRDefault="00FA3337">
      <w:pPr>
        <w:pStyle w:val="TDC1"/>
        <w:tabs>
          <w:tab w:val="right" w:leader="dot" w:pos="9016"/>
        </w:tabs>
        <w:rPr>
          <w:noProof/>
        </w:rPr>
      </w:pPr>
      <w:hyperlink w:anchor="_Toc243257157" w:history="1">
        <w:r w:rsidRPr="000C271E">
          <w:rPr>
            <w:rStyle w:val="Hipervnculo"/>
            <w:noProof/>
          </w:rPr>
          <w:t>3. Procesos de negocio</w:t>
        </w:r>
        <w:r>
          <w:rPr>
            <w:noProof/>
            <w:webHidden/>
          </w:rPr>
          <w:tab/>
        </w:r>
        <w:r>
          <w:rPr>
            <w:noProof/>
            <w:webHidden/>
          </w:rPr>
          <w:fldChar w:fldCharType="begin"/>
        </w:r>
        <w:r>
          <w:rPr>
            <w:noProof/>
            <w:webHidden/>
          </w:rPr>
          <w:instrText xml:space="preserve"> PAGEREF _Toc243257157 \h </w:instrText>
        </w:r>
        <w:r>
          <w:rPr>
            <w:noProof/>
            <w:webHidden/>
          </w:rPr>
        </w:r>
        <w:r>
          <w:rPr>
            <w:noProof/>
            <w:webHidden/>
          </w:rPr>
          <w:fldChar w:fldCharType="separate"/>
        </w:r>
        <w:r>
          <w:rPr>
            <w:noProof/>
            <w:webHidden/>
          </w:rPr>
          <w:t>12</w:t>
        </w:r>
        <w:r>
          <w:rPr>
            <w:noProof/>
            <w:webHidden/>
          </w:rPr>
          <w:fldChar w:fldCharType="end"/>
        </w:r>
      </w:hyperlink>
    </w:p>
    <w:p w14:paraId="185BCC20" w14:textId="55463B59" w:rsidR="00FA3337" w:rsidRDefault="00FA3337">
      <w:pPr>
        <w:pStyle w:val="TDC2"/>
        <w:tabs>
          <w:tab w:val="right" w:leader="dot" w:pos="9016"/>
        </w:tabs>
        <w:rPr>
          <w:noProof/>
        </w:rPr>
      </w:pPr>
      <w:hyperlink w:anchor="_Toc243257158" w:history="1">
        <w:r w:rsidRPr="000C271E">
          <w:rPr>
            <w:rStyle w:val="Hipervnculo"/>
            <w:noProof/>
          </w:rPr>
          <w:t>3.1. Identificación de los procesos de negocio</w:t>
        </w:r>
        <w:r>
          <w:rPr>
            <w:noProof/>
            <w:webHidden/>
          </w:rPr>
          <w:tab/>
        </w:r>
        <w:r>
          <w:rPr>
            <w:noProof/>
            <w:webHidden/>
          </w:rPr>
          <w:fldChar w:fldCharType="begin"/>
        </w:r>
        <w:r>
          <w:rPr>
            <w:noProof/>
            <w:webHidden/>
          </w:rPr>
          <w:instrText xml:space="preserve"> PAGEREF _Toc243257158 \h </w:instrText>
        </w:r>
        <w:r>
          <w:rPr>
            <w:noProof/>
            <w:webHidden/>
          </w:rPr>
        </w:r>
        <w:r>
          <w:rPr>
            <w:noProof/>
            <w:webHidden/>
          </w:rPr>
          <w:fldChar w:fldCharType="separate"/>
        </w:r>
        <w:r>
          <w:rPr>
            <w:noProof/>
            <w:webHidden/>
          </w:rPr>
          <w:t>13</w:t>
        </w:r>
        <w:r>
          <w:rPr>
            <w:noProof/>
            <w:webHidden/>
          </w:rPr>
          <w:fldChar w:fldCharType="end"/>
        </w:r>
      </w:hyperlink>
    </w:p>
    <w:p w14:paraId="14B29542" w14:textId="2908710E" w:rsidR="00FA3337" w:rsidRDefault="00FA3337">
      <w:pPr>
        <w:pStyle w:val="TDC2"/>
        <w:tabs>
          <w:tab w:val="right" w:leader="dot" w:pos="9016"/>
        </w:tabs>
        <w:rPr>
          <w:noProof/>
        </w:rPr>
      </w:pPr>
      <w:hyperlink w:anchor="_Toc243257159" w:history="1">
        <w:r w:rsidRPr="000C271E">
          <w:rPr>
            <w:rStyle w:val="Hipervnculo"/>
            <w:noProof/>
          </w:rPr>
          <w:t>3.2. Proceso 01: venta en punto de venta (POS) y facturación</w:t>
        </w:r>
        <w:r>
          <w:rPr>
            <w:noProof/>
            <w:webHidden/>
          </w:rPr>
          <w:tab/>
        </w:r>
        <w:r>
          <w:rPr>
            <w:noProof/>
            <w:webHidden/>
          </w:rPr>
          <w:fldChar w:fldCharType="begin"/>
        </w:r>
        <w:r>
          <w:rPr>
            <w:noProof/>
            <w:webHidden/>
          </w:rPr>
          <w:instrText xml:space="preserve"> PAGEREF _Toc243257159 \h </w:instrText>
        </w:r>
        <w:r>
          <w:rPr>
            <w:noProof/>
            <w:webHidden/>
          </w:rPr>
        </w:r>
        <w:r>
          <w:rPr>
            <w:noProof/>
            <w:webHidden/>
          </w:rPr>
          <w:fldChar w:fldCharType="separate"/>
        </w:r>
        <w:r>
          <w:rPr>
            <w:noProof/>
            <w:webHidden/>
          </w:rPr>
          <w:t>13</w:t>
        </w:r>
        <w:r>
          <w:rPr>
            <w:noProof/>
            <w:webHidden/>
          </w:rPr>
          <w:fldChar w:fldCharType="end"/>
        </w:r>
      </w:hyperlink>
    </w:p>
    <w:p w14:paraId="2214D035" w14:textId="67872791" w:rsidR="00FA3337" w:rsidRDefault="00FA3337">
      <w:pPr>
        <w:pStyle w:val="TDC2"/>
        <w:tabs>
          <w:tab w:val="right" w:leader="dot" w:pos="9016"/>
        </w:tabs>
        <w:rPr>
          <w:noProof/>
        </w:rPr>
      </w:pPr>
      <w:hyperlink w:anchor="_Toc243257160" w:history="1">
        <w:r w:rsidRPr="000C271E">
          <w:rPr>
            <w:rStyle w:val="Hipervnculo"/>
            <w:noProof/>
          </w:rPr>
          <w:t>3.3. Proceso 02: control de inventario y alertas de stock y vencimiento</w:t>
        </w:r>
        <w:r>
          <w:rPr>
            <w:noProof/>
            <w:webHidden/>
          </w:rPr>
          <w:tab/>
        </w:r>
        <w:r>
          <w:rPr>
            <w:noProof/>
            <w:webHidden/>
          </w:rPr>
          <w:fldChar w:fldCharType="begin"/>
        </w:r>
        <w:r>
          <w:rPr>
            <w:noProof/>
            <w:webHidden/>
          </w:rPr>
          <w:instrText xml:space="preserve"> PAGEREF _Toc243257160 \h </w:instrText>
        </w:r>
        <w:r>
          <w:rPr>
            <w:noProof/>
            <w:webHidden/>
          </w:rPr>
        </w:r>
        <w:r>
          <w:rPr>
            <w:noProof/>
            <w:webHidden/>
          </w:rPr>
          <w:fldChar w:fldCharType="separate"/>
        </w:r>
        <w:r>
          <w:rPr>
            <w:noProof/>
            <w:webHidden/>
          </w:rPr>
          <w:t>17</w:t>
        </w:r>
        <w:r>
          <w:rPr>
            <w:noProof/>
            <w:webHidden/>
          </w:rPr>
          <w:fldChar w:fldCharType="end"/>
        </w:r>
      </w:hyperlink>
    </w:p>
    <w:p w14:paraId="138442D2" w14:textId="458ABA5B" w:rsidR="00FA3337" w:rsidRDefault="00FA3337">
      <w:pPr>
        <w:pStyle w:val="TDC2"/>
        <w:tabs>
          <w:tab w:val="right" w:leader="dot" w:pos="9016"/>
        </w:tabs>
        <w:rPr>
          <w:noProof/>
        </w:rPr>
      </w:pPr>
      <w:hyperlink w:anchor="_Toc243257161" w:history="1">
        <w:r w:rsidRPr="000C271E">
          <w:rPr>
            <w:rStyle w:val="Hipervnculo"/>
            <w:noProof/>
          </w:rPr>
          <w:t>3.4. Proceso 03: afiliación y fidelización de clientes</w:t>
        </w:r>
        <w:r>
          <w:rPr>
            <w:noProof/>
            <w:webHidden/>
          </w:rPr>
          <w:tab/>
        </w:r>
        <w:r>
          <w:rPr>
            <w:noProof/>
            <w:webHidden/>
          </w:rPr>
          <w:fldChar w:fldCharType="begin"/>
        </w:r>
        <w:r>
          <w:rPr>
            <w:noProof/>
            <w:webHidden/>
          </w:rPr>
          <w:instrText xml:space="preserve"> PAGEREF _Toc243257161 \h </w:instrText>
        </w:r>
        <w:r>
          <w:rPr>
            <w:noProof/>
            <w:webHidden/>
          </w:rPr>
        </w:r>
        <w:r>
          <w:rPr>
            <w:noProof/>
            <w:webHidden/>
          </w:rPr>
          <w:fldChar w:fldCharType="separate"/>
        </w:r>
        <w:r>
          <w:rPr>
            <w:noProof/>
            <w:webHidden/>
          </w:rPr>
          <w:t>19</w:t>
        </w:r>
        <w:r>
          <w:rPr>
            <w:noProof/>
            <w:webHidden/>
          </w:rPr>
          <w:fldChar w:fldCharType="end"/>
        </w:r>
      </w:hyperlink>
    </w:p>
    <w:p w14:paraId="5404234B" w14:textId="2AB41EEA" w:rsidR="00FA3337" w:rsidRDefault="00FA3337">
      <w:pPr>
        <w:pStyle w:val="TDC2"/>
        <w:tabs>
          <w:tab w:val="right" w:leader="dot" w:pos="9016"/>
        </w:tabs>
        <w:rPr>
          <w:noProof/>
        </w:rPr>
      </w:pPr>
      <w:hyperlink w:anchor="_Toc243257162" w:history="1">
        <w:r w:rsidRPr="000C271E">
          <w:rPr>
            <w:rStyle w:val="Hipervnculo"/>
            <w:noProof/>
          </w:rPr>
          <w:t>3.5. Proceso 04: recepción e ingreso de mercadería y lotes</w:t>
        </w:r>
        <w:r>
          <w:rPr>
            <w:noProof/>
            <w:webHidden/>
          </w:rPr>
          <w:tab/>
        </w:r>
        <w:r>
          <w:rPr>
            <w:noProof/>
            <w:webHidden/>
          </w:rPr>
          <w:fldChar w:fldCharType="begin"/>
        </w:r>
        <w:r>
          <w:rPr>
            <w:noProof/>
            <w:webHidden/>
          </w:rPr>
          <w:instrText xml:space="preserve"> PAGEREF _Toc243257162 \h </w:instrText>
        </w:r>
        <w:r>
          <w:rPr>
            <w:noProof/>
            <w:webHidden/>
          </w:rPr>
        </w:r>
        <w:r>
          <w:rPr>
            <w:noProof/>
            <w:webHidden/>
          </w:rPr>
          <w:fldChar w:fldCharType="separate"/>
        </w:r>
        <w:r>
          <w:rPr>
            <w:noProof/>
            <w:webHidden/>
          </w:rPr>
          <w:t>20</w:t>
        </w:r>
        <w:r>
          <w:rPr>
            <w:noProof/>
            <w:webHidden/>
          </w:rPr>
          <w:fldChar w:fldCharType="end"/>
        </w:r>
      </w:hyperlink>
    </w:p>
    <w:p w14:paraId="3DCAC625" w14:textId="77E95448" w:rsidR="00FA3337" w:rsidRDefault="00FA3337">
      <w:pPr>
        <w:pStyle w:val="TDC2"/>
        <w:tabs>
          <w:tab w:val="right" w:leader="dot" w:pos="9016"/>
        </w:tabs>
        <w:rPr>
          <w:noProof/>
        </w:rPr>
      </w:pPr>
      <w:hyperlink w:anchor="_Toc243257163" w:history="1">
        <w:r w:rsidRPr="000C271E">
          <w:rPr>
            <w:rStyle w:val="Hipervnculo"/>
            <w:noProof/>
          </w:rPr>
          <w:t>3.6. Proceso 05: devolución y anulación de venta</w:t>
        </w:r>
        <w:r>
          <w:rPr>
            <w:noProof/>
            <w:webHidden/>
          </w:rPr>
          <w:tab/>
        </w:r>
        <w:r>
          <w:rPr>
            <w:noProof/>
            <w:webHidden/>
          </w:rPr>
          <w:fldChar w:fldCharType="begin"/>
        </w:r>
        <w:r>
          <w:rPr>
            <w:noProof/>
            <w:webHidden/>
          </w:rPr>
          <w:instrText xml:space="preserve"> PAGEREF _Toc243257163 \h </w:instrText>
        </w:r>
        <w:r>
          <w:rPr>
            <w:noProof/>
            <w:webHidden/>
          </w:rPr>
        </w:r>
        <w:r>
          <w:rPr>
            <w:noProof/>
            <w:webHidden/>
          </w:rPr>
          <w:fldChar w:fldCharType="separate"/>
        </w:r>
        <w:r>
          <w:rPr>
            <w:noProof/>
            <w:webHidden/>
          </w:rPr>
          <w:t>22</w:t>
        </w:r>
        <w:r>
          <w:rPr>
            <w:noProof/>
            <w:webHidden/>
          </w:rPr>
          <w:fldChar w:fldCharType="end"/>
        </w:r>
      </w:hyperlink>
    </w:p>
    <w:p w14:paraId="27204160" w14:textId="1008F023" w:rsidR="00FA3337" w:rsidRDefault="00FA3337">
      <w:pPr>
        <w:pStyle w:val="TDC1"/>
        <w:tabs>
          <w:tab w:val="right" w:leader="dot" w:pos="9016"/>
        </w:tabs>
        <w:rPr>
          <w:noProof/>
        </w:rPr>
      </w:pPr>
      <w:hyperlink w:anchor="_Toc243257164" w:history="1">
        <w:r w:rsidRPr="000C271E">
          <w:rPr>
            <w:rStyle w:val="Hipervnculo"/>
            <w:noProof/>
          </w:rPr>
          <w:t>4. Diseño y arquitectura de la solución</w:t>
        </w:r>
        <w:r>
          <w:rPr>
            <w:noProof/>
            <w:webHidden/>
          </w:rPr>
          <w:tab/>
        </w:r>
        <w:r>
          <w:rPr>
            <w:noProof/>
            <w:webHidden/>
          </w:rPr>
          <w:fldChar w:fldCharType="begin"/>
        </w:r>
        <w:r>
          <w:rPr>
            <w:noProof/>
            <w:webHidden/>
          </w:rPr>
          <w:instrText xml:space="preserve"> PAGEREF _Toc243257164 \h </w:instrText>
        </w:r>
        <w:r>
          <w:rPr>
            <w:noProof/>
            <w:webHidden/>
          </w:rPr>
        </w:r>
        <w:r>
          <w:rPr>
            <w:noProof/>
            <w:webHidden/>
          </w:rPr>
          <w:fldChar w:fldCharType="separate"/>
        </w:r>
        <w:r>
          <w:rPr>
            <w:noProof/>
            <w:webHidden/>
          </w:rPr>
          <w:t>23</w:t>
        </w:r>
        <w:r>
          <w:rPr>
            <w:noProof/>
            <w:webHidden/>
          </w:rPr>
          <w:fldChar w:fldCharType="end"/>
        </w:r>
      </w:hyperlink>
    </w:p>
    <w:p w14:paraId="1B78C1BD" w14:textId="5C828EE9" w:rsidR="00FA3337" w:rsidRDefault="00FA3337">
      <w:pPr>
        <w:pStyle w:val="TDC2"/>
        <w:tabs>
          <w:tab w:val="right" w:leader="dot" w:pos="9016"/>
        </w:tabs>
        <w:rPr>
          <w:noProof/>
        </w:rPr>
      </w:pPr>
      <w:hyperlink w:anchor="_Toc243257165" w:history="1">
        <w:r w:rsidRPr="000C271E">
          <w:rPr>
            <w:rStyle w:val="Hipervnculo"/>
            <w:noProof/>
          </w:rPr>
          <w:t>4.1. Arquitectura</w:t>
        </w:r>
        <w:r>
          <w:rPr>
            <w:noProof/>
            <w:webHidden/>
          </w:rPr>
          <w:tab/>
        </w:r>
        <w:r>
          <w:rPr>
            <w:noProof/>
            <w:webHidden/>
          </w:rPr>
          <w:fldChar w:fldCharType="begin"/>
        </w:r>
        <w:r>
          <w:rPr>
            <w:noProof/>
            <w:webHidden/>
          </w:rPr>
          <w:instrText xml:space="preserve"> PAGEREF _Toc243257165 \h </w:instrText>
        </w:r>
        <w:r>
          <w:rPr>
            <w:noProof/>
            <w:webHidden/>
          </w:rPr>
        </w:r>
        <w:r>
          <w:rPr>
            <w:noProof/>
            <w:webHidden/>
          </w:rPr>
          <w:fldChar w:fldCharType="separate"/>
        </w:r>
        <w:r>
          <w:rPr>
            <w:noProof/>
            <w:webHidden/>
          </w:rPr>
          <w:t>23</w:t>
        </w:r>
        <w:r>
          <w:rPr>
            <w:noProof/>
            <w:webHidden/>
          </w:rPr>
          <w:fldChar w:fldCharType="end"/>
        </w:r>
      </w:hyperlink>
    </w:p>
    <w:p w14:paraId="02AD3C8A" w14:textId="0961FECD" w:rsidR="00FA3337" w:rsidRDefault="00FA3337">
      <w:pPr>
        <w:pStyle w:val="TDC2"/>
        <w:tabs>
          <w:tab w:val="right" w:leader="dot" w:pos="9016"/>
        </w:tabs>
        <w:rPr>
          <w:noProof/>
        </w:rPr>
      </w:pPr>
      <w:hyperlink w:anchor="_Toc243257166" w:history="1">
        <w:r w:rsidRPr="000C271E">
          <w:rPr>
            <w:rStyle w:val="Hipervnculo"/>
            <w:noProof/>
          </w:rPr>
          <w:t>4.2. Diseño lógico y físico de la base de datos</w:t>
        </w:r>
        <w:r>
          <w:rPr>
            <w:noProof/>
            <w:webHidden/>
          </w:rPr>
          <w:tab/>
        </w:r>
        <w:r>
          <w:rPr>
            <w:noProof/>
            <w:webHidden/>
          </w:rPr>
          <w:fldChar w:fldCharType="begin"/>
        </w:r>
        <w:r>
          <w:rPr>
            <w:noProof/>
            <w:webHidden/>
          </w:rPr>
          <w:instrText xml:space="preserve"> PAGEREF _Toc243257166 \h </w:instrText>
        </w:r>
        <w:r>
          <w:rPr>
            <w:noProof/>
            <w:webHidden/>
          </w:rPr>
        </w:r>
        <w:r>
          <w:rPr>
            <w:noProof/>
            <w:webHidden/>
          </w:rPr>
          <w:fldChar w:fldCharType="separate"/>
        </w:r>
        <w:r>
          <w:rPr>
            <w:noProof/>
            <w:webHidden/>
          </w:rPr>
          <w:t>24</w:t>
        </w:r>
        <w:r>
          <w:rPr>
            <w:noProof/>
            <w:webHidden/>
          </w:rPr>
          <w:fldChar w:fldCharType="end"/>
        </w:r>
      </w:hyperlink>
    </w:p>
    <w:p w14:paraId="4AF83B8B" w14:textId="2486267E" w:rsidR="00FA3337" w:rsidRDefault="00FA3337">
      <w:pPr>
        <w:pStyle w:val="TDC2"/>
        <w:tabs>
          <w:tab w:val="right" w:leader="dot" w:pos="9016"/>
        </w:tabs>
        <w:rPr>
          <w:noProof/>
        </w:rPr>
      </w:pPr>
      <w:hyperlink w:anchor="_Toc243257167" w:history="1">
        <w:r w:rsidRPr="000C271E">
          <w:rPr>
            <w:rStyle w:val="Hipervnculo"/>
            <w:noProof/>
          </w:rPr>
          <w:t>4.3. Diagrama de clases</w:t>
        </w:r>
        <w:r>
          <w:rPr>
            <w:noProof/>
            <w:webHidden/>
          </w:rPr>
          <w:tab/>
        </w:r>
        <w:r>
          <w:rPr>
            <w:noProof/>
            <w:webHidden/>
          </w:rPr>
          <w:fldChar w:fldCharType="begin"/>
        </w:r>
        <w:r>
          <w:rPr>
            <w:noProof/>
            <w:webHidden/>
          </w:rPr>
          <w:instrText xml:space="preserve"> PAGEREF _Toc243257167 \h </w:instrText>
        </w:r>
        <w:r>
          <w:rPr>
            <w:noProof/>
            <w:webHidden/>
          </w:rPr>
        </w:r>
        <w:r>
          <w:rPr>
            <w:noProof/>
            <w:webHidden/>
          </w:rPr>
          <w:fldChar w:fldCharType="separate"/>
        </w:r>
        <w:r>
          <w:rPr>
            <w:noProof/>
            <w:webHidden/>
          </w:rPr>
          <w:t>26</w:t>
        </w:r>
        <w:r>
          <w:rPr>
            <w:noProof/>
            <w:webHidden/>
          </w:rPr>
          <w:fldChar w:fldCharType="end"/>
        </w:r>
      </w:hyperlink>
    </w:p>
    <w:p w14:paraId="3011334B" w14:textId="3C818133" w:rsidR="00FA3337" w:rsidRDefault="00FA3337">
      <w:pPr>
        <w:pStyle w:val="TDC1"/>
        <w:tabs>
          <w:tab w:val="right" w:leader="dot" w:pos="9016"/>
        </w:tabs>
        <w:rPr>
          <w:noProof/>
        </w:rPr>
      </w:pPr>
      <w:hyperlink w:anchor="_Toc243257168" w:history="1">
        <w:r w:rsidRPr="000C271E">
          <w:rPr>
            <w:rStyle w:val="Hipervnculo"/>
            <w:noProof/>
          </w:rPr>
          <w:t>5. Gestión del proyecto</w:t>
        </w:r>
        <w:r>
          <w:rPr>
            <w:noProof/>
            <w:webHidden/>
          </w:rPr>
          <w:tab/>
        </w:r>
        <w:r>
          <w:rPr>
            <w:noProof/>
            <w:webHidden/>
          </w:rPr>
          <w:fldChar w:fldCharType="begin"/>
        </w:r>
        <w:r>
          <w:rPr>
            <w:noProof/>
            <w:webHidden/>
          </w:rPr>
          <w:instrText xml:space="preserve"> PAGEREF _Toc243257168 \h </w:instrText>
        </w:r>
        <w:r>
          <w:rPr>
            <w:noProof/>
            <w:webHidden/>
          </w:rPr>
        </w:r>
        <w:r>
          <w:rPr>
            <w:noProof/>
            <w:webHidden/>
          </w:rPr>
          <w:fldChar w:fldCharType="separate"/>
        </w:r>
        <w:r>
          <w:rPr>
            <w:noProof/>
            <w:webHidden/>
          </w:rPr>
          <w:t>27</w:t>
        </w:r>
        <w:r>
          <w:rPr>
            <w:noProof/>
            <w:webHidden/>
          </w:rPr>
          <w:fldChar w:fldCharType="end"/>
        </w:r>
      </w:hyperlink>
    </w:p>
    <w:p w14:paraId="1EE98F07" w14:textId="58881E31" w:rsidR="00FA3337" w:rsidRDefault="00FA3337">
      <w:pPr>
        <w:pStyle w:val="TDC2"/>
        <w:tabs>
          <w:tab w:val="right" w:leader="dot" w:pos="9016"/>
        </w:tabs>
        <w:rPr>
          <w:noProof/>
        </w:rPr>
      </w:pPr>
      <w:hyperlink w:anchor="_Toc243257169" w:history="1">
        <w:r w:rsidRPr="000C271E">
          <w:rPr>
            <w:rStyle w:val="Hipervnculo"/>
            <w:noProof/>
          </w:rPr>
          <w:t>5.1. Project Charter</w:t>
        </w:r>
        <w:r>
          <w:rPr>
            <w:noProof/>
            <w:webHidden/>
          </w:rPr>
          <w:tab/>
        </w:r>
        <w:r>
          <w:rPr>
            <w:noProof/>
            <w:webHidden/>
          </w:rPr>
          <w:fldChar w:fldCharType="begin"/>
        </w:r>
        <w:r>
          <w:rPr>
            <w:noProof/>
            <w:webHidden/>
          </w:rPr>
          <w:instrText xml:space="preserve"> PAGEREF _Toc243257169 \h </w:instrText>
        </w:r>
        <w:r>
          <w:rPr>
            <w:noProof/>
            <w:webHidden/>
          </w:rPr>
        </w:r>
        <w:r>
          <w:rPr>
            <w:noProof/>
            <w:webHidden/>
          </w:rPr>
          <w:fldChar w:fldCharType="separate"/>
        </w:r>
        <w:r>
          <w:rPr>
            <w:noProof/>
            <w:webHidden/>
          </w:rPr>
          <w:t>27</w:t>
        </w:r>
        <w:r>
          <w:rPr>
            <w:noProof/>
            <w:webHidden/>
          </w:rPr>
          <w:fldChar w:fldCharType="end"/>
        </w:r>
      </w:hyperlink>
    </w:p>
    <w:p w14:paraId="0120BDAA" w14:textId="546A98E1" w:rsidR="00FA3337" w:rsidRDefault="00FA3337">
      <w:pPr>
        <w:pStyle w:val="TDC2"/>
        <w:tabs>
          <w:tab w:val="right" w:leader="dot" w:pos="9016"/>
        </w:tabs>
        <w:rPr>
          <w:noProof/>
        </w:rPr>
      </w:pPr>
      <w:hyperlink w:anchor="_Toc243257170" w:history="1">
        <w:r w:rsidRPr="000C271E">
          <w:rPr>
            <w:rStyle w:val="Hipervnculo"/>
            <w:noProof/>
          </w:rPr>
          <w:t>5.2. Diagrama de Gantt</w:t>
        </w:r>
        <w:r>
          <w:rPr>
            <w:noProof/>
            <w:webHidden/>
          </w:rPr>
          <w:tab/>
        </w:r>
        <w:r>
          <w:rPr>
            <w:noProof/>
            <w:webHidden/>
          </w:rPr>
          <w:fldChar w:fldCharType="begin"/>
        </w:r>
        <w:r>
          <w:rPr>
            <w:noProof/>
            <w:webHidden/>
          </w:rPr>
          <w:instrText xml:space="preserve"> PAGEREF _Toc243257170 \h </w:instrText>
        </w:r>
        <w:r>
          <w:rPr>
            <w:noProof/>
            <w:webHidden/>
          </w:rPr>
        </w:r>
        <w:r>
          <w:rPr>
            <w:noProof/>
            <w:webHidden/>
          </w:rPr>
          <w:fldChar w:fldCharType="separate"/>
        </w:r>
        <w:r>
          <w:rPr>
            <w:noProof/>
            <w:webHidden/>
          </w:rPr>
          <w:t>29</w:t>
        </w:r>
        <w:r>
          <w:rPr>
            <w:noProof/>
            <w:webHidden/>
          </w:rPr>
          <w:fldChar w:fldCharType="end"/>
        </w:r>
      </w:hyperlink>
    </w:p>
    <w:p w14:paraId="6018C61F" w14:textId="45B98D3B" w:rsidR="00FA3337" w:rsidRDefault="00FA3337">
      <w:pPr>
        <w:pStyle w:val="TDC2"/>
        <w:tabs>
          <w:tab w:val="right" w:leader="dot" w:pos="9016"/>
        </w:tabs>
        <w:rPr>
          <w:noProof/>
        </w:rPr>
      </w:pPr>
      <w:hyperlink w:anchor="_Toc243257171" w:history="1">
        <w:r w:rsidRPr="000C271E">
          <w:rPr>
            <w:rStyle w:val="Hipervnculo"/>
            <w:noProof/>
          </w:rPr>
          <w:t>5.3. Estructura de desglose del trabajo (WBS)</w:t>
        </w:r>
        <w:r>
          <w:rPr>
            <w:noProof/>
            <w:webHidden/>
          </w:rPr>
          <w:tab/>
        </w:r>
        <w:r>
          <w:rPr>
            <w:noProof/>
            <w:webHidden/>
          </w:rPr>
          <w:fldChar w:fldCharType="begin"/>
        </w:r>
        <w:r>
          <w:rPr>
            <w:noProof/>
            <w:webHidden/>
          </w:rPr>
          <w:instrText xml:space="preserve"> PAGEREF _Toc243257171 \h </w:instrText>
        </w:r>
        <w:r>
          <w:rPr>
            <w:noProof/>
            <w:webHidden/>
          </w:rPr>
        </w:r>
        <w:r>
          <w:rPr>
            <w:noProof/>
            <w:webHidden/>
          </w:rPr>
          <w:fldChar w:fldCharType="separate"/>
        </w:r>
        <w:r>
          <w:rPr>
            <w:noProof/>
            <w:webHidden/>
          </w:rPr>
          <w:t>30</w:t>
        </w:r>
        <w:r>
          <w:rPr>
            <w:noProof/>
            <w:webHidden/>
          </w:rPr>
          <w:fldChar w:fldCharType="end"/>
        </w:r>
      </w:hyperlink>
    </w:p>
    <w:p w14:paraId="31758947" w14:textId="1AB67DB5" w:rsidR="00FA3337" w:rsidRDefault="00FA3337">
      <w:pPr>
        <w:pStyle w:val="TDC1"/>
        <w:tabs>
          <w:tab w:val="right" w:leader="dot" w:pos="9016"/>
        </w:tabs>
        <w:rPr>
          <w:noProof/>
        </w:rPr>
      </w:pPr>
      <w:hyperlink w:anchor="_Toc243257172" w:history="1">
        <w:r w:rsidRPr="000C271E">
          <w:rPr>
            <w:rStyle w:val="Hipervnculo"/>
            <w:noProof/>
          </w:rPr>
          <w:t>6. Interfaz de usuario (UX/UI)</w:t>
        </w:r>
        <w:r>
          <w:rPr>
            <w:noProof/>
            <w:webHidden/>
          </w:rPr>
          <w:tab/>
        </w:r>
        <w:r>
          <w:rPr>
            <w:noProof/>
            <w:webHidden/>
          </w:rPr>
          <w:fldChar w:fldCharType="begin"/>
        </w:r>
        <w:r>
          <w:rPr>
            <w:noProof/>
            <w:webHidden/>
          </w:rPr>
          <w:instrText xml:space="preserve"> PAGEREF _Toc243257172 \h </w:instrText>
        </w:r>
        <w:r>
          <w:rPr>
            <w:noProof/>
            <w:webHidden/>
          </w:rPr>
        </w:r>
        <w:r>
          <w:rPr>
            <w:noProof/>
            <w:webHidden/>
          </w:rPr>
          <w:fldChar w:fldCharType="separate"/>
        </w:r>
        <w:r>
          <w:rPr>
            <w:noProof/>
            <w:webHidden/>
          </w:rPr>
          <w:t>31</w:t>
        </w:r>
        <w:r>
          <w:rPr>
            <w:noProof/>
            <w:webHidden/>
          </w:rPr>
          <w:fldChar w:fldCharType="end"/>
        </w:r>
      </w:hyperlink>
    </w:p>
    <w:p w14:paraId="05202AF5" w14:textId="57B87D62" w:rsidR="00FA3337" w:rsidRDefault="00FA3337">
      <w:pPr>
        <w:pStyle w:val="TDC1"/>
        <w:tabs>
          <w:tab w:val="right" w:leader="dot" w:pos="9016"/>
        </w:tabs>
        <w:rPr>
          <w:noProof/>
        </w:rPr>
      </w:pPr>
      <w:hyperlink w:anchor="_Toc243257173" w:history="1">
        <w:r w:rsidRPr="000C271E">
          <w:rPr>
            <w:rStyle w:val="Hipervnculo"/>
            <w:noProof/>
          </w:rPr>
          <w:t>7. Herramientas de colaboración de equipo</w:t>
        </w:r>
        <w:r>
          <w:rPr>
            <w:noProof/>
            <w:webHidden/>
          </w:rPr>
          <w:tab/>
        </w:r>
        <w:r>
          <w:rPr>
            <w:noProof/>
            <w:webHidden/>
          </w:rPr>
          <w:fldChar w:fldCharType="begin"/>
        </w:r>
        <w:r>
          <w:rPr>
            <w:noProof/>
            <w:webHidden/>
          </w:rPr>
          <w:instrText xml:space="preserve"> PAGEREF _Toc243257173 \h </w:instrText>
        </w:r>
        <w:r>
          <w:rPr>
            <w:noProof/>
            <w:webHidden/>
          </w:rPr>
        </w:r>
        <w:r>
          <w:rPr>
            <w:noProof/>
            <w:webHidden/>
          </w:rPr>
          <w:fldChar w:fldCharType="separate"/>
        </w:r>
        <w:r>
          <w:rPr>
            <w:noProof/>
            <w:webHidden/>
          </w:rPr>
          <w:t>35</w:t>
        </w:r>
        <w:r>
          <w:rPr>
            <w:noProof/>
            <w:webHidden/>
          </w:rPr>
          <w:fldChar w:fldCharType="end"/>
        </w:r>
      </w:hyperlink>
    </w:p>
    <w:p w14:paraId="3E1CBB64" w14:textId="60CE73C6" w:rsidR="00FA3337" w:rsidRDefault="00FA3337">
      <w:pPr>
        <w:pStyle w:val="TDC1"/>
        <w:tabs>
          <w:tab w:val="right" w:leader="dot" w:pos="9016"/>
        </w:tabs>
        <w:rPr>
          <w:noProof/>
        </w:rPr>
      </w:pPr>
      <w:hyperlink w:anchor="_Toc243257174" w:history="1">
        <w:r w:rsidRPr="000C271E">
          <w:rPr>
            <w:rStyle w:val="Hipervnculo"/>
            <w:noProof/>
          </w:rPr>
          <w:t>8. Solicitudes Pull (Pull Requests)</w:t>
        </w:r>
        <w:r>
          <w:rPr>
            <w:noProof/>
            <w:webHidden/>
          </w:rPr>
          <w:tab/>
        </w:r>
        <w:r>
          <w:rPr>
            <w:noProof/>
            <w:webHidden/>
          </w:rPr>
          <w:fldChar w:fldCharType="begin"/>
        </w:r>
        <w:r>
          <w:rPr>
            <w:noProof/>
            <w:webHidden/>
          </w:rPr>
          <w:instrText xml:space="preserve"> PAGEREF _Toc243257174 \h </w:instrText>
        </w:r>
        <w:r>
          <w:rPr>
            <w:noProof/>
            <w:webHidden/>
          </w:rPr>
        </w:r>
        <w:r>
          <w:rPr>
            <w:noProof/>
            <w:webHidden/>
          </w:rPr>
          <w:fldChar w:fldCharType="separate"/>
        </w:r>
        <w:r>
          <w:rPr>
            <w:noProof/>
            <w:webHidden/>
          </w:rPr>
          <w:t>39</w:t>
        </w:r>
        <w:r>
          <w:rPr>
            <w:noProof/>
            <w:webHidden/>
          </w:rPr>
          <w:fldChar w:fldCharType="end"/>
        </w:r>
      </w:hyperlink>
    </w:p>
    <w:p w14:paraId="6F4DC29E" w14:textId="0645519E" w:rsidR="00FA3337" w:rsidRDefault="00FA3337">
      <w:pPr>
        <w:pStyle w:val="TDC2"/>
        <w:tabs>
          <w:tab w:val="right" w:leader="dot" w:pos="9016"/>
        </w:tabs>
        <w:rPr>
          <w:noProof/>
        </w:rPr>
      </w:pPr>
      <w:hyperlink w:anchor="_Toc243257175" w:history="1">
        <w:r w:rsidRPr="000C271E">
          <w:rPr>
            <w:rStyle w:val="Hipervnculo"/>
            <w:noProof/>
          </w:rPr>
          <w:t>8.1. Política de protección de la rama main</w:t>
        </w:r>
        <w:r>
          <w:rPr>
            <w:noProof/>
            <w:webHidden/>
          </w:rPr>
          <w:tab/>
        </w:r>
        <w:r>
          <w:rPr>
            <w:noProof/>
            <w:webHidden/>
          </w:rPr>
          <w:fldChar w:fldCharType="begin"/>
        </w:r>
        <w:r>
          <w:rPr>
            <w:noProof/>
            <w:webHidden/>
          </w:rPr>
          <w:instrText xml:space="preserve"> PAGEREF _Toc243257175 \h </w:instrText>
        </w:r>
        <w:r>
          <w:rPr>
            <w:noProof/>
            <w:webHidden/>
          </w:rPr>
        </w:r>
        <w:r>
          <w:rPr>
            <w:noProof/>
            <w:webHidden/>
          </w:rPr>
          <w:fldChar w:fldCharType="separate"/>
        </w:r>
        <w:r>
          <w:rPr>
            <w:noProof/>
            <w:webHidden/>
          </w:rPr>
          <w:t>41</w:t>
        </w:r>
        <w:r>
          <w:rPr>
            <w:noProof/>
            <w:webHidden/>
          </w:rPr>
          <w:fldChar w:fldCharType="end"/>
        </w:r>
      </w:hyperlink>
    </w:p>
    <w:p w14:paraId="153018B1" w14:textId="663AD7E8" w:rsidR="00FA3337" w:rsidRDefault="00FA3337">
      <w:pPr>
        <w:pStyle w:val="TDC1"/>
        <w:tabs>
          <w:tab w:val="right" w:leader="dot" w:pos="9016"/>
        </w:tabs>
        <w:rPr>
          <w:noProof/>
        </w:rPr>
      </w:pPr>
      <w:hyperlink w:anchor="_Toc243257176" w:history="1">
        <w:r w:rsidRPr="000C271E">
          <w:rPr>
            <w:rStyle w:val="Hipervnculo"/>
            <w:noProof/>
          </w:rPr>
          <w:t>9. Herramientas de gestión de actividades</w:t>
        </w:r>
        <w:r>
          <w:rPr>
            <w:noProof/>
            <w:webHidden/>
          </w:rPr>
          <w:tab/>
        </w:r>
        <w:r>
          <w:rPr>
            <w:noProof/>
            <w:webHidden/>
          </w:rPr>
          <w:fldChar w:fldCharType="begin"/>
        </w:r>
        <w:r>
          <w:rPr>
            <w:noProof/>
            <w:webHidden/>
          </w:rPr>
          <w:instrText xml:space="preserve"> PAGEREF _Toc243257176 \h </w:instrText>
        </w:r>
        <w:r>
          <w:rPr>
            <w:noProof/>
            <w:webHidden/>
          </w:rPr>
        </w:r>
        <w:r>
          <w:rPr>
            <w:noProof/>
            <w:webHidden/>
          </w:rPr>
          <w:fldChar w:fldCharType="separate"/>
        </w:r>
        <w:r>
          <w:rPr>
            <w:noProof/>
            <w:webHidden/>
          </w:rPr>
          <w:t>41</w:t>
        </w:r>
        <w:r>
          <w:rPr>
            <w:noProof/>
            <w:webHidden/>
          </w:rPr>
          <w:fldChar w:fldCharType="end"/>
        </w:r>
      </w:hyperlink>
    </w:p>
    <w:p w14:paraId="71300A5A" w14:textId="2DEA4777" w:rsidR="00FA3337" w:rsidRDefault="00FA3337">
      <w:pPr>
        <w:pStyle w:val="TDC1"/>
        <w:tabs>
          <w:tab w:val="right" w:leader="dot" w:pos="9016"/>
        </w:tabs>
        <w:rPr>
          <w:noProof/>
        </w:rPr>
      </w:pPr>
      <w:hyperlink w:anchor="_Toc243257177" w:history="1">
        <w:r w:rsidRPr="000C271E">
          <w:rPr>
            <w:rStyle w:val="Hipervnculo"/>
            <w:noProof/>
          </w:rPr>
          <w:t>10. Herramientas de gestión de proyectos</w:t>
        </w:r>
        <w:r>
          <w:rPr>
            <w:noProof/>
            <w:webHidden/>
          </w:rPr>
          <w:tab/>
        </w:r>
        <w:r>
          <w:rPr>
            <w:noProof/>
            <w:webHidden/>
          </w:rPr>
          <w:fldChar w:fldCharType="begin"/>
        </w:r>
        <w:r>
          <w:rPr>
            <w:noProof/>
            <w:webHidden/>
          </w:rPr>
          <w:instrText xml:space="preserve"> PAGEREF _Toc243257177 \h </w:instrText>
        </w:r>
        <w:r>
          <w:rPr>
            <w:noProof/>
            <w:webHidden/>
          </w:rPr>
        </w:r>
        <w:r>
          <w:rPr>
            <w:noProof/>
            <w:webHidden/>
          </w:rPr>
          <w:fldChar w:fldCharType="separate"/>
        </w:r>
        <w:r>
          <w:rPr>
            <w:noProof/>
            <w:webHidden/>
          </w:rPr>
          <w:t>42</w:t>
        </w:r>
        <w:r>
          <w:rPr>
            <w:noProof/>
            <w:webHidden/>
          </w:rPr>
          <w:fldChar w:fldCharType="end"/>
        </w:r>
      </w:hyperlink>
    </w:p>
    <w:p w14:paraId="5B0A068B" w14:textId="7DCB6A62" w:rsidR="00FA3337" w:rsidRDefault="00FA3337">
      <w:pPr>
        <w:pStyle w:val="TDC1"/>
        <w:tabs>
          <w:tab w:val="right" w:leader="dot" w:pos="9016"/>
        </w:tabs>
        <w:rPr>
          <w:noProof/>
        </w:rPr>
      </w:pPr>
      <w:hyperlink w:anchor="_Toc243257178" w:history="1">
        <w:r w:rsidRPr="000C271E">
          <w:rPr>
            <w:rStyle w:val="Hipervnculo"/>
            <w:noProof/>
          </w:rPr>
          <w:t>11. Seguimiento de incidentes</w:t>
        </w:r>
        <w:r>
          <w:rPr>
            <w:noProof/>
            <w:webHidden/>
          </w:rPr>
          <w:tab/>
        </w:r>
        <w:r>
          <w:rPr>
            <w:noProof/>
            <w:webHidden/>
          </w:rPr>
          <w:fldChar w:fldCharType="begin"/>
        </w:r>
        <w:r>
          <w:rPr>
            <w:noProof/>
            <w:webHidden/>
          </w:rPr>
          <w:instrText xml:space="preserve"> PAGEREF _Toc243257178 \h </w:instrText>
        </w:r>
        <w:r>
          <w:rPr>
            <w:noProof/>
            <w:webHidden/>
          </w:rPr>
        </w:r>
        <w:r>
          <w:rPr>
            <w:noProof/>
            <w:webHidden/>
          </w:rPr>
          <w:fldChar w:fldCharType="separate"/>
        </w:r>
        <w:r>
          <w:rPr>
            <w:noProof/>
            <w:webHidden/>
          </w:rPr>
          <w:t>44</w:t>
        </w:r>
        <w:r>
          <w:rPr>
            <w:noProof/>
            <w:webHidden/>
          </w:rPr>
          <w:fldChar w:fldCharType="end"/>
        </w:r>
      </w:hyperlink>
    </w:p>
    <w:p w14:paraId="2AA9F969" w14:textId="16B6CE66" w:rsidR="00FA3337" w:rsidRDefault="00FA3337">
      <w:pPr>
        <w:pStyle w:val="TDC2"/>
        <w:tabs>
          <w:tab w:val="right" w:leader="dot" w:pos="9016"/>
        </w:tabs>
        <w:rPr>
          <w:noProof/>
        </w:rPr>
      </w:pPr>
      <w:hyperlink w:anchor="_Toc243257179" w:history="1">
        <w:r w:rsidRPr="000C271E">
          <w:rPr>
            <w:rStyle w:val="Hipervnculo"/>
            <w:noProof/>
          </w:rPr>
          <w:t>11.1. Incidencias de tipo error y su resolución</w:t>
        </w:r>
        <w:r>
          <w:rPr>
            <w:noProof/>
            <w:webHidden/>
          </w:rPr>
          <w:tab/>
        </w:r>
        <w:r>
          <w:rPr>
            <w:noProof/>
            <w:webHidden/>
          </w:rPr>
          <w:fldChar w:fldCharType="begin"/>
        </w:r>
        <w:r>
          <w:rPr>
            <w:noProof/>
            <w:webHidden/>
          </w:rPr>
          <w:instrText xml:space="preserve"> PAGEREF _Toc243257179 \h </w:instrText>
        </w:r>
        <w:r>
          <w:rPr>
            <w:noProof/>
            <w:webHidden/>
          </w:rPr>
        </w:r>
        <w:r>
          <w:rPr>
            <w:noProof/>
            <w:webHidden/>
          </w:rPr>
          <w:fldChar w:fldCharType="separate"/>
        </w:r>
        <w:r>
          <w:rPr>
            <w:noProof/>
            <w:webHidden/>
          </w:rPr>
          <w:t>45</w:t>
        </w:r>
        <w:r>
          <w:rPr>
            <w:noProof/>
            <w:webHidden/>
          </w:rPr>
          <w:fldChar w:fldCharType="end"/>
        </w:r>
      </w:hyperlink>
    </w:p>
    <w:p w14:paraId="55D1EEBC" w14:textId="1A1AB407" w:rsidR="00FA3337" w:rsidRDefault="00FA3337">
      <w:pPr>
        <w:pStyle w:val="TDC2"/>
        <w:tabs>
          <w:tab w:val="right" w:leader="dot" w:pos="9016"/>
        </w:tabs>
        <w:rPr>
          <w:noProof/>
        </w:rPr>
      </w:pPr>
      <w:hyperlink w:anchor="_Toc243257180" w:history="1">
        <w:r w:rsidRPr="000C271E">
          <w:rPr>
            <w:rStyle w:val="Hipervnculo"/>
            <w:noProof/>
          </w:rPr>
          <w:t>11.2. Registro de riesgos</w:t>
        </w:r>
        <w:r>
          <w:rPr>
            <w:noProof/>
            <w:webHidden/>
          </w:rPr>
          <w:tab/>
        </w:r>
        <w:r>
          <w:rPr>
            <w:noProof/>
            <w:webHidden/>
          </w:rPr>
          <w:fldChar w:fldCharType="begin"/>
        </w:r>
        <w:r>
          <w:rPr>
            <w:noProof/>
            <w:webHidden/>
          </w:rPr>
          <w:instrText xml:space="preserve"> PAGEREF _Toc243257180 \h </w:instrText>
        </w:r>
        <w:r>
          <w:rPr>
            <w:noProof/>
            <w:webHidden/>
          </w:rPr>
        </w:r>
        <w:r>
          <w:rPr>
            <w:noProof/>
            <w:webHidden/>
          </w:rPr>
          <w:fldChar w:fldCharType="separate"/>
        </w:r>
        <w:r>
          <w:rPr>
            <w:noProof/>
            <w:webHidden/>
          </w:rPr>
          <w:t>47</w:t>
        </w:r>
        <w:r>
          <w:rPr>
            <w:noProof/>
            <w:webHidden/>
          </w:rPr>
          <w:fldChar w:fldCharType="end"/>
        </w:r>
      </w:hyperlink>
    </w:p>
    <w:p w14:paraId="71C087F9" w14:textId="7E198672" w:rsidR="00FA3337" w:rsidRDefault="00FA3337">
      <w:pPr>
        <w:pStyle w:val="TDC1"/>
        <w:tabs>
          <w:tab w:val="right" w:leader="dot" w:pos="9016"/>
        </w:tabs>
        <w:rPr>
          <w:noProof/>
        </w:rPr>
      </w:pPr>
      <w:hyperlink w:anchor="_Toc243257181" w:history="1">
        <w:r w:rsidRPr="000C271E">
          <w:rPr>
            <w:rStyle w:val="Hipervnculo"/>
            <w:noProof/>
          </w:rPr>
          <w:t>12. Integración continua (CI)</w:t>
        </w:r>
        <w:r>
          <w:rPr>
            <w:noProof/>
            <w:webHidden/>
          </w:rPr>
          <w:tab/>
        </w:r>
        <w:r>
          <w:rPr>
            <w:noProof/>
            <w:webHidden/>
          </w:rPr>
          <w:fldChar w:fldCharType="begin"/>
        </w:r>
        <w:r>
          <w:rPr>
            <w:noProof/>
            <w:webHidden/>
          </w:rPr>
          <w:instrText xml:space="preserve"> PAGEREF _Toc243257181 \h </w:instrText>
        </w:r>
        <w:r>
          <w:rPr>
            <w:noProof/>
            <w:webHidden/>
          </w:rPr>
        </w:r>
        <w:r>
          <w:rPr>
            <w:noProof/>
            <w:webHidden/>
          </w:rPr>
          <w:fldChar w:fldCharType="separate"/>
        </w:r>
        <w:r>
          <w:rPr>
            <w:noProof/>
            <w:webHidden/>
          </w:rPr>
          <w:t>47</w:t>
        </w:r>
        <w:r>
          <w:rPr>
            <w:noProof/>
            <w:webHidden/>
          </w:rPr>
          <w:fldChar w:fldCharType="end"/>
        </w:r>
      </w:hyperlink>
    </w:p>
    <w:p w14:paraId="022D47F5" w14:textId="41590870" w:rsidR="00FA3337" w:rsidRDefault="00FA3337">
      <w:pPr>
        <w:pStyle w:val="TDC2"/>
        <w:tabs>
          <w:tab w:val="right" w:leader="dot" w:pos="9016"/>
        </w:tabs>
        <w:rPr>
          <w:noProof/>
        </w:rPr>
      </w:pPr>
      <w:hyperlink w:anchor="_Toc243257182" w:history="1">
        <w:r w:rsidRPr="000C271E">
          <w:rPr>
            <w:rStyle w:val="Hipervnculo"/>
            <w:noProof/>
          </w:rPr>
          <w:t>12.1. Verificación de la integración</w:t>
        </w:r>
        <w:r>
          <w:rPr>
            <w:noProof/>
            <w:webHidden/>
          </w:rPr>
          <w:tab/>
        </w:r>
        <w:r>
          <w:rPr>
            <w:noProof/>
            <w:webHidden/>
          </w:rPr>
          <w:fldChar w:fldCharType="begin"/>
        </w:r>
        <w:r>
          <w:rPr>
            <w:noProof/>
            <w:webHidden/>
          </w:rPr>
          <w:instrText xml:space="preserve"> PAGEREF _Toc243257182 \h </w:instrText>
        </w:r>
        <w:r>
          <w:rPr>
            <w:noProof/>
            <w:webHidden/>
          </w:rPr>
        </w:r>
        <w:r>
          <w:rPr>
            <w:noProof/>
            <w:webHidden/>
          </w:rPr>
          <w:fldChar w:fldCharType="separate"/>
        </w:r>
        <w:r>
          <w:rPr>
            <w:noProof/>
            <w:webHidden/>
          </w:rPr>
          <w:t>48</w:t>
        </w:r>
        <w:r>
          <w:rPr>
            <w:noProof/>
            <w:webHidden/>
          </w:rPr>
          <w:fldChar w:fldCharType="end"/>
        </w:r>
      </w:hyperlink>
    </w:p>
    <w:p w14:paraId="1E2E3615" w14:textId="5B811D12" w:rsidR="00FA3337" w:rsidRDefault="00FA3337">
      <w:pPr>
        <w:pStyle w:val="TDC1"/>
        <w:tabs>
          <w:tab w:val="right" w:leader="dot" w:pos="9016"/>
        </w:tabs>
        <w:rPr>
          <w:noProof/>
        </w:rPr>
      </w:pPr>
      <w:hyperlink w:anchor="_Toc243257183" w:history="1">
        <w:r w:rsidRPr="000C271E">
          <w:rPr>
            <w:rStyle w:val="Hipervnculo"/>
            <w:noProof/>
          </w:rPr>
          <w:t>13. Entrega continua (CD)</w:t>
        </w:r>
        <w:r>
          <w:rPr>
            <w:noProof/>
            <w:webHidden/>
          </w:rPr>
          <w:tab/>
        </w:r>
        <w:r>
          <w:rPr>
            <w:noProof/>
            <w:webHidden/>
          </w:rPr>
          <w:fldChar w:fldCharType="begin"/>
        </w:r>
        <w:r>
          <w:rPr>
            <w:noProof/>
            <w:webHidden/>
          </w:rPr>
          <w:instrText xml:space="preserve"> PAGEREF _Toc243257183 \h </w:instrText>
        </w:r>
        <w:r>
          <w:rPr>
            <w:noProof/>
            <w:webHidden/>
          </w:rPr>
        </w:r>
        <w:r>
          <w:rPr>
            <w:noProof/>
            <w:webHidden/>
          </w:rPr>
          <w:fldChar w:fldCharType="separate"/>
        </w:r>
        <w:r>
          <w:rPr>
            <w:noProof/>
            <w:webHidden/>
          </w:rPr>
          <w:t>50</w:t>
        </w:r>
        <w:r>
          <w:rPr>
            <w:noProof/>
            <w:webHidden/>
          </w:rPr>
          <w:fldChar w:fldCharType="end"/>
        </w:r>
      </w:hyperlink>
    </w:p>
    <w:p w14:paraId="6DDD8052" w14:textId="0BD0A1BC" w:rsidR="00FA3337" w:rsidRDefault="00FA3337">
      <w:pPr>
        <w:pStyle w:val="TDC1"/>
        <w:tabs>
          <w:tab w:val="right" w:leader="dot" w:pos="9016"/>
        </w:tabs>
        <w:rPr>
          <w:noProof/>
        </w:rPr>
      </w:pPr>
      <w:hyperlink w:anchor="_Toc243257184" w:history="1">
        <w:r w:rsidRPr="000C271E">
          <w:rPr>
            <w:rStyle w:val="Hipervnculo"/>
            <w:noProof/>
          </w:rPr>
          <w:t>14. Documentación técnica y control de versiones</w:t>
        </w:r>
        <w:r>
          <w:rPr>
            <w:noProof/>
            <w:webHidden/>
          </w:rPr>
          <w:tab/>
        </w:r>
        <w:r>
          <w:rPr>
            <w:noProof/>
            <w:webHidden/>
          </w:rPr>
          <w:fldChar w:fldCharType="begin"/>
        </w:r>
        <w:r>
          <w:rPr>
            <w:noProof/>
            <w:webHidden/>
          </w:rPr>
          <w:instrText xml:space="preserve"> PAGEREF _Toc243257184 \h </w:instrText>
        </w:r>
        <w:r>
          <w:rPr>
            <w:noProof/>
            <w:webHidden/>
          </w:rPr>
        </w:r>
        <w:r>
          <w:rPr>
            <w:noProof/>
            <w:webHidden/>
          </w:rPr>
          <w:fldChar w:fldCharType="separate"/>
        </w:r>
        <w:r>
          <w:rPr>
            <w:noProof/>
            <w:webHidden/>
          </w:rPr>
          <w:t>52</w:t>
        </w:r>
        <w:r>
          <w:rPr>
            <w:noProof/>
            <w:webHidden/>
          </w:rPr>
          <w:fldChar w:fldCharType="end"/>
        </w:r>
      </w:hyperlink>
    </w:p>
    <w:p w14:paraId="6590BF93" w14:textId="75C36C5C" w:rsidR="00FA3337" w:rsidRDefault="00FA3337">
      <w:pPr>
        <w:pStyle w:val="TDC2"/>
        <w:tabs>
          <w:tab w:val="right" w:leader="dot" w:pos="9016"/>
        </w:tabs>
        <w:rPr>
          <w:noProof/>
        </w:rPr>
      </w:pPr>
      <w:hyperlink w:anchor="_Toc243257185" w:history="1">
        <w:r w:rsidRPr="000C271E">
          <w:rPr>
            <w:rStyle w:val="Hipervnculo"/>
            <w:noProof/>
          </w:rPr>
          <w:t>14.1. Documentación técnica en el repositorio</w:t>
        </w:r>
        <w:r>
          <w:rPr>
            <w:noProof/>
            <w:webHidden/>
          </w:rPr>
          <w:tab/>
        </w:r>
        <w:r>
          <w:rPr>
            <w:noProof/>
            <w:webHidden/>
          </w:rPr>
          <w:fldChar w:fldCharType="begin"/>
        </w:r>
        <w:r>
          <w:rPr>
            <w:noProof/>
            <w:webHidden/>
          </w:rPr>
          <w:instrText xml:space="preserve"> PAGEREF _Toc243257185 \h </w:instrText>
        </w:r>
        <w:r>
          <w:rPr>
            <w:noProof/>
            <w:webHidden/>
          </w:rPr>
        </w:r>
        <w:r>
          <w:rPr>
            <w:noProof/>
            <w:webHidden/>
          </w:rPr>
          <w:fldChar w:fldCharType="separate"/>
        </w:r>
        <w:r>
          <w:rPr>
            <w:noProof/>
            <w:webHidden/>
          </w:rPr>
          <w:t>52</w:t>
        </w:r>
        <w:r>
          <w:rPr>
            <w:noProof/>
            <w:webHidden/>
          </w:rPr>
          <w:fldChar w:fldCharType="end"/>
        </w:r>
      </w:hyperlink>
    </w:p>
    <w:p w14:paraId="7D1258EB" w14:textId="3F9F5456" w:rsidR="00FA3337" w:rsidRDefault="00FA3337">
      <w:pPr>
        <w:pStyle w:val="TDC2"/>
        <w:tabs>
          <w:tab w:val="right" w:leader="dot" w:pos="9016"/>
        </w:tabs>
        <w:rPr>
          <w:noProof/>
        </w:rPr>
      </w:pPr>
      <w:hyperlink w:anchor="_Toc243257186" w:history="1">
        <w:r w:rsidRPr="000C271E">
          <w:rPr>
            <w:rStyle w:val="Hipervnculo"/>
            <w:noProof/>
          </w:rPr>
          <w:t>14.2. Instalación, comandos básicos, ramas, commits, conflictos y Pull Requests</w:t>
        </w:r>
        <w:r>
          <w:rPr>
            <w:noProof/>
            <w:webHidden/>
          </w:rPr>
          <w:tab/>
        </w:r>
        <w:r>
          <w:rPr>
            <w:noProof/>
            <w:webHidden/>
          </w:rPr>
          <w:fldChar w:fldCharType="begin"/>
        </w:r>
        <w:r>
          <w:rPr>
            <w:noProof/>
            <w:webHidden/>
          </w:rPr>
          <w:instrText xml:space="preserve"> PAGEREF _Toc243257186 \h </w:instrText>
        </w:r>
        <w:r>
          <w:rPr>
            <w:noProof/>
            <w:webHidden/>
          </w:rPr>
        </w:r>
        <w:r>
          <w:rPr>
            <w:noProof/>
            <w:webHidden/>
          </w:rPr>
          <w:fldChar w:fldCharType="separate"/>
        </w:r>
        <w:r>
          <w:rPr>
            <w:noProof/>
            <w:webHidden/>
          </w:rPr>
          <w:t>53</w:t>
        </w:r>
        <w:r>
          <w:rPr>
            <w:noProof/>
            <w:webHidden/>
          </w:rPr>
          <w:fldChar w:fldCharType="end"/>
        </w:r>
      </w:hyperlink>
    </w:p>
    <w:p w14:paraId="43EA2C80" w14:textId="070A6F01" w:rsidR="00FA3337" w:rsidRDefault="00FA3337">
      <w:pPr>
        <w:pStyle w:val="TDC1"/>
        <w:tabs>
          <w:tab w:val="right" w:leader="dot" w:pos="9016"/>
        </w:tabs>
        <w:rPr>
          <w:noProof/>
        </w:rPr>
      </w:pPr>
      <w:hyperlink w:anchor="_Toc243257187" w:history="1">
        <w:r w:rsidRPr="000C271E">
          <w:rPr>
            <w:rStyle w:val="Hipervnculo"/>
            <w:noProof/>
          </w:rPr>
          <w:t>15. Modelo de negocio Lean Canvas</w:t>
        </w:r>
        <w:r>
          <w:rPr>
            <w:noProof/>
            <w:webHidden/>
          </w:rPr>
          <w:tab/>
        </w:r>
        <w:r>
          <w:rPr>
            <w:noProof/>
            <w:webHidden/>
          </w:rPr>
          <w:fldChar w:fldCharType="begin"/>
        </w:r>
        <w:r>
          <w:rPr>
            <w:noProof/>
            <w:webHidden/>
          </w:rPr>
          <w:instrText xml:space="preserve"> PAGEREF _Toc243257187 \h </w:instrText>
        </w:r>
        <w:r>
          <w:rPr>
            <w:noProof/>
            <w:webHidden/>
          </w:rPr>
        </w:r>
        <w:r>
          <w:rPr>
            <w:noProof/>
            <w:webHidden/>
          </w:rPr>
          <w:fldChar w:fldCharType="separate"/>
        </w:r>
        <w:r>
          <w:rPr>
            <w:noProof/>
            <w:webHidden/>
          </w:rPr>
          <w:t>56</w:t>
        </w:r>
        <w:r>
          <w:rPr>
            <w:noProof/>
            <w:webHidden/>
          </w:rPr>
          <w:fldChar w:fldCharType="end"/>
        </w:r>
      </w:hyperlink>
    </w:p>
    <w:p w14:paraId="09BA1188" w14:textId="60CDC152" w:rsidR="00FA3337" w:rsidRDefault="00FA3337">
      <w:pPr>
        <w:pStyle w:val="TDC1"/>
        <w:tabs>
          <w:tab w:val="right" w:leader="dot" w:pos="9016"/>
        </w:tabs>
        <w:rPr>
          <w:noProof/>
        </w:rPr>
      </w:pPr>
      <w:hyperlink w:anchor="_Toc243257188" w:history="1">
        <w:r w:rsidRPr="000C271E">
          <w:rPr>
            <w:rStyle w:val="Hipervnculo"/>
            <w:noProof/>
          </w:rPr>
          <w:t>Referencias</w:t>
        </w:r>
        <w:r>
          <w:rPr>
            <w:noProof/>
            <w:webHidden/>
          </w:rPr>
          <w:tab/>
        </w:r>
        <w:r>
          <w:rPr>
            <w:noProof/>
            <w:webHidden/>
          </w:rPr>
          <w:fldChar w:fldCharType="begin"/>
        </w:r>
        <w:r>
          <w:rPr>
            <w:noProof/>
            <w:webHidden/>
          </w:rPr>
          <w:instrText xml:space="preserve"> PAGEREF _Toc243257188 \h </w:instrText>
        </w:r>
        <w:r>
          <w:rPr>
            <w:noProof/>
            <w:webHidden/>
          </w:rPr>
        </w:r>
        <w:r>
          <w:rPr>
            <w:noProof/>
            <w:webHidden/>
          </w:rPr>
          <w:fldChar w:fldCharType="separate"/>
        </w:r>
        <w:r>
          <w:rPr>
            <w:noProof/>
            <w:webHidden/>
          </w:rPr>
          <w:t>57</w:t>
        </w:r>
        <w:r>
          <w:rPr>
            <w:noProof/>
            <w:webHidden/>
          </w:rPr>
          <w:fldChar w:fldCharType="end"/>
        </w:r>
      </w:hyperlink>
    </w:p>
    <w:p w14:paraId="423F3884" w14:textId="1B81589D" w:rsidR="00FA3337" w:rsidRDefault="00FA3337">
      <w:pPr>
        <w:pStyle w:val="TDC1"/>
        <w:tabs>
          <w:tab w:val="right" w:leader="dot" w:pos="9016"/>
        </w:tabs>
        <w:rPr>
          <w:noProof/>
        </w:rPr>
      </w:pPr>
      <w:hyperlink w:anchor="_Toc243257189" w:history="1">
        <w:r w:rsidRPr="000C271E">
          <w:rPr>
            <w:rStyle w:val="Hipervnculo"/>
            <w:noProof/>
          </w:rPr>
          <w:t>Apéndice A</w:t>
        </w:r>
        <w:r>
          <w:rPr>
            <w:noProof/>
            <w:webHidden/>
          </w:rPr>
          <w:tab/>
        </w:r>
        <w:r>
          <w:rPr>
            <w:noProof/>
            <w:webHidden/>
          </w:rPr>
          <w:fldChar w:fldCharType="begin"/>
        </w:r>
        <w:r>
          <w:rPr>
            <w:noProof/>
            <w:webHidden/>
          </w:rPr>
          <w:instrText xml:space="preserve"> PAGEREF _Toc243257189 \h </w:instrText>
        </w:r>
        <w:r>
          <w:rPr>
            <w:noProof/>
            <w:webHidden/>
          </w:rPr>
        </w:r>
        <w:r>
          <w:rPr>
            <w:noProof/>
            <w:webHidden/>
          </w:rPr>
          <w:fldChar w:fldCharType="separate"/>
        </w:r>
        <w:r>
          <w:rPr>
            <w:noProof/>
            <w:webHidden/>
          </w:rPr>
          <w:t>59</w:t>
        </w:r>
        <w:r>
          <w:rPr>
            <w:noProof/>
            <w:webHidden/>
          </w:rPr>
          <w:fldChar w:fldCharType="end"/>
        </w:r>
      </w:hyperlink>
    </w:p>
    <w:p w14:paraId="0E67FCF1" w14:textId="177CB0FB" w:rsidR="00FA3337" w:rsidRDefault="00FA3337">
      <w:pPr>
        <w:pStyle w:val="TDC1"/>
        <w:tabs>
          <w:tab w:val="right" w:leader="dot" w:pos="9016"/>
        </w:tabs>
        <w:rPr>
          <w:noProof/>
        </w:rPr>
      </w:pPr>
      <w:hyperlink w:anchor="_Toc243257190" w:history="1">
        <w:r w:rsidRPr="000C271E">
          <w:rPr>
            <w:rStyle w:val="Hipervnculo"/>
            <w:noProof/>
          </w:rPr>
          <w:t>Apéndice B</w:t>
        </w:r>
        <w:r>
          <w:rPr>
            <w:noProof/>
            <w:webHidden/>
          </w:rPr>
          <w:tab/>
        </w:r>
        <w:r>
          <w:rPr>
            <w:noProof/>
            <w:webHidden/>
          </w:rPr>
          <w:fldChar w:fldCharType="begin"/>
        </w:r>
        <w:r>
          <w:rPr>
            <w:noProof/>
            <w:webHidden/>
          </w:rPr>
          <w:instrText xml:space="preserve"> PAGEREF _Toc243257190 \h </w:instrText>
        </w:r>
        <w:r>
          <w:rPr>
            <w:noProof/>
            <w:webHidden/>
          </w:rPr>
        </w:r>
        <w:r>
          <w:rPr>
            <w:noProof/>
            <w:webHidden/>
          </w:rPr>
          <w:fldChar w:fldCharType="separate"/>
        </w:r>
        <w:r>
          <w:rPr>
            <w:noProof/>
            <w:webHidden/>
          </w:rPr>
          <w:t>63</w:t>
        </w:r>
        <w:r>
          <w:rPr>
            <w:noProof/>
            <w:webHidden/>
          </w:rPr>
          <w:fldChar w:fldCharType="end"/>
        </w:r>
      </w:hyperlink>
    </w:p>
    <w:p w14:paraId="465F6CFC" w14:textId="41E4536C" w:rsidR="00FA3337" w:rsidRDefault="00FA3337">
      <w:pPr>
        <w:pStyle w:val="TDC1"/>
        <w:tabs>
          <w:tab w:val="right" w:leader="dot" w:pos="9016"/>
        </w:tabs>
        <w:rPr>
          <w:noProof/>
        </w:rPr>
      </w:pPr>
      <w:hyperlink w:anchor="_Toc243257191" w:history="1">
        <w:r w:rsidRPr="000C271E">
          <w:rPr>
            <w:rStyle w:val="Hipervnculo"/>
            <w:noProof/>
          </w:rPr>
          <w:t>Apéndice C</w:t>
        </w:r>
        <w:r>
          <w:rPr>
            <w:noProof/>
            <w:webHidden/>
          </w:rPr>
          <w:tab/>
        </w:r>
        <w:r>
          <w:rPr>
            <w:noProof/>
            <w:webHidden/>
          </w:rPr>
          <w:fldChar w:fldCharType="begin"/>
        </w:r>
        <w:r>
          <w:rPr>
            <w:noProof/>
            <w:webHidden/>
          </w:rPr>
          <w:instrText xml:space="preserve"> PAGEREF _Toc243257191 \h </w:instrText>
        </w:r>
        <w:r>
          <w:rPr>
            <w:noProof/>
            <w:webHidden/>
          </w:rPr>
        </w:r>
        <w:r>
          <w:rPr>
            <w:noProof/>
            <w:webHidden/>
          </w:rPr>
          <w:fldChar w:fldCharType="separate"/>
        </w:r>
        <w:r>
          <w:rPr>
            <w:noProof/>
            <w:webHidden/>
          </w:rPr>
          <w:t>67</w:t>
        </w:r>
        <w:r>
          <w:rPr>
            <w:noProof/>
            <w:webHidden/>
          </w:rPr>
          <w:fldChar w:fldCharType="end"/>
        </w:r>
      </w:hyperlink>
    </w:p>
    <w:p w14:paraId="187E2EF9" w14:textId="55E4EBAB" w:rsidR="00D820BE" w:rsidRDefault="00BB7B64">
      <w:pPr>
        <w:ind w:firstLine="0"/>
      </w:pPr>
      <w:r>
        <w:fldChar w:fldCharType="end"/>
      </w:r>
    </w:p>
    <w:p w14:paraId="3BDCD50F" w14:textId="77777777" w:rsidR="00D820BE" w:rsidRDefault="00BB7B64">
      <w:pPr>
        <w:ind w:firstLine="0"/>
      </w:pPr>
      <w:r>
        <w:br w:type="page"/>
      </w:r>
    </w:p>
    <w:p w14:paraId="21E668AF" w14:textId="77777777" w:rsidR="00D820BE" w:rsidRDefault="00BB7B64">
      <w:pPr>
        <w:pStyle w:val="Ttulo1"/>
      </w:pPr>
      <w:bookmarkStart w:id="0" w:name="_Toc243257149"/>
      <w:r>
        <w:lastRenderedPageBreak/>
        <w:t>1. Introducción</w:t>
      </w:r>
      <w:bookmarkEnd w:id="0"/>
    </w:p>
    <w:p w14:paraId="1F4AB8F3" w14:textId="77777777" w:rsidR="00D820BE" w:rsidRDefault="00BB7B64">
      <w:r>
        <w:t>En la actualidad, la transformación digital se ha convertido en un pilar fundamental para la competitividad, escalabilidad y sostenibilidad de los negocios en el sector farmacéutico y de retail. Las farmacias y boticas se enfrentan al desafío diario de administrar un volumen significativo de información crítica, donde la precisión y la rapidez son vitales no solo para asegurar la rentabilidad de la empresa, sino también para salvaguardar la salud y satisfacción de los clientes. Sin embargo, cuando las opera</w:t>
      </w:r>
      <w:r>
        <w:t>ciones se sostienen sobre procesos manuales o herramientas ofimáticas fragmentadas, se generan cuellos de botella operativos, discrepancias de inventario y riesgos de cumplimiento normativo.</w:t>
      </w:r>
    </w:p>
    <w:p w14:paraId="10A5FEAC" w14:textId="77777777" w:rsidR="00D820BE" w:rsidRDefault="00BB7B64">
      <w:r>
        <w:t>Frente a este escenario, el presente proyecto tiene como objetivo principal el diseño, desarrollo e implementación de FarmaciaLink, un sistema web integral para la gestión farmacéutica y Punto de Venta (POS) diseñado a la medida de la empresa. Esta solución tecnológica busca digitalizar y optimizar transversalmente las operaciones diarias del negocio, reemplazando los procedimientos obsoletos por un entorno centralizado, intuitivo y de alta disponibilidad.</w:t>
      </w:r>
    </w:p>
    <w:p w14:paraId="4B27CF65" w14:textId="77777777" w:rsidR="00D820BE" w:rsidRDefault="00BB7B64">
      <w:r>
        <w:t>El alcance funcional de la plataforma abarca todo el ciclo de vida de los productos dentro del establecimiento. Por un lado, proporciona un control exhaustivo del inventario de medicamentos, facilitando la gestión de categorías, proveedores y lotes, e integrando un sistema proactivo de seguimiento de fechas de caducidad que previene la pérdida de mercadería. Por otro lado, automatiza el proceso de atención al cliente mediante un módulo de ventas ágil que permite la dispensación rápida, el cálculo automático</w:t>
      </w:r>
      <w:r>
        <w:t xml:space="preserve"> de totales y la emisión de comprobantes de pago (integrando paulatinamente los requerimientos de la facturación electrónica).</w:t>
      </w:r>
    </w:p>
    <w:p w14:paraId="514C3766" w14:textId="77777777" w:rsidR="00D820BE" w:rsidRDefault="00BB7B64">
      <w:r>
        <w:t xml:space="preserve">Desde una perspectiva técnica, el proyecto se concibe bajo una arquitectura cliente-servidor: un frontend desarrollado con Next.js y TypeScript, un backend en Spring Boot </w:t>
      </w:r>
      <w:r>
        <w:lastRenderedPageBreak/>
        <w:t>(Java 21) que expone una API REST, y una base de datos relacional MySQL que persiste las entidades del sistema con integridad transaccional. Para la identificación de clientes, el sistema consulta los datos de DNI (RENIEC) y RUC (SUNAT) mediante el servicio apiperu.dev (APIPERU, s. f.).</w:t>
      </w:r>
    </w:p>
    <w:p w14:paraId="73F6187F" w14:textId="77777777" w:rsidR="00D820BE" w:rsidRDefault="00BB7B64">
      <w:r>
        <w:t>En conclusión, la implementación de este aplicativo no solo modernizará la infraestructura tecnológica de la farmacia, sino que representará una ventaja competitiva directa. El sistema dotará a la administración de herramientas para la trazabilidad en tiempo real, reducirá drásticamente las mermas económicas por medicamentos vencidos y minimizará los tiempos de espera en caja, elevando así la calidad del servicio y proyectando a la empresa hacia un crecimiento sostenido.</w:t>
      </w:r>
    </w:p>
    <w:p w14:paraId="4316B52D" w14:textId="77777777" w:rsidR="00D820BE" w:rsidRDefault="00BB7B64">
      <w:pPr>
        <w:pStyle w:val="Ttulo2"/>
      </w:pPr>
      <w:bookmarkStart w:id="1" w:name="_Toc243257150"/>
      <w:r>
        <w:t>1.1. Definición del problema de la empresa y su impacto en los procesos</w:t>
      </w:r>
      <w:bookmarkEnd w:id="1"/>
    </w:p>
    <w:p w14:paraId="59314EB2" w14:textId="77777777" w:rsidR="00D820BE" w:rsidRDefault="00BB7B64">
      <w:r>
        <w:t>Actualmente, la farmacia gestiona sus procesos operativos de forma manual o mediante hojas de cálculo inconexas. Esta situación ha generado los siguientes problemas críticos:</w:t>
      </w:r>
    </w:p>
    <w:p w14:paraId="53A4EA37" w14:textId="77777777" w:rsidR="00D820BE" w:rsidRDefault="00BB7B64">
      <w:pPr>
        <w:pStyle w:val="Listaconvietas"/>
      </w:pPr>
      <w:r>
        <w:rPr>
          <w:b/>
        </w:rPr>
        <w:t>Pérdida de mercadería:</w:t>
      </w:r>
      <w:r>
        <w:t xml:space="preserve"> ausencia de un sistema de alertas para medicamentos próximos a vencer, lo que ocasiona mermas económicas.</w:t>
      </w:r>
    </w:p>
    <w:p w14:paraId="78BA1ADE" w14:textId="77777777" w:rsidR="00D820BE" w:rsidRDefault="00BB7B64">
      <w:pPr>
        <w:pStyle w:val="Listaconvietas"/>
      </w:pPr>
      <w:r>
        <w:rPr>
          <w:b/>
        </w:rPr>
        <w:t>Inconsistencias en el stock:</w:t>
      </w:r>
      <w:r>
        <w:t xml:space="preserve"> diferencias constantes entre el inventario físico y el registrado, lo que provoca quiebres de stock y pérdida de oportunidades de venta.</w:t>
      </w:r>
    </w:p>
    <w:p w14:paraId="16A59D27" w14:textId="77777777" w:rsidR="00D820BE" w:rsidRDefault="00BB7B64">
      <w:pPr>
        <w:pStyle w:val="Listaconvietas"/>
      </w:pPr>
      <w:r>
        <w:rPr>
          <w:b/>
        </w:rPr>
        <w:t>Demoras en la atención:</w:t>
      </w:r>
      <w:r>
        <w:t xml:space="preserve"> el cálculo de precios, la aplicación de descuentos y la emisión de boletas o facturas toma demasiado tiempo, generando colas y malestar en los clientes.</w:t>
      </w:r>
    </w:p>
    <w:p w14:paraId="6A8AA739" w14:textId="77777777" w:rsidR="00D820BE" w:rsidRDefault="00BB7B64">
      <w:pPr>
        <w:pStyle w:val="Listaconvietas"/>
      </w:pPr>
      <w:r>
        <w:rPr>
          <w:b/>
        </w:rPr>
        <w:t>Falta de trazabilidad:</w:t>
      </w:r>
      <w:r>
        <w:t xml:space="preserve"> dificultad para rastrear lotes específicos de medicamentos en caso de alertas sanitarias o retiros del mercado por parte de los laboratorios.</w:t>
      </w:r>
    </w:p>
    <w:p w14:paraId="643E2F8A" w14:textId="77777777" w:rsidR="00D820BE" w:rsidRDefault="00BB7B64">
      <w:pPr>
        <w:pStyle w:val="Ttulo2"/>
      </w:pPr>
      <w:bookmarkStart w:id="2" w:name="_Toc243257151"/>
      <w:r>
        <w:t>1.2. Organigrama de la empresa</w:t>
      </w:r>
      <w:bookmarkEnd w:id="2"/>
    </w:p>
    <w:p w14:paraId="40B2A84F" w14:textId="77777777" w:rsidR="00D820BE" w:rsidRDefault="00BB7B64">
      <w:r>
        <w:t xml:space="preserve">La Figura 1 presenta la estructura organizacional de la farmacia en tres niveles. En el nivel directivo, la Gerencia General cuenta con un Asistente de Gerencia como puesto de </w:t>
      </w:r>
      <w:r>
        <w:lastRenderedPageBreak/>
        <w:t>staff y con Soporte de TI como asesoría externa, ya que la empresa no tiene un área de tecnología propia. En el nivel ejecutivo se ubican la Administración y la Dirección Técnica, a cargo del Químico Farmacéutico; en el nivel operativo, el Asistente Administrativo y los tres cajeros del punto de venta.</w:t>
      </w:r>
    </w:p>
    <w:p w14:paraId="20EFBD1C" w14:textId="77777777" w:rsidR="00D820BE" w:rsidRDefault="00BB7B64">
      <w:pPr>
        <w:keepNext/>
        <w:ind w:firstLine="0"/>
      </w:pPr>
      <w:r>
        <w:rPr>
          <w:b/>
        </w:rPr>
        <w:t>Figura 1</w:t>
      </w:r>
    </w:p>
    <w:p w14:paraId="2836AFEB" w14:textId="77777777" w:rsidR="00D820BE" w:rsidRDefault="00BB7B64">
      <w:pPr>
        <w:keepNext/>
        <w:ind w:firstLine="0"/>
      </w:pPr>
      <w:r>
        <w:rPr>
          <w:i/>
        </w:rPr>
        <w:t>Organigrama de la farmacia</w:t>
      </w:r>
    </w:p>
    <w:p w14:paraId="55078E8E" w14:textId="77777777" w:rsidR="00D820BE" w:rsidRDefault="00BB7B64">
      <w:pPr>
        <w:keepNext/>
        <w:spacing w:line="240" w:lineRule="auto"/>
        <w:ind w:firstLine="0"/>
        <w:jc w:val="center"/>
      </w:pPr>
      <w:r>
        <w:rPr>
          <w:noProof/>
        </w:rPr>
        <w:drawing>
          <wp:inline distT="0" distB="0" distL="0" distR="0" wp14:anchorId="67649C98" wp14:editId="19D86F87">
            <wp:extent cx="5731510" cy="4153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organigrama.png"/>
                    <pic:cNvPicPr/>
                  </pic:nvPicPr>
                  <pic:blipFill>
                    <a:blip r:embed="rId9"/>
                    <a:stretch>
                      <a:fillRect/>
                    </a:stretch>
                  </pic:blipFill>
                  <pic:spPr>
                    <a:xfrm>
                      <a:off x="0" y="0"/>
                      <a:ext cx="5731510" cy="4153434"/>
                    </a:xfrm>
                    <a:prstGeom prst="rect">
                      <a:avLst/>
                    </a:prstGeom>
                  </pic:spPr>
                </pic:pic>
              </a:graphicData>
            </a:graphic>
          </wp:inline>
        </w:drawing>
      </w:r>
    </w:p>
    <w:p w14:paraId="1DF4C2AB" w14:textId="77777777" w:rsidR="00D820BE" w:rsidRDefault="00BB7B64">
      <w:pPr>
        <w:ind w:firstLine="0"/>
      </w:pPr>
      <w:r>
        <w:rPr>
          <w:i/>
        </w:rPr>
        <w:t xml:space="preserve">Nota. </w:t>
      </w:r>
      <w:r>
        <w:t>Elaboración propia a partir del organigrama del grupo de trabajo. La línea discontinua indica asesoría externa sin autoridad lineal.</w:t>
      </w:r>
    </w:p>
    <w:p w14:paraId="51DCCEDF" w14:textId="77777777" w:rsidR="00D820BE" w:rsidRDefault="00BB7B64">
      <w:pPr>
        <w:pStyle w:val="Ttulo2"/>
      </w:pPr>
      <w:bookmarkStart w:id="3" w:name="_Toc243257152"/>
      <w:r>
        <w:t>1.3. Visión y misión</w:t>
      </w:r>
      <w:bookmarkEnd w:id="3"/>
    </w:p>
    <w:p w14:paraId="1EF9160F" w14:textId="77777777" w:rsidR="00D820BE" w:rsidRDefault="00BB7B64">
      <w:pPr>
        <w:pStyle w:val="Listaconvietas"/>
      </w:pPr>
      <w:r>
        <w:rPr>
          <w:b/>
        </w:rPr>
        <w:t>Misión:</w:t>
      </w:r>
      <w:r>
        <w:t xml:space="preserve"> brindar a la comunidad acceso rápido y seguro a productos farmacéuticos y de cuidado personal, garantizando un servicio de calidad y asesoría confiable.</w:t>
      </w:r>
    </w:p>
    <w:p w14:paraId="54CFF725" w14:textId="77777777" w:rsidR="00D820BE" w:rsidRDefault="00BB7B64">
      <w:pPr>
        <w:pStyle w:val="Listaconvietas"/>
      </w:pPr>
      <w:r>
        <w:rPr>
          <w:b/>
        </w:rPr>
        <w:t>Visión:</w:t>
      </w:r>
      <w:r>
        <w:t xml:space="preserve"> consolidarse como la cadena de boticas líder a nivel regional en los próximos cinco años, destacando por su innovación tecnológica y excelente atención al cliente.</w:t>
      </w:r>
    </w:p>
    <w:p w14:paraId="49491B09" w14:textId="77777777" w:rsidR="00D820BE" w:rsidRDefault="00BB7B64">
      <w:pPr>
        <w:pStyle w:val="Listaconvietas"/>
      </w:pPr>
      <w:r>
        <w:rPr>
          <w:b/>
        </w:rPr>
        <w:lastRenderedPageBreak/>
        <w:t>Entorno:</w:t>
      </w:r>
      <w:r>
        <w:t xml:space="preserve"> el sector farmacéutico local es altamente competitivo, con presencia de grandes cadenas. La empresa busca diferenciarse mediante la agilidad en la atención y la disponibilidad asegurada de medicamentos genéricos y comerciales.</w:t>
      </w:r>
    </w:p>
    <w:p w14:paraId="149F04E2" w14:textId="77777777" w:rsidR="00D820BE" w:rsidRDefault="00BB7B64">
      <w:pPr>
        <w:pStyle w:val="Listaconvietas"/>
      </w:pPr>
      <w:r>
        <w:rPr>
          <w:b/>
        </w:rPr>
        <w:t>Estrategias y planes:</w:t>
      </w:r>
      <w:r>
        <w:t xml:space="preserve"> transformación digital de sus sucursales, comenzando con la adopción de un sistema centralizado que permita, a futuro, expandir el modelo de negocio hacia ventas en línea (delivery).</w:t>
      </w:r>
    </w:p>
    <w:p w14:paraId="338B190F" w14:textId="77777777" w:rsidR="00D820BE" w:rsidRDefault="00BB7B64">
      <w:pPr>
        <w:pStyle w:val="Ttulo2"/>
      </w:pPr>
      <w:bookmarkStart w:id="4" w:name="_Toc243257153"/>
      <w:r>
        <w:t>1.4. Definición del alcance del aplicativo a desarrollar</w:t>
      </w:r>
      <w:bookmarkEnd w:id="4"/>
    </w:p>
    <w:p w14:paraId="7A4D2ECF" w14:textId="77777777" w:rsidR="00D820BE" w:rsidRDefault="00BB7B64">
      <w:r>
        <w:t>El sistema web se construye con una arquitectura cliente-servidor: Next.js con TypeScript para el frontend, Spring Boot (Java 21) para el backend y MySQL como base de datos. Contempla los siguientes módulos funcionales:</w:t>
      </w:r>
    </w:p>
    <w:p w14:paraId="7E09BDA5" w14:textId="77777777" w:rsidR="00D820BE" w:rsidRDefault="00BB7B64">
      <w:pPr>
        <w:pStyle w:val="Listaconvietas"/>
      </w:pPr>
      <w:r>
        <w:rPr>
          <w:b/>
        </w:rPr>
        <w:t>Módulo de inventario:</w:t>
      </w:r>
      <w:r>
        <w:t xml:space="preserve"> registro de categorías, productos, proveedores, gestión de lotes y control automático de fechas de vencimiento con alertas visuales.</w:t>
      </w:r>
    </w:p>
    <w:p w14:paraId="56BD6C49" w14:textId="77777777" w:rsidR="00D820BE" w:rsidRDefault="00BB7B64">
      <w:pPr>
        <w:pStyle w:val="Listaconvietas"/>
      </w:pPr>
      <w:r>
        <w:rPr>
          <w:b/>
        </w:rPr>
        <w:t>Módulo de ventas (POS):</w:t>
      </w:r>
      <w:r>
        <w:t xml:space="preserve"> interfaz ágil para la búsqueda de medicamentos, dispensación, cálculo del total y procesamiento de ventas. La boleta exige el DNI del cliente, la factura exige el RUC y el ticket puede emitirse a público general; los datos se consultan en RENIEC y SUNAT.</w:t>
      </w:r>
    </w:p>
    <w:p w14:paraId="3BF00469" w14:textId="77777777" w:rsidR="00D820BE" w:rsidRDefault="00BB7B64">
      <w:pPr>
        <w:pStyle w:val="Listaconvietas"/>
      </w:pPr>
      <w:r>
        <w:rPr>
          <w:b/>
        </w:rPr>
        <w:t>Módulo de facturación electrónica:</w:t>
      </w:r>
      <w:r>
        <w:t xml:space="preserve"> integración con proveedores de servicios electrónicos para la generación y envío de boletas y facturas a la SUNAT.</w:t>
      </w:r>
    </w:p>
    <w:p w14:paraId="01E60C76" w14:textId="77777777" w:rsidR="00D820BE" w:rsidRDefault="00BB7B64">
      <w:pPr>
        <w:pStyle w:val="Listaconvietas"/>
      </w:pPr>
      <w:r>
        <w:rPr>
          <w:b/>
        </w:rPr>
        <w:t>Módulo de seguridad:</w:t>
      </w:r>
      <w:r>
        <w:t xml:space="preserve"> autenticación de usuarios y autorización basada en roles (Administrador, Químico Farmacéutico, Cajero).</w:t>
      </w:r>
    </w:p>
    <w:p w14:paraId="7178B5F3" w14:textId="77777777" w:rsidR="00D820BE" w:rsidRDefault="00BB7B64">
      <w:pPr>
        <w:pStyle w:val="Listaconvietas"/>
      </w:pPr>
      <w:r>
        <w:rPr>
          <w:b/>
        </w:rPr>
        <w:t>Fuera del alcance:</w:t>
      </w:r>
      <w:r>
        <w:t xml:space="preserve"> en esta fase inicial el sistema no incluye módulos de planillas de recursos humanos, contabilidad avanzada ni una tienda virtual para clientes finales (e-commerce).</w:t>
      </w:r>
    </w:p>
    <w:p w14:paraId="3EE91621" w14:textId="77777777" w:rsidR="00D820BE" w:rsidRDefault="00BB7B64">
      <w:pPr>
        <w:pStyle w:val="Ttulo1"/>
      </w:pPr>
      <w:bookmarkStart w:id="5" w:name="_Toc243257154"/>
      <w:r>
        <w:lastRenderedPageBreak/>
        <w:t>2. Levantamiento de requerimientos</w:t>
      </w:r>
      <w:bookmarkEnd w:id="5"/>
    </w:p>
    <w:p w14:paraId="0F02BB4B" w14:textId="77777777" w:rsidR="00D820BE" w:rsidRDefault="00BB7B64">
      <w:r>
        <w:t>El levantamiento de requerimientos se formuló siguiendo las directrices del estándar ISO/IEC/IEEE 29148:2018, que sucede al estándar IEEE 830 (International Organization for Standardization [ISO], 2018), garantizando que cada especificación sea verificable, inequívoca, trazable, completa y priorizada.</w:t>
      </w:r>
    </w:p>
    <w:p w14:paraId="76D7F4C6" w14:textId="77777777" w:rsidR="00D820BE" w:rsidRDefault="00BB7B64">
      <w:pPr>
        <w:pStyle w:val="Ttulo2"/>
      </w:pPr>
      <w:bookmarkStart w:id="6" w:name="_Toc243257155"/>
      <w:r>
        <w:t>2.1. Requerimientos funcionales</w:t>
      </w:r>
      <w:bookmarkEnd w:id="6"/>
    </w:p>
    <w:p w14:paraId="55D6498A" w14:textId="77777777" w:rsidR="00D820BE" w:rsidRDefault="00BB7B64">
      <w:r>
        <w:t>La Tabla 1 detalla la matriz de requerimientos funcionales (RF), clasificados por módulos operativos.</w:t>
      </w:r>
    </w:p>
    <w:p w14:paraId="18D0057B" w14:textId="77777777" w:rsidR="00D820BE" w:rsidRDefault="00D820BE">
      <w:pPr>
        <w:sectPr w:rsidR="00D820BE">
          <w:headerReference w:type="default" r:id="rId10"/>
          <w:pgSz w:w="11906" w:h="16838"/>
          <w:pgMar w:top="1440" w:right="1440" w:bottom="1440" w:left="1440" w:header="720" w:footer="720" w:gutter="0"/>
          <w:cols w:space="720"/>
          <w:docGrid w:linePitch="360"/>
        </w:sectPr>
      </w:pPr>
    </w:p>
    <w:p w14:paraId="7F6F0B0F" w14:textId="77777777" w:rsidR="00D820BE" w:rsidRDefault="00BB7B64">
      <w:pPr>
        <w:keepNext/>
        <w:ind w:firstLine="0"/>
      </w:pPr>
      <w:r>
        <w:rPr>
          <w:b/>
        </w:rPr>
        <w:lastRenderedPageBreak/>
        <w:t>Tabla 1</w:t>
      </w:r>
    </w:p>
    <w:p w14:paraId="6208344F" w14:textId="77777777" w:rsidR="00D820BE" w:rsidRDefault="00BB7B64">
      <w:pPr>
        <w:keepNext/>
        <w:ind w:firstLine="0"/>
      </w:pPr>
      <w:r>
        <w:rPr>
          <w:i/>
        </w:rPr>
        <w:t>Matriz de requerimientos funcionales</w:t>
      </w:r>
    </w:p>
    <w:tbl>
      <w:tblPr>
        <w:tblW w:w="0" w:type="auto"/>
        <w:jc w:val="center"/>
        <w:tblLayout w:type="fixed"/>
        <w:tblLook w:val="04A0" w:firstRow="1" w:lastRow="0" w:firstColumn="1" w:lastColumn="0" w:noHBand="0" w:noVBand="1"/>
      </w:tblPr>
      <w:tblGrid>
        <w:gridCol w:w="850"/>
        <w:gridCol w:w="1077"/>
        <w:gridCol w:w="1701"/>
        <w:gridCol w:w="3969"/>
        <w:gridCol w:w="1077"/>
        <w:gridCol w:w="1474"/>
        <w:gridCol w:w="3798"/>
      </w:tblGrid>
      <w:tr w:rsidR="00D820BE" w14:paraId="3AC2B7A5" w14:textId="77777777">
        <w:trPr>
          <w:cantSplit/>
          <w:tblHeader/>
          <w:jc w:val="center"/>
        </w:trPr>
        <w:tc>
          <w:tcPr>
            <w:tcW w:w="850" w:type="dxa"/>
            <w:tcBorders>
              <w:top w:val="single" w:sz="8" w:space="0" w:color="000000"/>
              <w:bottom w:val="single" w:sz="8" w:space="0" w:color="000000"/>
            </w:tcBorders>
          </w:tcPr>
          <w:p w14:paraId="6FCBB042" w14:textId="77777777" w:rsidR="00D820BE" w:rsidRDefault="00BB7B64">
            <w:pPr>
              <w:keepNext/>
              <w:spacing w:before="40" w:after="40" w:line="240" w:lineRule="auto"/>
              <w:ind w:firstLine="0"/>
            </w:pPr>
            <w:r>
              <w:rPr>
                <w:b/>
                <w:sz w:val="18"/>
              </w:rPr>
              <w:t>Código</w:t>
            </w:r>
          </w:p>
        </w:tc>
        <w:tc>
          <w:tcPr>
            <w:tcW w:w="1077" w:type="dxa"/>
            <w:tcBorders>
              <w:top w:val="single" w:sz="8" w:space="0" w:color="000000"/>
              <w:bottom w:val="single" w:sz="8" w:space="0" w:color="000000"/>
            </w:tcBorders>
          </w:tcPr>
          <w:p w14:paraId="7435D3F4" w14:textId="77777777" w:rsidR="00D820BE" w:rsidRDefault="00BB7B64">
            <w:pPr>
              <w:keepNext/>
              <w:spacing w:before="40" w:after="40" w:line="240" w:lineRule="auto"/>
              <w:ind w:firstLine="0"/>
            </w:pPr>
            <w:r>
              <w:rPr>
                <w:b/>
                <w:sz w:val="18"/>
              </w:rPr>
              <w:t>Módulo</w:t>
            </w:r>
          </w:p>
        </w:tc>
        <w:tc>
          <w:tcPr>
            <w:tcW w:w="1701" w:type="dxa"/>
            <w:tcBorders>
              <w:top w:val="single" w:sz="8" w:space="0" w:color="000000"/>
              <w:bottom w:val="single" w:sz="8" w:space="0" w:color="000000"/>
            </w:tcBorders>
          </w:tcPr>
          <w:p w14:paraId="50111AC5" w14:textId="77777777" w:rsidR="00D820BE" w:rsidRDefault="00BB7B64">
            <w:pPr>
              <w:keepNext/>
              <w:spacing w:before="40" w:after="40" w:line="240" w:lineRule="auto"/>
              <w:ind w:firstLine="0"/>
            </w:pPr>
            <w:r>
              <w:rPr>
                <w:b/>
                <w:sz w:val="18"/>
              </w:rPr>
              <w:t>Requerimiento</w:t>
            </w:r>
          </w:p>
        </w:tc>
        <w:tc>
          <w:tcPr>
            <w:tcW w:w="3969" w:type="dxa"/>
            <w:tcBorders>
              <w:top w:val="single" w:sz="8" w:space="0" w:color="000000"/>
              <w:bottom w:val="single" w:sz="8" w:space="0" w:color="000000"/>
            </w:tcBorders>
          </w:tcPr>
          <w:p w14:paraId="3B3CDD65" w14:textId="77777777" w:rsidR="00D820BE" w:rsidRDefault="00BB7B64">
            <w:pPr>
              <w:keepNext/>
              <w:spacing w:before="40" w:after="40" w:line="240" w:lineRule="auto"/>
              <w:ind w:firstLine="0"/>
            </w:pPr>
            <w:r>
              <w:rPr>
                <w:b/>
                <w:sz w:val="18"/>
              </w:rPr>
              <w:t>Descripción</w:t>
            </w:r>
          </w:p>
        </w:tc>
        <w:tc>
          <w:tcPr>
            <w:tcW w:w="1077" w:type="dxa"/>
            <w:tcBorders>
              <w:top w:val="single" w:sz="8" w:space="0" w:color="000000"/>
              <w:bottom w:val="single" w:sz="8" w:space="0" w:color="000000"/>
            </w:tcBorders>
          </w:tcPr>
          <w:p w14:paraId="29063FC3" w14:textId="77777777" w:rsidR="00D820BE" w:rsidRDefault="00BB7B64">
            <w:pPr>
              <w:keepNext/>
              <w:spacing w:before="40" w:after="40" w:line="240" w:lineRule="auto"/>
              <w:ind w:firstLine="0"/>
            </w:pPr>
            <w:r>
              <w:rPr>
                <w:b/>
                <w:sz w:val="18"/>
              </w:rPr>
              <w:t>Prioridad</w:t>
            </w:r>
          </w:p>
        </w:tc>
        <w:tc>
          <w:tcPr>
            <w:tcW w:w="1474" w:type="dxa"/>
            <w:tcBorders>
              <w:top w:val="single" w:sz="8" w:space="0" w:color="000000"/>
              <w:bottom w:val="single" w:sz="8" w:space="0" w:color="000000"/>
            </w:tcBorders>
          </w:tcPr>
          <w:p w14:paraId="6FC8EE09" w14:textId="77777777" w:rsidR="00D820BE" w:rsidRDefault="00BB7B64">
            <w:pPr>
              <w:keepNext/>
              <w:spacing w:before="40" w:after="40" w:line="240" w:lineRule="auto"/>
              <w:ind w:firstLine="0"/>
            </w:pPr>
            <w:r>
              <w:rPr>
                <w:b/>
                <w:sz w:val="18"/>
              </w:rPr>
              <w:t>Actor(es)</w:t>
            </w:r>
          </w:p>
        </w:tc>
        <w:tc>
          <w:tcPr>
            <w:tcW w:w="3798" w:type="dxa"/>
            <w:tcBorders>
              <w:top w:val="single" w:sz="8" w:space="0" w:color="000000"/>
              <w:bottom w:val="single" w:sz="8" w:space="0" w:color="000000"/>
            </w:tcBorders>
          </w:tcPr>
          <w:p w14:paraId="0A60B314" w14:textId="77777777" w:rsidR="00D820BE" w:rsidRDefault="00BB7B64">
            <w:pPr>
              <w:keepNext/>
              <w:spacing w:before="40" w:after="40" w:line="240" w:lineRule="auto"/>
              <w:ind w:firstLine="0"/>
            </w:pPr>
            <w:r>
              <w:rPr>
                <w:b/>
                <w:sz w:val="18"/>
              </w:rPr>
              <w:t>Criterio de aceptación</w:t>
            </w:r>
          </w:p>
        </w:tc>
      </w:tr>
      <w:tr w:rsidR="00D820BE" w14:paraId="1A1EC294" w14:textId="77777777">
        <w:trPr>
          <w:cantSplit/>
          <w:jc w:val="center"/>
        </w:trPr>
        <w:tc>
          <w:tcPr>
            <w:tcW w:w="850" w:type="dxa"/>
          </w:tcPr>
          <w:p w14:paraId="5B0C0351" w14:textId="77777777" w:rsidR="00D820BE" w:rsidRDefault="00BB7B64">
            <w:pPr>
              <w:keepNext/>
              <w:spacing w:before="40" w:after="40" w:line="240" w:lineRule="auto"/>
              <w:ind w:firstLine="0"/>
            </w:pPr>
            <w:r>
              <w:rPr>
                <w:sz w:val="18"/>
              </w:rPr>
              <w:t>RF-01</w:t>
            </w:r>
          </w:p>
        </w:tc>
        <w:tc>
          <w:tcPr>
            <w:tcW w:w="1077" w:type="dxa"/>
          </w:tcPr>
          <w:p w14:paraId="76E8141D" w14:textId="77777777" w:rsidR="00D820BE" w:rsidRDefault="00BB7B64">
            <w:pPr>
              <w:keepNext/>
              <w:spacing w:before="40" w:after="40" w:line="240" w:lineRule="auto"/>
              <w:ind w:firstLine="0"/>
            </w:pPr>
            <w:r>
              <w:rPr>
                <w:sz w:val="18"/>
              </w:rPr>
              <w:t>Seguridad</w:t>
            </w:r>
          </w:p>
        </w:tc>
        <w:tc>
          <w:tcPr>
            <w:tcW w:w="1701" w:type="dxa"/>
          </w:tcPr>
          <w:p w14:paraId="405886A2" w14:textId="77777777" w:rsidR="00D820BE" w:rsidRDefault="00BB7B64">
            <w:pPr>
              <w:keepNext/>
              <w:spacing w:before="40" w:after="40" w:line="240" w:lineRule="auto"/>
              <w:ind w:firstLine="0"/>
            </w:pPr>
            <w:r>
              <w:rPr>
                <w:sz w:val="18"/>
              </w:rPr>
              <w:t>Autenticación de usuarios</w:t>
            </w:r>
          </w:p>
        </w:tc>
        <w:tc>
          <w:tcPr>
            <w:tcW w:w="3969" w:type="dxa"/>
          </w:tcPr>
          <w:p w14:paraId="1F31D67C" w14:textId="77777777" w:rsidR="00D820BE" w:rsidRDefault="00BB7B64">
            <w:pPr>
              <w:keepNext/>
              <w:spacing w:before="40" w:after="40" w:line="240" w:lineRule="auto"/>
              <w:ind w:firstLine="0"/>
            </w:pPr>
            <w:r>
              <w:rPr>
                <w:sz w:val="18"/>
              </w:rPr>
              <w:t>El sistema debe permitir el inicio de sesión mediante credenciales seguras (usuario y contraseña), generando un token JWT para sesiones sin estado (stateless).</w:t>
            </w:r>
          </w:p>
        </w:tc>
        <w:tc>
          <w:tcPr>
            <w:tcW w:w="1077" w:type="dxa"/>
          </w:tcPr>
          <w:p w14:paraId="55FE2086" w14:textId="77777777" w:rsidR="00D820BE" w:rsidRDefault="00BB7B64">
            <w:pPr>
              <w:keepNext/>
              <w:spacing w:before="40" w:after="40" w:line="240" w:lineRule="auto"/>
              <w:ind w:firstLine="0"/>
            </w:pPr>
            <w:r>
              <w:rPr>
                <w:sz w:val="18"/>
              </w:rPr>
              <w:t>Alta</w:t>
            </w:r>
          </w:p>
        </w:tc>
        <w:tc>
          <w:tcPr>
            <w:tcW w:w="1474" w:type="dxa"/>
          </w:tcPr>
          <w:p w14:paraId="1132877B" w14:textId="77777777" w:rsidR="00D820BE" w:rsidRDefault="00BB7B64">
            <w:pPr>
              <w:keepNext/>
              <w:spacing w:before="40" w:after="40" w:line="240" w:lineRule="auto"/>
              <w:ind w:firstLine="0"/>
            </w:pPr>
            <w:r>
              <w:rPr>
                <w:sz w:val="18"/>
              </w:rPr>
              <w:t>Todos los usuarios</w:t>
            </w:r>
          </w:p>
        </w:tc>
        <w:tc>
          <w:tcPr>
            <w:tcW w:w="3798" w:type="dxa"/>
          </w:tcPr>
          <w:p w14:paraId="5A842225" w14:textId="77777777" w:rsidR="00D820BE" w:rsidRDefault="00BB7B64">
            <w:pPr>
              <w:keepNext/>
              <w:spacing w:before="40" w:after="40" w:line="240" w:lineRule="auto"/>
              <w:ind w:firstLine="0"/>
            </w:pPr>
            <w:r>
              <w:rPr>
                <w:sz w:val="18"/>
              </w:rPr>
              <w:t>Si las credenciales son válidas, se entrega un JWT y el perfil de rol; de lo contrario, se retorna HTTP 401 con un mensaje descriptivo.</w:t>
            </w:r>
          </w:p>
        </w:tc>
      </w:tr>
      <w:tr w:rsidR="00D820BE" w14:paraId="3811A003" w14:textId="77777777">
        <w:trPr>
          <w:cantSplit/>
          <w:jc w:val="center"/>
        </w:trPr>
        <w:tc>
          <w:tcPr>
            <w:tcW w:w="850" w:type="dxa"/>
          </w:tcPr>
          <w:p w14:paraId="291B7924" w14:textId="77777777" w:rsidR="00D820BE" w:rsidRDefault="00BB7B64">
            <w:pPr>
              <w:keepNext/>
              <w:spacing w:before="40" w:after="40" w:line="240" w:lineRule="auto"/>
              <w:ind w:firstLine="0"/>
            </w:pPr>
            <w:r>
              <w:rPr>
                <w:sz w:val="18"/>
              </w:rPr>
              <w:t>RF-02</w:t>
            </w:r>
          </w:p>
        </w:tc>
        <w:tc>
          <w:tcPr>
            <w:tcW w:w="1077" w:type="dxa"/>
          </w:tcPr>
          <w:p w14:paraId="1E031799" w14:textId="77777777" w:rsidR="00D820BE" w:rsidRDefault="00BB7B64">
            <w:pPr>
              <w:keepNext/>
              <w:spacing w:before="40" w:after="40" w:line="240" w:lineRule="auto"/>
              <w:ind w:firstLine="0"/>
            </w:pPr>
            <w:r>
              <w:rPr>
                <w:sz w:val="18"/>
              </w:rPr>
              <w:t>Seguridad</w:t>
            </w:r>
          </w:p>
        </w:tc>
        <w:tc>
          <w:tcPr>
            <w:tcW w:w="1701" w:type="dxa"/>
          </w:tcPr>
          <w:p w14:paraId="77AD00ED" w14:textId="77777777" w:rsidR="00D820BE" w:rsidRDefault="00BB7B64">
            <w:pPr>
              <w:keepNext/>
              <w:spacing w:before="40" w:after="40" w:line="240" w:lineRule="auto"/>
              <w:ind w:firstLine="0"/>
            </w:pPr>
            <w:r>
              <w:rPr>
                <w:sz w:val="18"/>
              </w:rPr>
              <w:t>Control de acceso por roles (RBAC)</w:t>
            </w:r>
          </w:p>
        </w:tc>
        <w:tc>
          <w:tcPr>
            <w:tcW w:w="3969" w:type="dxa"/>
          </w:tcPr>
          <w:p w14:paraId="430974B7" w14:textId="77777777" w:rsidR="00D820BE" w:rsidRDefault="00BB7B64">
            <w:pPr>
              <w:keepNext/>
              <w:spacing w:before="40" w:after="40" w:line="240" w:lineRule="auto"/>
              <w:ind w:firstLine="0"/>
            </w:pPr>
            <w:r>
              <w:rPr>
                <w:sz w:val="18"/>
              </w:rPr>
              <w:t>El sistema debe restringir el acceso a vistas y endpoints de la API según el rol asignado (ADMIN, FARMACEUTICO, CAJERO).</w:t>
            </w:r>
          </w:p>
        </w:tc>
        <w:tc>
          <w:tcPr>
            <w:tcW w:w="1077" w:type="dxa"/>
          </w:tcPr>
          <w:p w14:paraId="5CCF6A9E" w14:textId="77777777" w:rsidR="00D820BE" w:rsidRDefault="00BB7B64">
            <w:pPr>
              <w:keepNext/>
              <w:spacing w:before="40" w:after="40" w:line="240" w:lineRule="auto"/>
              <w:ind w:firstLine="0"/>
            </w:pPr>
            <w:r>
              <w:rPr>
                <w:sz w:val="18"/>
              </w:rPr>
              <w:t>Alta</w:t>
            </w:r>
          </w:p>
        </w:tc>
        <w:tc>
          <w:tcPr>
            <w:tcW w:w="1474" w:type="dxa"/>
          </w:tcPr>
          <w:p w14:paraId="1C3A1CF2" w14:textId="77777777" w:rsidR="00D820BE" w:rsidRDefault="00BB7B64">
            <w:pPr>
              <w:keepNext/>
              <w:spacing w:before="40" w:after="40" w:line="240" w:lineRule="auto"/>
              <w:ind w:firstLine="0"/>
            </w:pPr>
            <w:r>
              <w:rPr>
                <w:sz w:val="18"/>
              </w:rPr>
              <w:t>Administrador</w:t>
            </w:r>
          </w:p>
        </w:tc>
        <w:tc>
          <w:tcPr>
            <w:tcW w:w="3798" w:type="dxa"/>
          </w:tcPr>
          <w:p w14:paraId="7C7538D1" w14:textId="77777777" w:rsidR="00D820BE" w:rsidRDefault="00BB7B64">
            <w:pPr>
              <w:keepNext/>
              <w:spacing w:before="40" w:after="40" w:line="240" w:lineRule="auto"/>
              <w:ind w:firstLine="0"/>
            </w:pPr>
            <w:r>
              <w:rPr>
                <w:sz w:val="18"/>
              </w:rPr>
              <w:t>Un cajero no puede modificar configuraciones globales ni ver reportes gerenciales reservados para administradores.</w:t>
            </w:r>
          </w:p>
        </w:tc>
      </w:tr>
      <w:tr w:rsidR="00D820BE" w14:paraId="5274D65C" w14:textId="77777777">
        <w:trPr>
          <w:cantSplit/>
          <w:jc w:val="center"/>
        </w:trPr>
        <w:tc>
          <w:tcPr>
            <w:tcW w:w="850" w:type="dxa"/>
          </w:tcPr>
          <w:p w14:paraId="1734771F" w14:textId="77777777" w:rsidR="00D820BE" w:rsidRDefault="00BB7B64">
            <w:pPr>
              <w:keepNext/>
              <w:spacing w:before="40" w:after="40" w:line="240" w:lineRule="auto"/>
              <w:ind w:firstLine="0"/>
            </w:pPr>
            <w:r>
              <w:rPr>
                <w:sz w:val="18"/>
              </w:rPr>
              <w:t>RF-03</w:t>
            </w:r>
          </w:p>
        </w:tc>
        <w:tc>
          <w:tcPr>
            <w:tcW w:w="1077" w:type="dxa"/>
          </w:tcPr>
          <w:p w14:paraId="52CAA68B" w14:textId="77777777" w:rsidR="00D820BE" w:rsidRDefault="00BB7B64">
            <w:pPr>
              <w:keepNext/>
              <w:spacing w:before="40" w:after="40" w:line="240" w:lineRule="auto"/>
              <w:ind w:firstLine="0"/>
            </w:pPr>
            <w:r>
              <w:rPr>
                <w:sz w:val="18"/>
              </w:rPr>
              <w:t>Clientes</w:t>
            </w:r>
          </w:p>
        </w:tc>
        <w:tc>
          <w:tcPr>
            <w:tcW w:w="1701" w:type="dxa"/>
          </w:tcPr>
          <w:p w14:paraId="43640ADF" w14:textId="77777777" w:rsidR="00D820BE" w:rsidRDefault="00BB7B64">
            <w:pPr>
              <w:keepNext/>
              <w:spacing w:before="40" w:after="40" w:line="240" w:lineRule="auto"/>
              <w:ind w:firstLine="0"/>
            </w:pPr>
            <w:r>
              <w:rPr>
                <w:sz w:val="18"/>
              </w:rPr>
              <w:t>Registro y mantenimiento de clientes</w:t>
            </w:r>
          </w:p>
        </w:tc>
        <w:tc>
          <w:tcPr>
            <w:tcW w:w="3969" w:type="dxa"/>
          </w:tcPr>
          <w:p w14:paraId="7001E7D2" w14:textId="77777777" w:rsidR="00D820BE" w:rsidRDefault="00BB7B64">
            <w:pPr>
              <w:keepNext/>
              <w:spacing w:before="40" w:after="40" w:line="240" w:lineRule="auto"/>
              <w:ind w:firstLine="0"/>
            </w:pPr>
            <w:r>
              <w:rPr>
                <w:sz w:val="18"/>
              </w:rPr>
              <w:t>El sistema debe permitir registrar, listar, editar y cambiar el estado (activo/inactivo) de clientes mediante su documento de identidad (DNI, RUC, CE, pasaporte), nombres, teléfono, correo y dirección.</w:t>
            </w:r>
          </w:p>
        </w:tc>
        <w:tc>
          <w:tcPr>
            <w:tcW w:w="1077" w:type="dxa"/>
          </w:tcPr>
          <w:p w14:paraId="14276930" w14:textId="77777777" w:rsidR="00D820BE" w:rsidRDefault="00BB7B64">
            <w:pPr>
              <w:keepNext/>
              <w:spacing w:before="40" w:after="40" w:line="240" w:lineRule="auto"/>
              <w:ind w:firstLine="0"/>
            </w:pPr>
            <w:r>
              <w:rPr>
                <w:sz w:val="18"/>
              </w:rPr>
              <w:t>Alta</w:t>
            </w:r>
          </w:p>
        </w:tc>
        <w:tc>
          <w:tcPr>
            <w:tcW w:w="1474" w:type="dxa"/>
          </w:tcPr>
          <w:p w14:paraId="46FB20B1" w14:textId="77777777" w:rsidR="00D820BE" w:rsidRDefault="00BB7B64">
            <w:pPr>
              <w:keepNext/>
              <w:spacing w:before="40" w:after="40" w:line="240" w:lineRule="auto"/>
              <w:ind w:firstLine="0"/>
            </w:pPr>
            <w:r>
              <w:rPr>
                <w:sz w:val="18"/>
              </w:rPr>
              <w:t>Cajero, Farmacéutico, Admin</w:t>
            </w:r>
          </w:p>
        </w:tc>
        <w:tc>
          <w:tcPr>
            <w:tcW w:w="3798" w:type="dxa"/>
          </w:tcPr>
          <w:p w14:paraId="2B22005E" w14:textId="77777777" w:rsidR="00D820BE" w:rsidRDefault="00BB7B64">
            <w:pPr>
              <w:keepNext/>
              <w:spacing w:before="40" w:after="40" w:line="240" w:lineRule="auto"/>
              <w:ind w:firstLine="0"/>
            </w:pPr>
            <w:r>
              <w:rPr>
                <w:sz w:val="18"/>
              </w:rPr>
              <w:t>El documento de identidad debe ser único y validado formalmente (8 dígitos para DNI, 11 para RUC).</w:t>
            </w:r>
          </w:p>
        </w:tc>
      </w:tr>
      <w:tr w:rsidR="00D820BE" w14:paraId="79ED2BAD" w14:textId="77777777">
        <w:trPr>
          <w:cantSplit/>
          <w:jc w:val="center"/>
        </w:trPr>
        <w:tc>
          <w:tcPr>
            <w:tcW w:w="850" w:type="dxa"/>
          </w:tcPr>
          <w:p w14:paraId="67507ACF" w14:textId="77777777" w:rsidR="00D820BE" w:rsidRDefault="00BB7B64">
            <w:pPr>
              <w:keepNext/>
              <w:spacing w:before="40" w:after="40" w:line="240" w:lineRule="auto"/>
              <w:ind w:firstLine="0"/>
            </w:pPr>
            <w:r>
              <w:rPr>
                <w:sz w:val="18"/>
              </w:rPr>
              <w:t>RF-04</w:t>
            </w:r>
          </w:p>
        </w:tc>
        <w:tc>
          <w:tcPr>
            <w:tcW w:w="1077" w:type="dxa"/>
          </w:tcPr>
          <w:p w14:paraId="15844CEA" w14:textId="77777777" w:rsidR="00D820BE" w:rsidRDefault="00BB7B64">
            <w:pPr>
              <w:keepNext/>
              <w:spacing w:before="40" w:after="40" w:line="240" w:lineRule="auto"/>
              <w:ind w:firstLine="0"/>
            </w:pPr>
            <w:r>
              <w:rPr>
                <w:sz w:val="18"/>
              </w:rPr>
              <w:t>Clientes</w:t>
            </w:r>
          </w:p>
        </w:tc>
        <w:tc>
          <w:tcPr>
            <w:tcW w:w="1701" w:type="dxa"/>
          </w:tcPr>
          <w:p w14:paraId="0F876E33" w14:textId="77777777" w:rsidR="00D820BE" w:rsidRDefault="00BB7B64">
            <w:pPr>
              <w:keepNext/>
              <w:spacing w:before="40" w:after="40" w:line="240" w:lineRule="auto"/>
              <w:ind w:firstLine="0"/>
            </w:pPr>
            <w:r>
              <w:rPr>
                <w:sz w:val="18"/>
              </w:rPr>
              <w:t>Programa de fidelización “Cliente Amigo”</w:t>
            </w:r>
          </w:p>
        </w:tc>
        <w:tc>
          <w:tcPr>
            <w:tcW w:w="3969" w:type="dxa"/>
          </w:tcPr>
          <w:p w14:paraId="599B4F0D" w14:textId="77777777" w:rsidR="00D820BE" w:rsidRDefault="00BB7B64">
            <w:pPr>
              <w:keepNext/>
              <w:spacing w:before="40" w:after="40" w:line="240" w:lineRule="auto"/>
              <w:ind w:firstLine="0"/>
            </w:pPr>
            <w:r>
              <w:rPr>
                <w:sz w:val="18"/>
              </w:rPr>
              <w:t>El sistema debe permitir afiliar clientes al programa “Cliente Amigo”, asignando un código único, un porcentaje de descuento automático y un acumulador de puntos por cada compra.</w:t>
            </w:r>
          </w:p>
        </w:tc>
        <w:tc>
          <w:tcPr>
            <w:tcW w:w="1077" w:type="dxa"/>
          </w:tcPr>
          <w:p w14:paraId="36348C3A" w14:textId="77777777" w:rsidR="00D820BE" w:rsidRDefault="00BB7B64">
            <w:pPr>
              <w:keepNext/>
              <w:spacing w:before="40" w:after="40" w:line="240" w:lineRule="auto"/>
              <w:ind w:firstLine="0"/>
            </w:pPr>
            <w:r>
              <w:rPr>
                <w:sz w:val="18"/>
              </w:rPr>
              <w:t>Media</w:t>
            </w:r>
          </w:p>
        </w:tc>
        <w:tc>
          <w:tcPr>
            <w:tcW w:w="1474" w:type="dxa"/>
          </w:tcPr>
          <w:p w14:paraId="18F45322" w14:textId="77777777" w:rsidR="00D820BE" w:rsidRDefault="00BB7B64">
            <w:pPr>
              <w:keepNext/>
              <w:spacing w:before="40" w:after="40" w:line="240" w:lineRule="auto"/>
              <w:ind w:firstLine="0"/>
            </w:pPr>
            <w:r>
              <w:rPr>
                <w:sz w:val="18"/>
              </w:rPr>
              <w:t>Cajero, Admin</w:t>
            </w:r>
          </w:p>
        </w:tc>
        <w:tc>
          <w:tcPr>
            <w:tcW w:w="3798" w:type="dxa"/>
          </w:tcPr>
          <w:p w14:paraId="7025EC75" w14:textId="77777777" w:rsidR="00D820BE" w:rsidRDefault="00BB7B64">
            <w:pPr>
              <w:keepNext/>
              <w:spacing w:before="40" w:after="40" w:line="240" w:lineRule="auto"/>
              <w:ind w:firstLine="0"/>
            </w:pPr>
            <w:r>
              <w:rPr>
                <w:sz w:val="18"/>
              </w:rPr>
              <w:t>Al ingresar el DNI de un Cliente Amigo en el POS, el sistema aplica automáticamente el porcentaje de descuento convenido.</w:t>
            </w:r>
          </w:p>
        </w:tc>
      </w:tr>
      <w:tr w:rsidR="00D820BE" w14:paraId="19194EDD" w14:textId="77777777">
        <w:trPr>
          <w:cantSplit/>
          <w:jc w:val="center"/>
        </w:trPr>
        <w:tc>
          <w:tcPr>
            <w:tcW w:w="850" w:type="dxa"/>
          </w:tcPr>
          <w:p w14:paraId="1AB190B3" w14:textId="77777777" w:rsidR="00D820BE" w:rsidRDefault="00BB7B64">
            <w:pPr>
              <w:keepNext/>
              <w:spacing w:before="40" w:after="40" w:line="240" w:lineRule="auto"/>
              <w:ind w:firstLine="0"/>
            </w:pPr>
            <w:r>
              <w:rPr>
                <w:sz w:val="18"/>
              </w:rPr>
              <w:t>RF-05</w:t>
            </w:r>
          </w:p>
        </w:tc>
        <w:tc>
          <w:tcPr>
            <w:tcW w:w="1077" w:type="dxa"/>
          </w:tcPr>
          <w:p w14:paraId="2908D874" w14:textId="77777777" w:rsidR="00D820BE" w:rsidRDefault="00BB7B64">
            <w:pPr>
              <w:keepNext/>
              <w:spacing w:before="40" w:after="40" w:line="240" w:lineRule="auto"/>
              <w:ind w:firstLine="0"/>
            </w:pPr>
            <w:r>
              <w:rPr>
                <w:sz w:val="18"/>
              </w:rPr>
              <w:t>Categorías</w:t>
            </w:r>
          </w:p>
        </w:tc>
        <w:tc>
          <w:tcPr>
            <w:tcW w:w="1701" w:type="dxa"/>
          </w:tcPr>
          <w:p w14:paraId="5364A12C" w14:textId="77777777" w:rsidR="00D820BE" w:rsidRDefault="00BB7B64">
            <w:pPr>
              <w:keepNext/>
              <w:spacing w:before="40" w:after="40" w:line="240" w:lineRule="auto"/>
              <w:ind w:firstLine="0"/>
            </w:pPr>
            <w:r>
              <w:rPr>
                <w:sz w:val="18"/>
              </w:rPr>
              <w:t>Gestión de categorías de fármacos</w:t>
            </w:r>
          </w:p>
        </w:tc>
        <w:tc>
          <w:tcPr>
            <w:tcW w:w="3969" w:type="dxa"/>
          </w:tcPr>
          <w:p w14:paraId="5687F651" w14:textId="77777777" w:rsidR="00D820BE" w:rsidRDefault="00BB7B64">
            <w:pPr>
              <w:keepNext/>
              <w:spacing w:before="40" w:after="40" w:line="240" w:lineRule="auto"/>
              <w:ind w:firstLine="0"/>
            </w:pPr>
            <w:r>
              <w:rPr>
                <w:sz w:val="18"/>
              </w:rPr>
              <w:t>El sistema debe permitir registrar, actualizar y dar de baja categorías de productos farmacéuticos (p. ej., analgésicos, antibióticos, inyectables), validando nombres únicos.</w:t>
            </w:r>
          </w:p>
        </w:tc>
        <w:tc>
          <w:tcPr>
            <w:tcW w:w="1077" w:type="dxa"/>
          </w:tcPr>
          <w:p w14:paraId="39015964" w14:textId="77777777" w:rsidR="00D820BE" w:rsidRDefault="00BB7B64">
            <w:pPr>
              <w:keepNext/>
              <w:spacing w:before="40" w:after="40" w:line="240" w:lineRule="auto"/>
              <w:ind w:firstLine="0"/>
            </w:pPr>
            <w:r>
              <w:rPr>
                <w:sz w:val="18"/>
              </w:rPr>
              <w:t>Media</w:t>
            </w:r>
          </w:p>
        </w:tc>
        <w:tc>
          <w:tcPr>
            <w:tcW w:w="1474" w:type="dxa"/>
          </w:tcPr>
          <w:p w14:paraId="03CF349D" w14:textId="77777777" w:rsidR="00D820BE" w:rsidRDefault="00BB7B64">
            <w:pPr>
              <w:keepNext/>
              <w:spacing w:before="40" w:after="40" w:line="240" w:lineRule="auto"/>
              <w:ind w:firstLine="0"/>
            </w:pPr>
            <w:r>
              <w:rPr>
                <w:sz w:val="18"/>
              </w:rPr>
              <w:t>Administrador, Farmacéutico</w:t>
            </w:r>
          </w:p>
        </w:tc>
        <w:tc>
          <w:tcPr>
            <w:tcW w:w="3798" w:type="dxa"/>
          </w:tcPr>
          <w:p w14:paraId="3F221200" w14:textId="77777777" w:rsidR="00D820BE" w:rsidRDefault="00BB7B64">
            <w:pPr>
              <w:keepNext/>
              <w:spacing w:before="40" w:after="40" w:line="240" w:lineRule="auto"/>
              <w:ind w:firstLine="0"/>
            </w:pPr>
            <w:r>
              <w:rPr>
                <w:sz w:val="18"/>
              </w:rPr>
              <w:t>No se permite registrar dos categorías activas con el mismo nombre (retorna HTTP 400).</w:t>
            </w:r>
          </w:p>
        </w:tc>
      </w:tr>
      <w:tr w:rsidR="00D820BE" w14:paraId="04CFA1E6" w14:textId="77777777">
        <w:trPr>
          <w:cantSplit/>
          <w:jc w:val="center"/>
        </w:trPr>
        <w:tc>
          <w:tcPr>
            <w:tcW w:w="850" w:type="dxa"/>
          </w:tcPr>
          <w:p w14:paraId="7AF324FC" w14:textId="77777777" w:rsidR="00D820BE" w:rsidRDefault="00BB7B64">
            <w:pPr>
              <w:keepNext/>
              <w:spacing w:before="40" w:after="40" w:line="240" w:lineRule="auto"/>
              <w:ind w:firstLine="0"/>
            </w:pPr>
            <w:r>
              <w:rPr>
                <w:sz w:val="18"/>
              </w:rPr>
              <w:t>RF-06</w:t>
            </w:r>
          </w:p>
        </w:tc>
        <w:tc>
          <w:tcPr>
            <w:tcW w:w="1077" w:type="dxa"/>
          </w:tcPr>
          <w:p w14:paraId="5CDEDA4C" w14:textId="77777777" w:rsidR="00D820BE" w:rsidRDefault="00BB7B64">
            <w:pPr>
              <w:keepNext/>
              <w:spacing w:before="40" w:after="40" w:line="240" w:lineRule="auto"/>
              <w:ind w:firstLine="0"/>
            </w:pPr>
            <w:r>
              <w:rPr>
                <w:sz w:val="18"/>
              </w:rPr>
              <w:t>Inventario</w:t>
            </w:r>
          </w:p>
        </w:tc>
        <w:tc>
          <w:tcPr>
            <w:tcW w:w="1701" w:type="dxa"/>
          </w:tcPr>
          <w:p w14:paraId="6C696E19" w14:textId="77777777" w:rsidR="00D820BE" w:rsidRDefault="00BB7B64">
            <w:pPr>
              <w:keepNext/>
              <w:spacing w:before="40" w:after="40" w:line="240" w:lineRule="auto"/>
              <w:ind w:firstLine="0"/>
            </w:pPr>
            <w:r>
              <w:rPr>
                <w:sz w:val="18"/>
              </w:rPr>
              <w:t>Catálogo y registro de medicamentos</w:t>
            </w:r>
          </w:p>
        </w:tc>
        <w:tc>
          <w:tcPr>
            <w:tcW w:w="3969" w:type="dxa"/>
          </w:tcPr>
          <w:p w14:paraId="23B1A2C7" w14:textId="77777777" w:rsidR="00D820BE" w:rsidRDefault="00BB7B64">
            <w:pPr>
              <w:keepNext/>
              <w:spacing w:before="40" w:after="40" w:line="240" w:lineRule="auto"/>
              <w:ind w:firstLine="0"/>
            </w:pPr>
            <w:r>
              <w:rPr>
                <w:sz w:val="18"/>
              </w:rPr>
              <w:t>El sistema debe permitir registrar medicamentos con código de barras/SKU, nombre comercial, principio activo, presentación, laboratorio, lote, fecha de vencimiento, precio de compra, precio de venta, stock actual, stock mínimo y bandera de receta médica.</w:t>
            </w:r>
          </w:p>
        </w:tc>
        <w:tc>
          <w:tcPr>
            <w:tcW w:w="1077" w:type="dxa"/>
          </w:tcPr>
          <w:p w14:paraId="70BE8322" w14:textId="77777777" w:rsidR="00D820BE" w:rsidRDefault="00BB7B64">
            <w:pPr>
              <w:keepNext/>
              <w:spacing w:before="40" w:after="40" w:line="240" w:lineRule="auto"/>
              <w:ind w:firstLine="0"/>
            </w:pPr>
            <w:r>
              <w:rPr>
                <w:sz w:val="18"/>
              </w:rPr>
              <w:t>Alta</w:t>
            </w:r>
          </w:p>
        </w:tc>
        <w:tc>
          <w:tcPr>
            <w:tcW w:w="1474" w:type="dxa"/>
          </w:tcPr>
          <w:p w14:paraId="57B99D32" w14:textId="77777777" w:rsidR="00D820BE" w:rsidRDefault="00BB7B64">
            <w:pPr>
              <w:keepNext/>
              <w:spacing w:before="40" w:after="40" w:line="240" w:lineRule="auto"/>
              <w:ind w:firstLine="0"/>
            </w:pPr>
            <w:r>
              <w:rPr>
                <w:sz w:val="18"/>
              </w:rPr>
              <w:t>Farmacéutico, Admin</w:t>
            </w:r>
          </w:p>
        </w:tc>
        <w:tc>
          <w:tcPr>
            <w:tcW w:w="3798" w:type="dxa"/>
          </w:tcPr>
          <w:p w14:paraId="06D06C19" w14:textId="77777777" w:rsidR="00D820BE" w:rsidRDefault="00BB7B64">
            <w:pPr>
              <w:keepNext/>
              <w:spacing w:before="40" w:after="40" w:line="240" w:lineRule="auto"/>
              <w:ind w:firstLine="0"/>
            </w:pPr>
            <w:r>
              <w:rPr>
                <w:sz w:val="18"/>
              </w:rPr>
              <w:t>El código de producto debe ser único y la fecha de vencimiento posterior a la fecha de registro.</w:t>
            </w:r>
          </w:p>
        </w:tc>
      </w:tr>
      <w:tr w:rsidR="00D820BE" w14:paraId="1B538087" w14:textId="77777777">
        <w:trPr>
          <w:cantSplit/>
          <w:jc w:val="center"/>
        </w:trPr>
        <w:tc>
          <w:tcPr>
            <w:tcW w:w="850" w:type="dxa"/>
          </w:tcPr>
          <w:p w14:paraId="2C82AB7B" w14:textId="77777777" w:rsidR="00D820BE" w:rsidRDefault="00BB7B64">
            <w:pPr>
              <w:keepNext/>
              <w:spacing w:before="40" w:after="40" w:line="240" w:lineRule="auto"/>
              <w:ind w:firstLine="0"/>
            </w:pPr>
            <w:r>
              <w:rPr>
                <w:sz w:val="18"/>
              </w:rPr>
              <w:t>RF-07</w:t>
            </w:r>
          </w:p>
        </w:tc>
        <w:tc>
          <w:tcPr>
            <w:tcW w:w="1077" w:type="dxa"/>
          </w:tcPr>
          <w:p w14:paraId="2BF946A1" w14:textId="77777777" w:rsidR="00D820BE" w:rsidRDefault="00BB7B64">
            <w:pPr>
              <w:keepNext/>
              <w:spacing w:before="40" w:after="40" w:line="240" w:lineRule="auto"/>
              <w:ind w:firstLine="0"/>
            </w:pPr>
            <w:r>
              <w:rPr>
                <w:sz w:val="18"/>
              </w:rPr>
              <w:t>Inventario</w:t>
            </w:r>
          </w:p>
        </w:tc>
        <w:tc>
          <w:tcPr>
            <w:tcW w:w="1701" w:type="dxa"/>
          </w:tcPr>
          <w:p w14:paraId="15176A21" w14:textId="77777777" w:rsidR="00D820BE" w:rsidRDefault="00BB7B64">
            <w:pPr>
              <w:keepNext/>
              <w:spacing w:before="40" w:after="40" w:line="240" w:lineRule="auto"/>
              <w:ind w:firstLine="0"/>
            </w:pPr>
            <w:r>
              <w:rPr>
                <w:sz w:val="18"/>
              </w:rPr>
              <w:t>Alerta de stock mínimo y vencimiento</w:t>
            </w:r>
          </w:p>
        </w:tc>
        <w:tc>
          <w:tcPr>
            <w:tcW w:w="3969" w:type="dxa"/>
          </w:tcPr>
          <w:p w14:paraId="3E4F2D16" w14:textId="77777777" w:rsidR="00D820BE" w:rsidRDefault="00BB7B64">
            <w:pPr>
              <w:keepNext/>
              <w:spacing w:before="40" w:after="40" w:line="240" w:lineRule="auto"/>
              <w:ind w:firstLine="0"/>
            </w:pPr>
            <w:r>
              <w:rPr>
                <w:sz w:val="18"/>
              </w:rPr>
              <w:t>El sistema debe alertar visualmente cuando un medicamento alcance un stock menor o igual al stock mínimo o su vencimiento esté dentro de los próximos 30 días.</w:t>
            </w:r>
          </w:p>
        </w:tc>
        <w:tc>
          <w:tcPr>
            <w:tcW w:w="1077" w:type="dxa"/>
          </w:tcPr>
          <w:p w14:paraId="7E816833" w14:textId="77777777" w:rsidR="00D820BE" w:rsidRDefault="00BB7B64">
            <w:pPr>
              <w:keepNext/>
              <w:spacing w:before="40" w:after="40" w:line="240" w:lineRule="auto"/>
              <w:ind w:firstLine="0"/>
            </w:pPr>
            <w:r>
              <w:rPr>
                <w:sz w:val="18"/>
              </w:rPr>
              <w:t>Alta</w:t>
            </w:r>
          </w:p>
        </w:tc>
        <w:tc>
          <w:tcPr>
            <w:tcW w:w="1474" w:type="dxa"/>
          </w:tcPr>
          <w:p w14:paraId="45876A1B" w14:textId="77777777" w:rsidR="00D820BE" w:rsidRDefault="00BB7B64">
            <w:pPr>
              <w:keepNext/>
              <w:spacing w:before="40" w:after="40" w:line="240" w:lineRule="auto"/>
              <w:ind w:firstLine="0"/>
            </w:pPr>
            <w:r>
              <w:rPr>
                <w:sz w:val="18"/>
              </w:rPr>
              <w:t>Farmacéutico, Admin</w:t>
            </w:r>
          </w:p>
        </w:tc>
        <w:tc>
          <w:tcPr>
            <w:tcW w:w="3798" w:type="dxa"/>
          </w:tcPr>
          <w:p w14:paraId="76FE7821" w14:textId="77777777" w:rsidR="00D820BE" w:rsidRDefault="00BB7B64">
            <w:pPr>
              <w:keepNext/>
              <w:spacing w:before="40" w:after="40" w:line="240" w:lineRule="auto"/>
              <w:ind w:firstLine="0"/>
            </w:pPr>
            <w:r>
              <w:rPr>
                <w:sz w:val="18"/>
              </w:rPr>
              <w:t>El panel de control lista de inmediato los productos en estado crítico de stock y próximos a caducar.</w:t>
            </w:r>
          </w:p>
        </w:tc>
      </w:tr>
      <w:tr w:rsidR="00D820BE" w14:paraId="7AF3F058" w14:textId="77777777">
        <w:trPr>
          <w:cantSplit/>
          <w:jc w:val="center"/>
        </w:trPr>
        <w:tc>
          <w:tcPr>
            <w:tcW w:w="850" w:type="dxa"/>
          </w:tcPr>
          <w:p w14:paraId="6D767C4E" w14:textId="77777777" w:rsidR="00D820BE" w:rsidRDefault="00BB7B64">
            <w:pPr>
              <w:keepNext/>
              <w:spacing w:before="40" w:after="40" w:line="240" w:lineRule="auto"/>
              <w:ind w:firstLine="0"/>
            </w:pPr>
            <w:r>
              <w:rPr>
                <w:sz w:val="18"/>
              </w:rPr>
              <w:lastRenderedPageBreak/>
              <w:t>RF-08</w:t>
            </w:r>
          </w:p>
        </w:tc>
        <w:tc>
          <w:tcPr>
            <w:tcW w:w="1077" w:type="dxa"/>
          </w:tcPr>
          <w:p w14:paraId="758B9E30" w14:textId="77777777" w:rsidR="00D820BE" w:rsidRDefault="00BB7B64">
            <w:pPr>
              <w:keepNext/>
              <w:spacing w:before="40" w:after="40" w:line="240" w:lineRule="auto"/>
              <w:ind w:firstLine="0"/>
            </w:pPr>
            <w:r>
              <w:rPr>
                <w:sz w:val="18"/>
              </w:rPr>
              <w:t>POS / Ventas</w:t>
            </w:r>
          </w:p>
        </w:tc>
        <w:tc>
          <w:tcPr>
            <w:tcW w:w="1701" w:type="dxa"/>
          </w:tcPr>
          <w:p w14:paraId="0840A056" w14:textId="77777777" w:rsidR="00D820BE" w:rsidRDefault="00BB7B64">
            <w:pPr>
              <w:keepNext/>
              <w:spacing w:before="40" w:after="40" w:line="240" w:lineRule="auto"/>
              <w:ind w:firstLine="0"/>
            </w:pPr>
            <w:r>
              <w:rPr>
                <w:sz w:val="18"/>
              </w:rPr>
              <w:t>Operación de punto de venta</w:t>
            </w:r>
          </w:p>
        </w:tc>
        <w:tc>
          <w:tcPr>
            <w:tcW w:w="3969" w:type="dxa"/>
          </w:tcPr>
          <w:p w14:paraId="3253B153" w14:textId="77777777" w:rsidR="00D820BE" w:rsidRDefault="00BB7B64">
            <w:pPr>
              <w:keepNext/>
              <w:spacing w:before="40" w:after="40" w:line="240" w:lineRule="auto"/>
              <w:ind w:firstLine="0"/>
            </w:pPr>
            <w:r>
              <w:rPr>
                <w:sz w:val="18"/>
              </w:rPr>
              <w:t>El cajero debe poder buscar medicamentos por código de barras o descripción, seleccionar cantidades, asociar un cliente y visualizar el cálculo automático de subtotal, descuento, IGV (18 %) y total.</w:t>
            </w:r>
          </w:p>
        </w:tc>
        <w:tc>
          <w:tcPr>
            <w:tcW w:w="1077" w:type="dxa"/>
          </w:tcPr>
          <w:p w14:paraId="4FC68BD4" w14:textId="77777777" w:rsidR="00D820BE" w:rsidRDefault="00BB7B64">
            <w:pPr>
              <w:keepNext/>
              <w:spacing w:before="40" w:after="40" w:line="240" w:lineRule="auto"/>
              <w:ind w:firstLine="0"/>
            </w:pPr>
            <w:r>
              <w:rPr>
                <w:sz w:val="18"/>
              </w:rPr>
              <w:t>Alta</w:t>
            </w:r>
          </w:p>
        </w:tc>
        <w:tc>
          <w:tcPr>
            <w:tcW w:w="1474" w:type="dxa"/>
          </w:tcPr>
          <w:p w14:paraId="0EEF1338" w14:textId="77777777" w:rsidR="00D820BE" w:rsidRDefault="00BB7B64">
            <w:pPr>
              <w:keepNext/>
              <w:spacing w:before="40" w:after="40" w:line="240" w:lineRule="auto"/>
              <w:ind w:firstLine="0"/>
            </w:pPr>
            <w:r>
              <w:rPr>
                <w:sz w:val="18"/>
              </w:rPr>
              <w:t>Cajero, Farmacéutico</w:t>
            </w:r>
          </w:p>
        </w:tc>
        <w:tc>
          <w:tcPr>
            <w:tcW w:w="3798" w:type="dxa"/>
          </w:tcPr>
          <w:p w14:paraId="04C0FE99" w14:textId="77777777" w:rsidR="00D820BE" w:rsidRDefault="00BB7B64">
            <w:pPr>
              <w:keepNext/>
              <w:spacing w:before="40" w:after="40" w:line="240" w:lineRule="auto"/>
              <w:ind w:firstLine="0"/>
            </w:pPr>
            <w:r>
              <w:rPr>
                <w:sz w:val="18"/>
              </w:rPr>
              <w:t>Si la cantidad excede el stock disponible, el sistema bloquea el agregado e informa la disponibilidad real.</w:t>
            </w:r>
          </w:p>
        </w:tc>
      </w:tr>
      <w:tr w:rsidR="00D820BE" w14:paraId="3D29CF01" w14:textId="77777777">
        <w:trPr>
          <w:cantSplit/>
          <w:jc w:val="center"/>
        </w:trPr>
        <w:tc>
          <w:tcPr>
            <w:tcW w:w="850" w:type="dxa"/>
          </w:tcPr>
          <w:p w14:paraId="7B586C15" w14:textId="77777777" w:rsidR="00D820BE" w:rsidRDefault="00BB7B64">
            <w:pPr>
              <w:keepNext/>
              <w:spacing w:before="40" w:after="40" w:line="240" w:lineRule="auto"/>
              <w:ind w:firstLine="0"/>
            </w:pPr>
            <w:r>
              <w:rPr>
                <w:sz w:val="18"/>
              </w:rPr>
              <w:t>RF-09</w:t>
            </w:r>
          </w:p>
        </w:tc>
        <w:tc>
          <w:tcPr>
            <w:tcW w:w="1077" w:type="dxa"/>
          </w:tcPr>
          <w:p w14:paraId="0A37553F" w14:textId="77777777" w:rsidR="00D820BE" w:rsidRDefault="00BB7B64">
            <w:pPr>
              <w:keepNext/>
              <w:spacing w:before="40" w:after="40" w:line="240" w:lineRule="auto"/>
              <w:ind w:firstLine="0"/>
            </w:pPr>
            <w:r>
              <w:rPr>
                <w:sz w:val="18"/>
              </w:rPr>
              <w:t>POS / Ventas</w:t>
            </w:r>
          </w:p>
        </w:tc>
        <w:tc>
          <w:tcPr>
            <w:tcW w:w="1701" w:type="dxa"/>
          </w:tcPr>
          <w:p w14:paraId="07CE0FDB" w14:textId="77777777" w:rsidR="00D820BE" w:rsidRDefault="00BB7B64">
            <w:pPr>
              <w:keepNext/>
              <w:spacing w:before="40" w:after="40" w:line="240" w:lineRule="auto"/>
              <w:ind w:firstLine="0"/>
            </w:pPr>
            <w:r>
              <w:rPr>
                <w:sz w:val="18"/>
              </w:rPr>
              <w:t>Emisión de comprobantes de pago</w:t>
            </w:r>
          </w:p>
        </w:tc>
        <w:tc>
          <w:tcPr>
            <w:tcW w:w="3969" w:type="dxa"/>
          </w:tcPr>
          <w:p w14:paraId="0743005B" w14:textId="77777777" w:rsidR="00D820BE" w:rsidRDefault="00BB7B64">
            <w:pPr>
              <w:keepNext/>
              <w:spacing w:before="40" w:after="40" w:line="240" w:lineRule="auto"/>
              <w:ind w:firstLine="0"/>
            </w:pPr>
            <w:r>
              <w:rPr>
                <w:sz w:val="18"/>
              </w:rPr>
              <w:t>Al confirmar la venta, el sistema debe registrar la transacción, descontar el stock atómicamente y emitir boleta, factura o ticket con numeración correlativa y método de pago (efectivo, tarjeta, Yape, Plin).</w:t>
            </w:r>
          </w:p>
        </w:tc>
        <w:tc>
          <w:tcPr>
            <w:tcW w:w="1077" w:type="dxa"/>
          </w:tcPr>
          <w:p w14:paraId="30715496" w14:textId="77777777" w:rsidR="00D820BE" w:rsidRDefault="00BB7B64">
            <w:pPr>
              <w:keepNext/>
              <w:spacing w:before="40" w:after="40" w:line="240" w:lineRule="auto"/>
              <w:ind w:firstLine="0"/>
            </w:pPr>
            <w:r>
              <w:rPr>
                <w:sz w:val="18"/>
              </w:rPr>
              <w:t>Alta</w:t>
            </w:r>
          </w:p>
        </w:tc>
        <w:tc>
          <w:tcPr>
            <w:tcW w:w="1474" w:type="dxa"/>
          </w:tcPr>
          <w:p w14:paraId="06C6DACF" w14:textId="77777777" w:rsidR="00D820BE" w:rsidRDefault="00BB7B64">
            <w:pPr>
              <w:keepNext/>
              <w:spacing w:before="40" w:after="40" w:line="240" w:lineRule="auto"/>
              <w:ind w:firstLine="0"/>
            </w:pPr>
            <w:r>
              <w:rPr>
                <w:sz w:val="18"/>
              </w:rPr>
              <w:t>Cajero</w:t>
            </w:r>
          </w:p>
        </w:tc>
        <w:tc>
          <w:tcPr>
            <w:tcW w:w="3798" w:type="dxa"/>
          </w:tcPr>
          <w:p w14:paraId="15C4E249" w14:textId="77777777" w:rsidR="00D820BE" w:rsidRDefault="00BB7B64">
            <w:pPr>
              <w:keepNext/>
              <w:spacing w:before="40" w:after="40" w:line="240" w:lineRule="auto"/>
              <w:ind w:firstLine="0"/>
            </w:pPr>
            <w:r>
              <w:rPr>
                <w:sz w:val="18"/>
              </w:rPr>
              <w:t>Se genera un registro inmutable en la tabla recibos con serie y correlativo asociados a la venta.</w:t>
            </w:r>
          </w:p>
        </w:tc>
      </w:tr>
      <w:tr w:rsidR="00D820BE" w14:paraId="26A12DE8" w14:textId="77777777">
        <w:trPr>
          <w:cantSplit/>
          <w:jc w:val="center"/>
        </w:trPr>
        <w:tc>
          <w:tcPr>
            <w:tcW w:w="850" w:type="dxa"/>
          </w:tcPr>
          <w:p w14:paraId="07F733F5" w14:textId="77777777" w:rsidR="00D820BE" w:rsidRDefault="00BB7B64">
            <w:pPr>
              <w:keepNext/>
              <w:spacing w:before="40" w:after="40" w:line="240" w:lineRule="auto"/>
              <w:ind w:firstLine="0"/>
            </w:pPr>
            <w:r>
              <w:rPr>
                <w:sz w:val="18"/>
              </w:rPr>
              <w:t>RF-10</w:t>
            </w:r>
          </w:p>
        </w:tc>
        <w:tc>
          <w:tcPr>
            <w:tcW w:w="1077" w:type="dxa"/>
          </w:tcPr>
          <w:p w14:paraId="3190E245" w14:textId="77777777" w:rsidR="00D820BE" w:rsidRDefault="00BB7B64">
            <w:pPr>
              <w:keepNext/>
              <w:spacing w:before="40" w:after="40" w:line="240" w:lineRule="auto"/>
              <w:ind w:firstLine="0"/>
            </w:pPr>
            <w:r>
              <w:rPr>
                <w:sz w:val="18"/>
              </w:rPr>
              <w:t>POS / Ventas</w:t>
            </w:r>
          </w:p>
        </w:tc>
        <w:tc>
          <w:tcPr>
            <w:tcW w:w="1701" w:type="dxa"/>
          </w:tcPr>
          <w:p w14:paraId="1E45479C" w14:textId="77777777" w:rsidR="00D820BE" w:rsidRDefault="00BB7B64">
            <w:pPr>
              <w:keepNext/>
              <w:spacing w:before="40" w:after="40" w:line="240" w:lineRule="auto"/>
              <w:ind w:firstLine="0"/>
            </w:pPr>
            <w:r>
              <w:rPr>
                <w:sz w:val="18"/>
              </w:rPr>
              <w:t>Anulación de ventas</w:t>
            </w:r>
          </w:p>
        </w:tc>
        <w:tc>
          <w:tcPr>
            <w:tcW w:w="3969" w:type="dxa"/>
          </w:tcPr>
          <w:p w14:paraId="62D8FDA4" w14:textId="77777777" w:rsidR="00D820BE" w:rsidRDefault="00BB7B64">
            <w:pPr>
              <w:keepNext/>
              <w:spacing w:before="40" w:after="40" w:line="240" w:lineRule="auto"/>
              <w:ind w:firstLine="0"/>
            </w:pPr>
            <w:r>
              <w:rPr>
                <w:sz w:val="18"/>
              </w:rPr>
              <w:t>El sistema debe permitir anular una venta del turno de caja, exigiendo motivo, revirtiendo el stock y marcando la venta como ANULADA.</w:t>
            </w:r>
          </w:p>
        </w:tc>
        <w:tc>
          <w:tcPr>
            <w:tcW w:w="1077" w:type="dxa"/>
          </w:tcPr>
          <w:p w14:paraId="398771D7" w14:textId="77777777" w:rsidR="00D820BE" w:rsidRDefault="00BB7B64">
            <w:pPr>
              <w:keepNext/>
              <w:spacing w:before="40" w:after="40" w:line="240" w:lineRule="auto"/>
              <w:ind w:firstLine="0"/>
            </w:pPr>
            <w:r>
              <w:rPr>
                <w:sz w:val="18"/>
              </w:rPr>
              <w:t>Media</w:t>
            </w:r>
          </w:p>
        </w:tc>
        <w:tc>
          <w:tcPr>
            <w:tcW w:w="1474" w:type="dxa"/>
          </w:tcPr>
          <w:p w14:paraId="1C272936" w14:textId="77777777" w:rsidR="00D820BE" w:rsidRDefault="00BB7B64">
            <w:pPr>
              <w:keepNext/>
              <w:spacing w:before="40" w:after="40" w:line="240" w:lineRule="auto"/>
              <w:ind w:firstLine="0"/>
            </w:pPr>
            <w:r>
              <w:rPr>
                <w:sz w:val="18"/>
              </w:rPr>
              <w:t>Administrador</w:t>
            </w:r>
          </w:p>
        </w:tc>
        <w:tc>
          <w:tcPr>
            <w:tcW w:w="3798" w:type="dxa"/>
          </w:tcPr>
          <w:p w14:paraId="2564C9DF" w14:textId="77777777" w:rsidR="00D820BE" w:rsidRDefault="00BB7B64">
            <w:pPr>
              <w:keepNext/>
              <w:spacing w:before="40" w:after="40" w:line="240" w:lineRule="auto"/>
              <w:ind w:firstLine="0"/>
            </w:pPr>
            <w:r>
              <w:rPr>
                <w:sz w:val="18"/>
              </w:rPr>
              <w:t>La anulación reincorpora exactamente la cantidad de cada producto vendido al inventario.</w:t>
            </w:r>
          </w:p>
        </w:tc>
      </w:tr>
      <w:tr w:rsidR="00D820BE" w14:paraId="4666FF16" w14:textId="77777777">
        <w:trPr>
          <w:cantSplit/>
          <w:jc w:val="center"/>
        </w:trPr>
        <w:tc>
          <w:tcPr>
            <w:tcW w:w="850" w:type="dxa"/>
            <w:tcBorders>
              <w:bottom w:val="single" w:sz="8" w:space="0" w:color="000000"/>
            </w:tcBorders>
          </w:tcPr>
          <w:p w14:paraId="106AD21C" w14:textId="77777777" w:rsidR="00D820BE" w:rsidRDefault="00BB7B64">
            <w:pPr>
              <w:spacing w:before="40" w:after="40" w:line="240" w:lineRule="auto"/>
              <w:ind w:firstLine="0"/>
            </w:pPr>
            <w:r>
              <w:rPr>
                <w:sz w:val="18"/>
              </w:rPr>
              <w:t>RF-11</w:t>
            </w:r>
          </w:p>
        </w:tc>
        <w:tc>
          <w:tcPr>
            <w:tcW w:w="1077" w:type="dxa"/>
            <w:tcBorders>
              <w:bottom w:val="single" w:sz="8" w:space="0" w:color="000000"/>
            </w:tcBorders>
          </w:tcPr>
          <w:p w14:paraId="6D0B31D1" w14:textId="77777777" w:rsidR="00D820BE" w:rsidRDefault="00BB7B64">
            <w:pPr>
              <w:spacing w:before="40" w:after="40" w:line="240" w:lineRule="auto"/>
              <w:ind w:firstLine="0"/>
            </w:pPr>
            <w:r>
              <w:rPr>
                <w:sz w:val="18"/>
              </w:rPr>
              <w:t>Reportes</w:t>
            </w:r>
          </w:p>
        </w:tc>
        <w:tc>
          <w:tcPr>
            <w:tcW w:w="1701" w:type="dxa"/>
            <w:tcBorders>
              <w:bottom w:val="single" w:sz="8" w:space="0" w:color="000000"/>
            </w:tcBorders>
          </w:tcPr>
          <w:p w14:paraId="61832139" w14:textId="77777777" w:rsidR="00D820BE" w:rsidRDefault="00BB7B64">
            <w:pPr>
              <w:spacing w:before="40" w:after="40" w:line="240" w:lineRule="auto"/>
              <w:ind w:firstLine="0"/>
            </w:pPr>
            <w:r>
              <w:rPr>
                <w:sz w:val="18"/>
              </w:rPr>
              <w:t>Reportes de gestión y ventas</w:t>
            </w:r>
          </w:p>
        </w:tc>
        <w:tc>
          <w:tcPr>
            <w:tcW w:w="3969" w:type="dxa"/>
            <w:tcBorders>
              <w:bottom w:val="single" w:sz="8" w:space="0" w:color="000000"/>
            </w:tcBorders>
          </w:tcPr>
          <w:p w14:paraId="7E9E831C" w14:textId="77777777" w:rsidR="00D820BE" w:rsidRDefault="00BB7B64">
            <w:pPr>
              <w:spacing w:before="40" w:after="40" w:line="240" w:lineRule="auto"/>
              <w:ind w:firstLine="0"/>
            </w:pPr>
            <w:r>
              <w:rPr>
                <w:sz w:val="18"/>
              </w:rPr>
              <w:t>El sistema debe generar reportes de ventas por periodo, por usuario/cajero, productos más vendidos e historial de compras por cliente.</w:t>
            </w:r>
          </w:p>
        </w:tc>
        <w:tc>
          <w:tcPr>
            <w:tcW w:w="1077" w:type="dxa"/>
            <w:tcBorders>
              <w:bottom w:val="single" w:sz="8" w:space="0" w:color="000000"/>
            </w:tcBorders>
          </w:tcPr>
          <w:p w14:paraId="2218CF98" w14:textId="77777777" w:rsidR="00D820BE" w:rsidRDefault="00BB7B64">
            <w:pPr>
              <w:spacing w:before="40" w:after="40" w:line="240" w:lineRule="auto"/>
              <w:ind w:firstLine="0"/>
            </w:pPr>
            <w:r>
              <w:rPr>
                <w:sz w:val="18"/>
              </w:rPr>
              <w:t>Alta</w:t>
            </w:r>
          </w:p>
        </w:tc>
        <w:tc>
          <w:tcPr>
            <w:tcW w:w="1474" w:type="dxa"/>
            <w:tcBorders>
              <w:bottom w:val="single" w:sz="8" w:space="0" w:color="000000"/>
            </w:tcBorders>
          </w:tcPr>
          <w:p w14:paraId="2CE0CEF7" w14:textId="77777777" w:rsidR="00D820BE" w:rsidRDefault="00BB7B64">
            <w:pPr>
              <w:spacing w:before="40" w:after="40" w:line="240" w:lineRule="auto"/>
              <w:ind w:firstLine="0"/>
            </w:pPr>
            <w:r>
              <w:rPr>
                <w:sz w:val="18"/>
              </w:rPr>
              <w:t>Administrador</w:t>
            </w:r>
          </w:p>
        </w:tc>
        <w:tc>
          <w:tcPr>
            <w:tcW w:w="3798" w:type="dxa"/>
            <w:tcBorders>
              <w:bottom w:val="single" w:sz="8" w:space="0" w:color="000000"/>
            </w:tcBorders>
          </w:tcPr>
          <w:p w14:paraId="47709DEA" w14:textId="77777777" w:rsidR="00D820BE" w:rsidRDefault="00BB7B64">
            <w:pPr>
              <w:spacing w:before="40" w:after="40" w:line="240" w:lineRule="auto"/>
              <w:ind w:firstLine="0"/>
            </w:pPr>
            <w:r>
              <w:rPr>
                <w:sz w:val="18"/>
              </w:rPr>
              <w:t>Los datos se filtran dinámicamente y se presentan en gráficos y tablas exportables.</w:t>
            </w:r>
          </w:p>
        </w:tc>
      </w:tr>
    </w:tbl>
    <w:p w14:paraId="7854CA1A" w14:textId="77777777" w:rsidR="00D820BE" w:rsidRDefault="00D820BE">
      <w:pPr>
        <w:ind w:firstLine="0"/>
      </w:pPr>
    </w:p>
    <w:p w14:paraId="67DA42DA" w14:textId="77777777" w:rsidR="00D820BE" w:rsidRDefault="00D820BE">
      <w:pPr>
        <w:sectPr w:rsidR="00D820BE">
          <w:pgSz w:w="16838" w:h="11906" w:orient="landscape"/>
          <w:pgMar w:top="1440" w:right="1440" w:bottom="1440" w:left="1440" w:header="720" w:footer="720" w:gutter="0"/>
          <w:cols w:space="720"/>
          <w:docGrid w:linePitch="360"/>
        </w:sectPr>
      </w:pPr>
    </w:p>
    <w:p w14:paraId="3B438554" w14:textId="77777777" w:rsidR="00D820BE" w:rsidRDefault="00BB7B64">
      <w:pPr>
        <w:pStyle w:val="Ttulo2"/>
      </w:pPr>
      <w:bookmarkStart w:id="7" w:name="_Toc243257156"/>
      <w:r>
        <w:lastRenderedPageBreak/>
        <w:t>2.2. Requerimientos no funcionales</w:t>
      </w:r>
      <w:bookmarkEnd w:id="7"/>
    </w:p>
    <w:p w14:paraId="285EC314" w14:textId="77777777" w:rsidR="00D820BE" w:rsidRDefault="00BB7B64">
      <w:r>
        <w:t>Los requerimientos no funcionales (RNF) se clasificaron conforme al modelo FURPS+, como se muestra en la Tabla 2.</w:t>
      </w:r>
    </w:p>
    <w:p w14:paraId="566EAEC1" w14:textId="77777777" w:rsidR="00D820BE" w:rsidRDefault="00BB7B64">
      <w:pPr>
        <w:keepNext/>
        <w:ind w:firstLine="0"/>
      </w:pPr>
      <w:r>
        <w:rPr>
          <w:b/>
        </w:rPr>
        <w:t>Tabla 2</w:t>
      </w:r>
    </w:p>
    <w:p w14:paraId="6F330FCE" w14:textId="77777777" w:rsidR="00D820BE" w:rsidRDefault="00BB7B64">
      <w:pPr>
        <w:keepNext/>
        <w:ind w:firstLine="0"/>
      </w:pPr>
      <w:r>
        <w:rPr>
          <w:i/>
        </w:rPr>
        <w:t>Requerimientos no funcionales según FURPS+</w:t>
      </w:r>
    </w:p>
    <w:tbl>
      <w:tblPr>
        <w:tblW w:w="0" w:type="auto"/>
        <w:jc w:val="center"/>
        <w:tblLayout w:type="fixed"/>
        <w:tblLook w:val="04A0" w:firstRow="1" w:lastRow="0" w:firstColumn="1" w:lastColumn="0" w:noHBand="0" w:noVBand="1"/>
      </w:tblPr>
      <w:tblGrid>
        <w:gridCol w:w="964"/>
        <w:gridCol w:w="1871"/>
        <w:gridCol w:w="2041"/>
        <w:gridCol w:w="4139"/>
      </w:tblGrid>
      <w:tr w:rsidR="00D820BE" w14:paraId="6995F84D" w14:textId="77777777">
        <w:trPr>
          <w:cantSplit/>
          <w:tblHeader/>
          <w:jc w:val="center"/>
        </w:trPr>
        <w:tc>
          <w:tcPr>
            <w:tcW w:w="964" w:type="dxa"/>
            <w:tcBorders>
              <w:top w:val="single" w:sz="8" w:space="0" w:color="000000"/>
              <w:bottom w:val="single" w:sz="8" w:space="0" w:color="000000"/>
            </w:tcBorders>
          </w:tcPr>
          <w:p w14:paraId="14F24F0B" w14:textId="77777777" w:rsidR="00D820BE" w:rsidRDefault="00BB7B64">
            <w:pPr>
              <w:keepNext/>
              <w:spacing w:before="40" w:after="40" w:line="240" w:lineRule="auto"/>
              <w:ind w:firstLine="0"/>
            </w:pPr>
            <w:r>
              <w:rPr>
                <w:b/>
                <w:sz w:val="18"/>
              </w:rPr>
              <w:t>Código</w:t>
            </w:r>
          </w:p>
        </w:tc>
        <w:tc>
          <w:tcPr>
            <w:tcW w:w="1871" w:type="dxa"/>
            <w:tcBorders>
              <w:top w:val="single" w:sz="8" w:space="0" w:color="000000"/>
              <w:bottom w:val="single" w:sz="8" w:space="0" w:color="000000"/>
            </w:tcBorders>
          </w:tcPr>
          <w:p w14:paraId="2ECF208E" w14:textId="77777777" w:rsidR="00D820BE" w:rsidRDefault="00BB7B64">
            <w:pPr>
              <w:keepNext/>
              <w:spacing w:before="40" w:after="40" w:line="240" w:lineRule="auto"/>
              <w:ind w:firstLine="0"/>
            </w:pPr>
            <w:r>
              <w:rPr>
                <w:b/>
                <w:sz w:val="18"/>
              </w:rPr>
              <w:t>Categoría</w:t>
            </w:r>
          </w:p>
        </w:tc>
        <w:tc>
          <w:tcPr>
            <w:tcW w:w="2041" w:type="dxa"/>
            <w:tcBorders>
              <w:top w:val="single" w:sz="8" w:space="0" w:color="000000"/>
              <w:bottom w:val="single" w:sz="8" w:space="0" w:color="000000"/>
            </w:tcBorders>
          </w:tcPr>
          <w:p w14:paraId="5B20ACF8" w14:textId="77777777" w:rsidR="00D820BE" w:rsidRDefault="00BB7B64">
            <w:pPr>
              <w:keepNext/>
              <w:spacing w:before="40" w:after="40" w:line="240" w:lineRule="auto"/>
              <w:ind w:firstLine="0"/>
            </w:pPr>
            <w:r>
              <w:rPr>
                <w:b/>
                <w:sz w:val="18"/>
              </w:rPr>
              <w:t>Requerimiento</w:t>
            </w:r>
          </w:p>
        </w:tc>
        <w:tc>
          <w:tcPr>
            <w:tcW w:w="4139" w:type="dxa"/>
            <w:tcBorders>
              <w:top w:val="single" w:sz="8" w:space="0" w:color="000000"/>
              <w:bottom w:val="single" w:sz="8" w:space="0" w:color="000000"/>
            </w:tcBorders>
          </w:tcPr>
          <w:p w14:paraId="0F988794" w14:textId="77777777" w:rsidR="00D820BE" w:rsidRDefault="00BB7B64">
            <w:pPr>
              <w:keepNext/>
              <w:spacing w:before="40" w:after="40" w:line="240" w:lineRule="auto"/>
              <w:ind w:firstLine="0"/>
            </w:pPr>
            <w:r>
              <w:rPr>
                <w:b/>
                <w:sz w:val="18"/>
              </w:rPr>
              <w:t>Criterio / métrica de verificación</w:t>
            </w:r>
          </w:p>
        </w:tc>
      </w:tr>
      <w:tr w:rsidR="00D820BE" w14:paraId="0F194658" w14:textId="77777777">
        <w:trPr>
          <w:cantSplit/>
          <w:jc w:val="center"/>
        </w:trPr>
        <w:tc>
          <w:tcPr>
            <w:tcW w:w="964" w:type="dxa"/>
          </w:tcPr>
          <w:p w14:paraId="3963A360" w14:textId="77777777" w:rsidR="00D820BE" w:rsidRDefault="00BB7B64">
            <w:pPr>
              <w:keepNext/>
              <w:spacing w:before="40" w:after="40" w:line="240" w:lineRule="auto"/>
              <w:ind w:firstLine="0"/>
            </w:pPr>
            <w:r>
              <w:rPr>
                <w:sz w:val="18"/>
              </w:rPr>
              <w:t>RNF-01</w:t>
            </w:r>
          </w:p>
        </w:tc>
        <w:tc>
          <w:tcPr>
            <w:tcW w:w="1871" w:type="dxa"/>
          </w:tcPr>
          <w:p w14:paraId="3E7F67F3" w14:textId="77777777" w:rsidR="00D820BE" w:rsidRDefault="00BB7B64">
            <w:pPr>
              <w:keepNext/>
              <w:spacing w:before="40" w:after="40" w:line="240" w:lineRule="auto"/>
              <w:ind w:firstLine="0"/>
            </w:pPr>
            <w:r>
              <w:rPr>
                <w:sz w:val="18"/>
              </w:rPr>
              <w:t>Rendimiento</w:t>
            </w:r>
          </w:p>
        </w:tc>
        <w:tc>
          <w:tcPr>
            <w:tcW w:w="2041" w:type="dxa"/>
          </w:tcPr>
          <w:p w14:paraId="38C3B975" w14:textId="77777777" w:rsidR="00D820BE" w:rsidRDefault="00BB7B64">
            <w:pPr>
              <w:keepNext/>
              <w:spacing w:before="40" w:after="40" w:line="240" w:lineRule="auto"/>
              <w:ind w:firstLine="0"/>
            </w:pPr>
            <w:r>
              <w:rPr>
                <w:sz w:val="18"/>
              </w:rPr>
              <w:t>Concurrencia</w:t>
            </w:r>
          </w:p>
        </w:tc>
        <w:tc>
          <w:tcPr>
            <w:tcW w:w="4139" w:type="dxa"/>
          </w:tcPr>
          <w:p w14:paraId="47AE91B9" w14:textId="77777777" w:rsidR="00D820BE" w:rsidRDefault="00BB7B64">
            <w:pPr>
              <w:keepNext/>
              <w:spacing w:before="40" w:after="40" w:line="240" w:lineRule="auto"/>
              <w:ind w:firstLine="0"/>
            </w:pPr>
            <w:r>
              <w:rPr>
                <w:sz w:val="18"/>
              </w:rPr>
              <w:t>Soportar al menos 50 peticiones concurrentes sin degradación significativa, usando un pool HikariCP optimizado.</w:t>
            </w:r>
          </w:p>
        </w:tc>
      </w:tr>
      <w:tr w:rsidR="00D820BE" w14:paraId="387B0441" w14:textId="77777777">
        <w:trPr>
          <w:cantSplit/>
          <w:jc w:val="center"/>
        </w:trPr>
        <w:tc>
          <w:tcPr>
            <w:tcW w:w="964" w:type="dxa"/>
          </w:tcPr>
          <w:p w14:paraId="57AC532B" w14:textId="77777777" w:rsidR="00D820BE" w:rsidRDefault="00BB7B64">
            <w:pPr>
              <w:keepNext/>
              <w:spacing w:before="40" w:after="40" w:line="240" w:lineRule="auto"/>
              <w:ind w:firstLine="0"/>
            </w:pPr>
            <w:r>
              <w:rPr>
                <w:sz w:val="18"/>
              </w:rPr>
              <w:t>RNF-02</w:t>
            </w:r>
          </w:p>
        </w:tc>
        <w:tc>
          <w:tcPr>
            <w:tcW w:w="1871" w:type="dxa"/>
          </w:tcPr>
          <w:p w14:paraId="08FF711D" w14:textId="77777777" w:rsidR="00D820BE" w:rsidRDefault="00BB7B64">
            <w:pPr>
              <w:keepNext/>
              <w:spacing w:before="40" w:after="40" w:line="240" w:lineRule="auto"/>
              <w:ind w:firstLine="0"/>
            </w:pPr>
            <w:r>
              <w:rPr>
                <w:sz w:val="18"/>
              </w:rPr>
              <w:t>Rendimiento / Integridad</w:t>
            </w:r>
          </w:p>
        </w:tc>
        <w:tc>
          <w:tcPr>
            <w:tcW w:w="2041" w:type="dxa"/>
          </w:tcPr>
          <w:p w14:paraId="4AA32CDE" w14:textId="77777777" w:rsidR="00D820BE" w:rsidRDefault="00BB7B64">
            <w:pPr>
              <w:keepNext/>
              <w:spacing w:before="40" w:after="40" w:line="240" w:lineRule="auto"/>
              <w:ind w:firstLine="0"/>
            </w:pPr>
            <w:r>
              <w:rPr>
                <w:sz w:val="18"/>
              </w:rPr>
              <w:t>Transaccionalidad ACID</w:t>
            </w:r>
          </w:p>
        </w:tc>
        <w:tc>
          <w:tcPr>
            <w:tcW w:w="4139" w:type="dxa"/>
          </w:tcPr>
          <w:p w14:paraId="70FD177D" w14:textId="77777777" w:rsidR="00D820BE" w:rsidRDefault="00BB7B64">
            <w:pPr>
              <w:keepNext/>
              <w:spacing w:before="40" w:after="40" w:line="240" w:lineRule="auto"/>
              <w:ind w:firstLine="0"/>
            </w:pPr>
            <w:r>
              <w:rPr>
                <w:sz w:val="18"/>
              </w:rPr>
              <w:t>La venta y el descuento de stock se ejecutan atómicamente mediante @Transactional, garantizando aislamiento y consistencia.</w:t>
            </w:r>
          </w:p>
        </w:tc>
      </w:tr>
      <w:tr w:rsidR="00D820BE" w14:paraId="0B07B6E3" w14:textId="77777777">
        <w:trPr>
          <w:cantSplit/>
          <w:jc w:val="center"/>
        </w:trPr>
        <w:tc>
          <w:tcPr>
            <w:tcW w:w="964" w:type="dxa"/>
          </w:tcPr>
          <w:p w14:paraId="625F168A" w14:textId="77777777" w:rsidR="00D820BE" w:rsidRDefault="00BB7B64">
            <w:pPr>
              <w:keepNext/>
              <w:spacing w:before="40" w:after="40" w:line="240" w:lineRule="auto"/>
              <w:ind w:firstLine="0"/>
            </w:pPr>
            <w:r>
              <w:rPr>
                <w:sz w:val="18"/>
              </w:rPr>
              <w:t>RNF-03</w:t>
            </w:r>
          </w:p>
        </w:tc>
        <w:tc>
          <w:tcPr>
            <w:tcW w:w="1871" w:type="dxa"/>
          </w:tcPr>
          <w:p w14:paraId="74F09FAB" w14:textId="77777777" w:rsidR="00D820BE" w:rsidRDefault="00BB7B64">
            <w:pPr>
              <w:keepNext/>
              <w:spacing w:before="40" w:after="40" w:line="240" w:lineRule="auto"/>
              <w:ind w:firstLine="0"/>
            </w:pPr>
            <w:r>
              <w:rPr>
                <w:sz w:val="18"/>
              </w:rPr>
              <w:t>Seguridad</w:t>
            </w:r>
          </w:p>
        </w:tc>
        <w:tc>
          <w:tcPr>
            <w:tcW w:w="2041" w:type="dxa"/>
          </w:tcPr>
          <w:p w14:paraId="4E2A66C5" w14:textId="77777777" w:rsidR="00D820BE" w:rsidRDefault="00BB7B64">
            <w:pPr>
              <w:keepNext/>
              <w:spacing w:before="40" w:after="40" w:line="240" w:lineRule="auto"/>
              <w:ind w:firstLine="0"/>
            </w:pPr>
            <w:r>
              <w:rPr>
                <w:sz w:val="18"/>
              </w:rPr>
              <w:t>Protección de credenciales</w:t>
            </w:r>
          </w:p>
        </w:tc>
        <w:tc>
          <w:tcPr>
            <w:tcW w:w="4139" w:type="dxa"/>
          </w:tcPr>
          <w:p w14:paraId="4BB572F3" w14:textId="77777777" w:rsidR="00D820BE" w:rsidRDefault="00BB7B64">
            <w:pPr>
              <w:keepNext/>
              <w:spacing w:before="40" w:after="40" w:line="240" w:lineRule="auto"/>
              <w:ind w:firstLine="0"/>
            </w:pPr>
            <w:r>
              <w:rPr>
                <w:sz w:val="18"/>
              </w:rPr>
              <w:t>Contraseñas nunca en texto plano; uso de BCrypt con factor de costo ≥ 10.</w:t>
            </w:r>
          </w:p>
        </w:tc>
      </w:tr>
      <w:tr w:rsidR="00D820BE" w14:paraId="4476C2D5" w14:textId="77777777">
        <w:trPr>
          <w:cantSplit/>
          <w:jc w:val="center"/>
        </w:trPr>
        <w:tc>
          <w:tcPr>
            <w:tcW w:w="964" w:type="dxa"/>
          </w:tcPr>
          <w:p w14:paraId="41FFD770" w14:textId="77777777" w:rsidR="00D820BE" w:rsidRDefault="00BB7B64">
            <w:pPr>
              <w:keepNext/>
              <w:spacing w:before="40" w:after="40" w:line="240" w:lineRule="auto"/>
              <w:ind w:firstLine="0"/>
            </w:pPr>
            <w:r>
              <w:rPr>
                <w:sz w:val="18"/>
              </w:rPr>
              <w:t>RNF-04</w:t>
            </w:r>
          </w:p>
        </w:tc>
        <w:tc>
          <w:tcPr>
            <w:tcW w:w="1871" w:type="dxa"/>
          </w:tcPr>
          <w:p w14:paraId="0EF8CDA4" w14:textId="77777777" w:rsidR="00D820BE" w:rsidRDefault="00BB7B64">
            <w:pPr>
              <w:keepNext/>
              <w:spacing w:before="40" w:after="40" w:line="240" w:lineRule="auto"/>
              <w:ind w:firstLine="0"/>
            </w:pPr>
            <w:r>
              <w:rPr>
                <w:sz w:val="18"/>
              </w:rPr>
              <w:t>Seguridad</w:t>
            </w:r>
          </w:p>
        </w:tc>
        <w:tc>
          <w:tcPr>
            <w:tcW w:w="2041" w:type="dxa"/>
          </w:tcPr>
          <w:p w14:paraId="79F5B9E8" w14:textId="77777777" w:rsidR="00D820BE" w:rsidRDefault="00BB7B64">
            <w:pPr>
              <w:keepNext/>
              <w:spacing w:before="40" w:after="40" w:line="240" w:lineRule="auto"/>
              <w:ind w:firstLine="0"/>
            </w:pPr>
            <w:r>
              <w:rPr>
                <w:sz w:val="18"/>
              </w:rPr>
              <w:t>Autenticación y autorización</w:t>
            </w:r>
          </w:p>
        </w:tc>
        <w:tc>
          <w:tcPr>
            <w:tcW w:w="4139" w:type="dxa"/>
          </w:tcPr>
          <w:p w14:paraId="62E9F55C" w14:textId="77777777" w:rsidR="00D820BE" w:rsidRDefault="00BB7B64">
            <w:pPr>
              <w:keepNext/>
              <w:spacing w:before="40" w:after="40" w:line="240" w:lineRule="auto"/>
              <w:ind w:firstLine="0"/>
            </w:pPr>
            <w:r>
              <w:rPr>
                <w:sz w:val="18"/>
              </w:rPr>
              <w:t>API protegida con Authorization: Bearer JWT, firmado con HMAC-SHA256 y expiración configurable.</w:t>
            </w:r>
          </w:p>
        </w:tc>
      </w:tr>
      <w:tr w:rsidR="00D820BE" w14:paraId="6B57DCDC" w14:textId="77777777">
        <w:trPr>
          <w:cantSplit/>
          <w:jc w:val="center"/>
        </w:trPr>
        <w:tc>
          <w:tcPr>
            <w:tcW w:w="964" w:type="dxa"/>
          </w:tcPr>
          <w:p w14:paraId="1B1D3B40" w14:textId="77777777" w:rsidR="00D820BE" w:rsidRDefault="00BB7B64">
            <w:pPr>
              <w:keepNext/>
              <w:spacing w:before="40" w:after="40" w:line="240" w:lineRule="auto"/>
              <w:ind w:firstLine="0"/>
            </w:pPr>
            <w:r>
              <w:rPr>
                <w:sz w:val="18"/>
              </w:rPr>
              <w:t>RNF-05</w:t>
            </w:r>
          </w:p>
        </w:tc>
        <w:tc>
          <w:tcPr>
            <w:tcW w:w="1871" w:type="dxa"/>
          </w:tcPr>
          <w:p w14:paraId="4B76BFDF" w14:textId="77777777" w:rsidR="00D820BE" w:rsidRDefault="00BB7B64">
            <w:pPr>
              <w:keepNext/>
              <w:spacing w:before="40" w:after="40" w:line="240" w:lineRule="auto"/>
              <w:ind w:firstLine="0"/>
            </w:pPr>
            <w:r>
              <w:rPr>
                <w:sz w:val="18"/>
              </w:rPr>
              <w:t>Seguridad</w:t>
            </w:r>
          </w:p>
        </w:tc>
        <w:tc>
          <w:tcPr>
            <w:tcW w:w="2041" w:type="dxa"/>
          </w:tcPr>
          <w:p w14:paraId="25AB9BA4" w14:textId="77777777" w:rsidR="00D820BE" w:rsidRDefault="00BB7B64">
            <w:pPr>
              <w:keepNext/>
              <w:spacing w:before="40" w:after="40" w:line="240" w:lineRule="auto"/>
              <w:ind w:firstLine="0"/>
            </w:pPr>
            <w:r>
              <w:rPr>
                <w:sz w:val="18"/>
              </w:rPr>
              <w:t>Protección contra inyecciones</w:t>
            </w:r>
          </w:p>
        </w:tc>
        <w:tc>
          <w:tcPr>
            <w:tcW w:w="4139" w:type="dxa"/>
          </w:tcPr>
          <w:p w14:paraId="437E9CF3" w14:textId="77777777" w:rsidR="00D820BE" w:rsidRDefault="00BB7B64">
            <w:pPr>
              <w:keepNext/>
              <w:spacing w:before="40" w:after="40" w:line="240" w:lineRule="auto"/>
              <w:ind w:firstLine="0"/>
            </w:pPr>
            <w:r>
              <w:rPr>
                <w:sz w:val="18"/>
              </w:rPr>
              <w:t>Uso de Spring Data JPA/Hibernate y consultas parametrizadas para mitigar SQL Injection.</w:t>
            </w:r>
          </w:p>
        </w:tc>
      </w:tr>
      <w:tr w:rsidR="00D820BE" w14:paraId="79226E06" w14:textId="77777777">
        <w:trPr>
          <w:cantSplit/>
          <w:jc w:val="center"/>
        </w:trPr>
        <w:tc>
          <w:tcPr>
            <w:tcW w:w="964" w:type="dxa"/>
          </w:tcPr>
          <w:p w14:paraId="24C0C1CF" w14:textId="77777777" w:rsidR="00D820BE" w:rsidRDefault="00BB7B64">
            <w:pPr>
              <w:keepNext/>
              <w:spacing w:before="40" w:after="40" w:line="240" w:lineRule="auto"/>
              <w:ind w:firstLine="0"/>
            </w:pPr>
            <w:r>
              <w:rPr>
                <w:sz w:val="18"/>
              </w:rPr>
              <w:t>RNF-06</w:t>
            </w:r>
          </w:p>
        </w:tc>
        <w:tc>
          <w:tcPr>
            <w:tcW w:w="1871" w:type="dxa"/>
          </w:tcPr>
          <w:p w14:paraId="11D7EC9B" w14:textId="77777777" w:rsidR="00D820BE" w:rsidRDefault="00BB7B64">
            <w:pPr>
              <w:keepNext/>
              <w:spacing w:before="40" w:after="40" w:line="240" w:lineRule="auto"/>
              <w:ind w:firstLine="0"/>
            </w:pPr>
            <w:r>
              <w:rPr>
                <w:sz w:val="18"/>
              </w:rPr>
              <w:t>Seguridad</w:t>
            </w:r>
          </w:p>
        </w:tc>
        <w:tc>
          <w:tcPr>
            <w:tcW w:w="2041" w:type="dxa"/>
          </w:tcPr>
          <w:p w14:paraId="239CB7F3" w14:textId="77777777" w:rsidR="00D820BE" w:rsidRDefault="00BB7B64">
            <w:pPr>
              <w:keepNext/>
              <w:spacing w:before="40" w:after="40" w:line="240" w:lineRule="auto"/>
              <w:ind w:firstLine="0"/>
            </w:pPr>
            <w:r>
              <w:rPr>
                <w:sz w:val="18"/>
              </w:rPr>
              <w:t>CORS y cabeceras HTTP</w:t>
            </w:r>
          </w:p>
        </w:tc>
        <w:tc>
          <w:tcPr>
            <w:tcW w:w="4139" w:type="dxa"/>
          </w:tcPr>
          <w:p w14:paraId="4E499D40" w14:textId="77777777" w:rsidR="00D820BE" w:rsidRDefault="00BB7B64">
            <w:pPr>
              <w:keepNext/>
              <w:spacing w:before="40" w:after="40" w:line="240" w:lineRule="auto"/>
              <w:ind w:firstLine="0"/>
            </w:pPr>
            <w:r>
              <w:rPr>
                <w:sz w:val="18"/>
              </w:rPr>
              <w:t>Permitir únicamente orígenes autorizados, incluyendo http://localhost:3000 en desarrollo.</w:t>
            </w:r>
          </w:p>
        </w:tc>
      </w:tr>
      <w:tr w:rsidR="00D820BE" w14:paraId="218E1C91" w14:textId="77777777">
        <w:trPr>
          <w:cantSplit/>
          <w:jc w:val="center"/>
        </w:trPr>
        <w:tc>
          <w:tcPr>
            <w:tcW w:w="964" w:type="dxa"/>
          </w:tcPr>
          <w:p w14:paraId="38E3CAD9" w14:textId="77777777" w:rsidR="00D820BE" w:rsidRDefault="00BB7B64">
            <w:pPr>
              <w:keepNext/>
              <w:spacing w:before="40" w:after="40" w:line="240" w:lineRule="auto"/>
              <w:ind w:firstLine="0"/>
            </w:pPr>
            <w:r>
              <w:rPr>
                <w:sz w:val="18"/>
              </w:rPr>
              <w:t>RNF-07</w:t>
            </w:r>
          </w:p>
        </w:tc>
        <w:tc>
          <w:tcPr>
            <w:tcW w:w="1871" w:type="dxa"/>
          </w:tcPr>
          <w:p w14:paraId="15E9CB9D" w14:textId="77777777" w:rsidR="00D820BE" w:rsidRDefault="00BB7B64">
            <w:pPr>
              <w:keepNext/>
              <w:spacing w:before="40" w:after="40" w:line="240" w:lineRule="auto"/>
              <w:ind w:firstLine="0"/>
            </w:pPr>
            <w:r>
              <w:rPr>
                <w:sz w:val="18"/>
              </w:rPr>
              <w:t>Usabilidad</w:t>
            </w:r>
          </w:p>
        </w:tc>
        <w:tc>
          <w:tcPr>
            <w:tcW w:w="2041" w:type="dxa"/>
          </w:tcPr>
          <w:p w14:paraId="45350546" w14:textId="77777777" w:rsidR="00D820BE" w:rsidRDefault="00BB7B64">
            <w:pPr>
              <w:keepNext/>
              <w:spacing w:before="40" w:after="40" w:line="240" w:lineRule="auto"/>
              <w:ind w:firstLine="0"/>
            </w:pPr>
            <w:r>
              <w:rPr>
                <w:sz w:val="18"/>
              </w:rPr>
              <w:t>Diseño responsivo y accesible</w:t>
            </w:r>
          </w:p>
        </w:tc>
        <w:tc>
          <w:tcPr>
            <w:tcW w:w="4139" w:type="dxa"/>
          </w:tcPr>
          <w:p w14:paraId="1E1833F6" w14:textId="77777777" w:rsidR="00D820BE" w:rsidRDefault="00BB7B64">
            <w:pPr>
              <w:keepNext/>
              <w:spacing w:before="40" w:after="40" w:line="240" w:lineRule="auto"/>
              <w:ind w:firstLine="0"/>
            </w:pPr>
            <w:r>
              <w:rPr>
                <w:sz w:val="18"/>
              </w:rPr>
              <w:t>Interfaz adaptable a escritorio y tabletas, con UX intuitiva y cumplimiento de WCAG 2.1 AA.</w:t>
            </w:r>
          </w:p>
        </w:tc>
      </w:tr>
      <w:tr w:rsidR="00D820BE" w14:paraId="25651F15" w14:textId="77777777">
        <w:trPr>
          <w:cantSplit/>
          <w:jc w:val="center"/>
        </w:trPr>
        <w:tc>
          <w:tcPr>
            <w:tcW w:w="964" w:type="dxa"/>
          </w:tcPr>
          <w:p w14:paraId="63EAA2FE" w14:textId="77777777" w:rsidR="00D820BE" w:rsidRDefault="00BB7B64">
            <w:pPr>
              <w:keepNext/>
              <w:spacing w:before="40" w:after="40" w:line="240" w:lineRule="auto"/>
              <w:ind w:firstLine="0"/>
            </w:pPr>
            <w:r>
              <w:rPr>
                <w:sz w:val="18"/>
              </w:rPr>
              <w:t>RNF-08</w:t>
            </w:r>
          </w:p>
        </w:tc>
        <w:tc>
          <w:tcPr>
            <w:tcW w:w="1871" w:type="dxa"/>
          </w:tcPr>
          <w:p w14:paraId="3B7BCC94" w14:textId="77777777" w:rsidR="00D820BE" w:rsidRDefault="00BB7B64">
            <w:pPr>
              <w:keepNext/>
              <w:spacing w:before="40" w:after="40" w:line="240" w:lineRule="auto"/>
              <w:ind w:firstLine="0"/>
            </w:pPr>
            <w:r>
              <w:rPr>
                <w:sz w:val="18"/>
              </w:rPr>
              <w:t>Usabilidad</w:t>
            </w:r>
          </w:p>
        </w:tc>
        <w:tc>
          <w:tcPr>
            <w:tcW w:w="2041" w:type="dxa"/>
          </w:tcPr>
          <w:p w14:paraId="17642F99" w14:textId="77777777" w:rsidR="00D820BE" w:rsidRDefault="00BB7B64">
            <w:pPr>
              <w:keepNext/>
              <w:spacing w:before="40" w:after="40" w:line="240" w:lineRule="auto"/>
              <w:ind w:firstLine="0"/>
            </w:pPr>
            <w:r>
              <w:rPr>
                <w:sz w:val="18"/>
              </w:rPr>
              <w:t>Retroalimentación al usuario</w:t>
            </w:r>
          </w:p>
        </w:tc>
        <w:tc>
          <w:tcPr>
            <w:tcW w:w="4139" w:type="dxa"/>
          </w:tcPr>
          <w:p w14:paraId="7982AE49" w14:textId="77777777" w:rsidR="00D820BE" w:rsidRDefault="00BB7B64">
            <w:pPr>
              <w:keepNext/>
              <w:spacing w:before="40" w:after="40" w:line="240" w:lineRule="auto"/>
              <w:ind w:firstLine="0"/>
            </w:pPr>
            <w:r>
              <w:rPr>
                <w:sz w:val="18"/>
              </w:rPr>
              <w:t>Las acciones destructivas requieren confirmación y muestran mensajes claros de éxito o error.</w:t>
            </w:r>
          </w:p>
        </w:tc>
      </w:tr>
      <w:tr w:rsidR="00D820BE" w14:paraId="3D13B90F" w14:textId="77777777">
        <w:trPr>
          <w:cantSplit/>
          <w:jc w:val="center"/>
        </w:trPr>
        <w:tc>
          <w:tcPr>
            <w:tcW w:w="964" w:type="dxa"/>
          </w:tcPr>
          <w:p w14:paraId="33662625" w14:textId="77777777" w:rsidR="00D820BE" w:rsidRDefault="00BB7B64">
            <w:pPr>
              <w:keepNext/>
              <w:spacing w:before="40" w:after="40" w:line="240" w:lineRule="auto"/>
              <w:ind w:firstLine="0"/>
            </w:pPr>
            <w:r>
              <w:rPr>
                <w:sz w:val="18"/>
              </w:rPr>
              <w:t>RNF-09</w:t>
            </w:r>
          </w:p>
        </w:tc>
        <w:tc>
          <w:tcPr>
            <w:tcW w:w="1871" w:type="dxa"/>
          </w:tcPr>
          <w:p w14:paraId="70D23826" w14:textId="77777777" w:rsidR="00D820BE" w:rsidRDefault="00BB7B64">
            <w:pPr>
              <w:keepNext/>
              <w:spacing w:before="40" w:after="40" w:line="240" w:lineRule="auto"/>
              <w:ind w:firstLine="0"/>
            </w:pPr>
            <w:r>
              <w:rPr>
                <w:sz w:val="18"/>
              </w:rPr>
              <w:t>Fiabilidad / Disponibilidad</w:t>
            </w:r>
          </w:p>
        </w:tc>
        <w:tc>
          <w:tcPr>
            <w:tcW w:w="2041" w:type="dxa"/>
          </w:tcPr>
          <w:p w14:paraId="4BC0FA6C" w14:textId="77777777" w:rsidR="00D820BE" w:rsidRDefault="00BB7B64">
            <w:pPr>
              <w:keepNext/>
              <w:spacing w:before="40" w:after="40" w:line="240" w:lineRule="auto"/>
              <w:ind w:firstLine="0"/>
            </w:pPr>
            <w:r>
              <w:rPr>
                <w:sz w:val="18"/>
              </w:rPr>
              <w:t>Disponibilidad operativa</w:t>
            </w:r>
          </w:p>
        </w:tc>
        <w:tc>
          <w:tcPr>
            <w:tcW w:w="4139" w:type="dxa"/>
          </w:tcPr>
          <w:p w14:paraId="4553DB60" w14:textId="77777777" w:rsidR="00D820BE" w:rsidRDefault="00BB7B64">
            <w:pPr>
              <w:keepNext/>
              <w:spacing w:before="40" w:after="40" w:line="240" w:lineRule="auto"/>
              <w:ind w:firstLine="0"/>
            </w:pPr>
            <w:r>
              <w:rPr>
                <w:sz w:val="18"/>
              </w:rPr>
              <w:t>Disponibilidad mínima de 99,5 % durante el horario de atención.</w:t>
            </w:r>
          </w:p>
        </w:tc>
      </w:tr>
      <w:tr w:rsidR="00D820BE" w14:paraId="7434DDB7" w14:textId="77777777">
        <w:trPr>
          <w:cantSplit/>
          <w:jc w:val="center"/>
        </w:trPr>
        <w:tc>
          <w:tcPr>
            <w:tcW w:w="964" w:type="dxa"/>
          </w:tcPr>
          <w:p w14:paraId="38AF3D5B" w14:textId="77777777" w:rsidR="00D820BE" w:rsidRDefault="00BB7B64">
            <w:pPr>
              <w:keepNext/>
              <w:spacing w:before="40" w:after="40" w:line="240" w:lineRule="auto"/>
              <w:ind w:firstLine="0"/>
            </w:pPr>
            <w:r>
              <w:rPr>
                <w:sz w:val="18"/>
              </w:rPr>
              <w:t>RNF-10</w:t>
            </w:r>
          </w:p>
        </w:tc>
        <w:tc>
          <w:tcPr>
            <w:tcW w:w="1871" w:type="dxa"/>
          </w:tcPr>
          <w:p w14:paraId="35D19BC9" w14:textId="77777777" w:rsidR="00D820BE" w:rsidRDefault="00BB7B64">
            <w:pPr>
              <w:keepNext/>
              <w:spacing w:before="40" w:after="40" w:line="240" w:lineRule="auto"/>
              <w:ind w:firstLine="0"/>
            </w:pPr>
            <w:r>
              <w:rPr>
                <w:sz w:val="18"/>
              </w:rPr>
              <w:t>Fiabilidad</w:t>
            </w:r>
          </w:p>
        </w:tc>
        <w:tc>
          <w:tcPr>
            <w:tcW w:w="2041" w:type="dxa"/>
          </w:tcPr>
          <w:p w14:paraId="45522BAF" w14:textId="77777777" w:rsidR="00D820BE" w:rsidRDefault="00BB7B64">
            <w:pPr>
              <w:keepNext/>
              <w:spacing w:before="40" w:after="40" w:line="240" w:lineRule="auto"/>
              <w:ind w:firstLine="0"/>
            </w:pPr>
            <w:r>
              <w:rPr>
                <w:sz w:val="18"/>
              </w:rPr>
              <w:t>Manejo global de excepciones</w:t>
            </w:r>
          </w:p>
        </w:tc>
        <w:tc>
          <w:tcPr>
            <w:tcW w:w="4139" w:type="dxa"/>
          </w:tcPr>
          <w:p w14:paraId="7C62C538" w14:textId="77777777" w:rsidR="00D820BE" w:rsidRDefault="00BB7B64">
            <w:pPr>
              <w:keepNext/>
              <w:spacing w:before="40" w:after="40" w:line="240" w:lineRule="auto"/>
              <w:ind w:firstLine="0"/>
            </w:pPr>
            <w:r>
              <w:rPr>
                <w:sz w:val="18"/>
              </w:rPr>
              <w:t>@RestControllerAdvice devuelve JSON estandarizado sin exponer stack traces ni información interna.</w:t>
            </w:r>
          </w:p>
        </w:tc>
      </w:tr>
      <w:tr w:rsidR="00D820BE" w14:paraId="62C422F0" w14:textId="77777777">
        <w:trPr>
          <w:cantSplit/>
          <w:jc w:val="center"/>
        </w:trPr>
        <w:tc>
          <w:tcPr>
            <w:tcW w:w="964" w:type="dxa"/>
          </w:tcPr>
          <w:p w14:paraId="2B2AB6BC" w14:textId="77777777" w:rsidR="00D820BE" w:rsidRDefault="00BB7B64">
            <w:pPr>
              <w:keepNext/>
              <w:spacing w:before="40" w:after="40" w:line="240" w:lineRule="auto"/>
              <w:ind w:firstLine="0"/>
            </w:pPr>
            <w:r>
              <w:rPr>
                <w:sz w:val="18"/>
              </w:rPr>
              <w:t>RNF-11</w:t>
            </w:r>
          </w:p>
        </w:tc>
        <w:tc>
          <w:tcPr>
            <w:tcW w:w="1871" w:type="dxa"/>
          </w:tcPr>
          <w:p w14:paraId="20B10A83" w14:textId="77777777" w:rsidR="00D820BE" w:rsidRDefault="00BB7B64">
            <w:pPr>
              <w:keepNext/>
              <w:spacing w:before="40" w:after="40" w:line="240" w:lineRule="auto"/>
              <w:ind w:firstLine="0"/>
            </w:pPr>
            <w:r>
              <w:rPr>
                <w:sz w:val="18"/>
              </w:rPr>
              <w:t>Mantenibilidad</w:t>
            </w:r>
          </w:p>
        </w:tc>
        <w:tc>
          <w:tcPr>
            <w:tcW w:w="2041" w:type="dxa"/>
          </w:tcPr>
          <w:p w14:paraId="42ED109E" w14:textId="77777777" w:rsidR="00D820BE" w:rsidRDefault="00BB7B64">
            <w:pPr>
              <w:keepNext/>
              <w:spacing w:before="40" w:after="40" w:line="240" w:lineRule="auto"/>
              <w:ind w:firstLine="0"/>
            </w:pPr>
            <w:r>
              <w:rPr>
                <w:sz w:val="18"/>
              </w:rPr>
              <w:t>Arquitectura en capas desacoplada</w:t>
            </w:r>
          </w:p>
        </w:tc>
        <w:tc>
          <w:tcPr>
            <w:tcW w:w="4139" w:type="dxa"/>
          </w:tcPr>
          <w:p w14:paraId="1BA34CC0" w14:textId="77777777" w:rsidR="00D820BE" w:rsidRDefault="00BB7B64">
            <w:pPr>
              <w:keepNext/>
              <w:spacing w:before="40" w:after="40" w:line="240" w:lineRule="auto"/>
              <w:ind w:firstLine="0"/>
            </w:pPr>
            <w:r>
              <w:rPr>
                <w:sz w:val="18"/>
              </w:rPr>
              <w:t>Separación estricta de controlador, DTO, servicio, repositorio y entidad.</w:t>
            </w:r>
          </w:p>
        </w:tc>
      </w:tr>
      <w:tr w:rsidR="00D820BE" w14:paraId="3502E773" w14:textId="77777777">
        <w:trPr>
          <w:cantSplit/>
          <w:jc w:val="center"/>
        </w:trPr>
        <w:tc>
          <w:tcPr>
            <w:tcW w:w="964" w:type="dxa"/>
            <w:tcBorders>
              <w:bottom w:val="single" w:sz="8" w:space="0" w:color="000000"/>
            </w:tcBorders>
          </w:tcPr>
          <w:p w14:paraId="197D2C14" w14:textId="77777777" w:rsidR="00D820BE" w:rsidRDefault="00BB7B64">
            <w:pPr>
              <w:spacing w:before="40" w:after="40" w:line="240" w:lineRule="auto"/>
              <w:ind w:firstLine="0"/>
            </w:pPr>
            <w:r>
              <w:rPr>
                <w:sz w:val="18"/>
              </w:rPr>
              <w:t>RNF-12</w:t>
            </w:r>
          </w:p>
        </w:tc>
        <w:tc>
          <w:tcPr>
            <w:tcW w:w="1871" w:type="dxa"/>
            <w:tcBorders>
              <w:bottom w:val="single" w:sz="8" w:space="0" w:color="000000"/>
            </w:tcBorders>
          </w:tcPr>
          <w:p w14:paraId="7210BB67" w14:textId="77777777" w:rsidR="00D820BE" w:rsidRDefault="00BB7B64">
            <w:pPr>
              <w:spacing w:before="40" w:after="40" w:line="240" w:lineRule="auto"/>
              <w:ind w:firstLine="0"/>
            </w:pPr>
            <w:r>
              <w:rPr>
                <w:sz w:val="18"/>
              </w:rPr>
              <w:t>Portabilidad</w:t>
            </w:r>
          </w:p>
        </w:tc>
        <w:tc>
          <w:tcPr>
            <w:tcW w:w="2041" w:type="dxa"/>
            <w:tcBorders>
              <w:bottom w:val="single" w:sz="8" w:space="0" w:color="000000"/>
            </w:tcBorders>
          </w:tcPr>
          <w:p w14:paraId="06F24AD8" w14:textId="77777777" w:rsidR="00D820BE" w:rsidRDefault="00BB7B64">
            <w:pPr>
              <w:spacing w:before="40" w:after="40" w:line="240" w:lineRule="auto"/>
              <w:ind w:firstLine="0"/>
            </w:pPr>
            <w:r>
              <w:rPr>
                <w:sz w:val="18"/>
              </w:rPr>
              <w:t>Interoperabilidad y portabilidad</w:t>
            </w:r>
          </w:p>
        </w:tc>
        <w:tc>
          <w:tcPr>
            <w:tcW w:w="4139" w:type="dxa"/>
            <w:tcBorders>
              <w:bottom w:val="single" w:sz="8" w:space="0" w:color="000000"/>
            </w:tcBorders>
          </w:tcPr>
          <w:p w14:paraId="182DEDA7" w14:textId="77777777" w:rsidR="00D820BE" w:rsidRDefault="00BB7B64">
            <w:pPr>
              <w:spacing w:before="40" w:after="40" w:line="240" w:lineRule="auto"/>
              <w:ind w:firstLine="0"/>
            </w:pPr>
            <w:r>
              <w:rPr>
                <w:sz w:val="18"/>
              </w:rPr>
              <w:t>API en JSON, fechas ISO-8601 y ejecución en Windows, Linux y macOS con JVM 21 y Node.js LTS.</w:t>
            </w:r>
          </w:p>
        </w:tc>
      </w:tr>
    </w:tbl>
    <w:p w14:paraId="4B760111" w14:textId="77777777" w:rsidR="00D820BE" w:rsidRDefault="00D820BE">
      <w:pPr>
        <w:ind w:firstLine="0"/>
      </w:pPr>
    </w:p>
    <w:p w14:paraId="0913BE4C" w14:textId="77777777" w:rsidR="00D820BE" w:rsidRDefault="00BB7B64">
      <w:pPr>
        <w:pStyle w:val="Ttulo1"/>
      </w:pPr>
      <w:bookmarkStart w:id="8" w:name="_Toc243257157"/>
      <w:r>
        <w:t>3. Procesos de negocio</w:t>
      </w:r>
      <w:bookmarkEnd w:id="8"/>
    </w:p>
    <w:p w14:paraId="55782A46" w14:textId="77777777" w:rsidR="00D820BE" w:rsidRDefault="00BB7B64">
      <w:r>
        <w:t>La gestión por procesos es un pilar fundamental en la ingeniería de software moderna. En FarmaciaLink, el modelado formal de los procesos de negocio permite comprender, estandarizar, automatizar y auditar las operaciones críticas del establecimiento de salud, garantizando la seguridad en la dispensación de fármacos, el cumplimiento de la normativa sanitaria y la eficiencia operativa.</w:t>
      </w:r>
    </w:p>
    <w:p w14:paraId="7DFA8FE6" w14:textId="77777777" w:rsidR="00D820BE" w:rsidRDefault="00BB7B64">
      <w:pPr>
        <w:pStyle w:val="Ttulo2"/>
      </w:pPr>
      <w:bookmarkStart w:id="9" w:name="_Toc243257158"/>
      <w:r>
        <w:lastRenderedPageBreak/>
        <w:t>3.1. Identificación de los procesos de negocio</w:t>
      </w:r>
      <w:bookmarkEnd w:id="9"/>
    </w:p>
    <w:p w14:paraId="106F6DE8" w14:textId="77777777" w:rsidR="00D820BE" w:rsidRDefault="00BB7B64">
      <w:r>
        <w:t>Se identificaron cinco procesos de negocio fundamentales que gobiernan el ciclo de vida operativo del sistema:</w:t>
      </w:r>
    </w:p>
    <w:p w14:paraId="1DD820CB" w14:textId="77777777" w:rsidR="00D820BE" w:rsidRDefault="00BB7B64">
      <w:pPr>
        <w:pStyle w:val="Listaconvietas"/>
      </w:pPr>
      <w:r>
        <w:rPr>
          <w:b/>
        </w:rPr>
        <w:t>Proceso 01 (core):</w:t>
      </w:r>
      <w:r>
        <w:t xml:space="preserve"> venta en mostrador / Punto de Venta (POS) y facturación.</w:t>
      </w:r>
    </w:p>
    <w:p w14:paraId="076ED87A" w14:textId="77777777" w:rsidR="00D820BE" w:rsidRDefault="00BB7B64">
      <w:pPr>
        <w:pStyle w:val="Listaconvietas"/>
      </w:pPr>
      <w:r>
        <w:rPr>
          <w:b/>
        </w:rPr>
        <w:t>Proceso 02 (soporte crítico):</w:t>
      </w:r>
      <w:r>
        <w:t xml:space="preserve"> control de inventario, alertas de stock mínimo y caducidad de medicamentos.</w:t>
      </w:r>
    </w:p>
    <w:p w14:paraId="427373CC" w14:textId="77777777" w:rsidR="00D820BE" w:rsidRDefault="00BB7B64">
      <w:pPr>
        <w:pStyle w:val="Listaconvietas"/>
      </w:pPr>
      <w:r>
        <w:rPr>
          <w:b/>
        </w:rPr>
        <w:t>Proceso 03 (comercial / CRM):</w:t>
      </w:r>
      <w:r>
        <w:t xml:space="preserve"> registro, afiliación y fidelización (“Cliente Amigo”).</w:t>
      </w:r>
    </w:p>
    <w:p w14:paraId="622E2AC8" w14:textId="77777777" w:rsidR="00D820BE" w:rsidRDefault="00BB7B64">
      <w:pPr>
        <w:pStyle w:val="Listaconvietas"/>
      </w:pPr>
      <w:r>
        <w:rPr>
          <w:b/>
        </w:rPr>
        <w:t>Proceso 04 (abastecimiento):</w:t>
      </w:r>
      <w:r>
        <w:t xml:space="preserve"> recepción e ingreso de mercadería y lotes farmacéuticos.</w:t>
      </w:r>
    </w:p>
    <w:p w14:paraId="202C140C" w14:textId="77777777" w:rsidR="00D820BE" w:rsidRDefault="00BB7B64">
      <w:pPr>
        <w:pStyle w:val="Listaconvietas"/>
      </w:pPr>
      <w:r>
        <w:rPr>
          <w:b/>
        </w:rPr>
        <w:t>Proceso 05 (postventa):</w:t>
      </w:r>
      <w:r>
        <w:t xml:space="preserve"> devolución y anulación de venta con reincorporación de stock.</w:t>
      </w:r>
    </w:p>
    <w:p w14:paraId="5609DE95" w14:textId="77777777" w:rsidR="00D820BE" w:rsidRDefault="00BB7B64">
      <w:r>
        <w:t>Los procesos se modelaron con la notación BPMN 2.0 (Object Management Group [OMG], 2014): cada diagrama es un pool con un carril por participante, un evento de inicio (círculo fino), eventos de fin (círculo grueso), tareas de usuario (rectángulo gris), tareas de servicio ejecutadas por el sistema (rectángulo verde azulado) y compuertas exclusivas (rombo con X). La interacción técnica de la venta se complementa con un diagrama de secuencia UML (OMG, 2017).</w:t>
      </w:r>
    </w:p>
    <w:p w14:paraId="53ACEC3E" w14:textId="77777777" w:rsidR="00D820BE" w:rsidRDefault="00BB7B64">
      <w:pPr>
        <w:pStyle w:val="Ttulo2"/>
      </w:pPr>
      <w:bookmarkStart w:id="10" w:name="_Toc243257159"/>
      <w:r>
        <w:t>3.2. Proceso 01: venta en punto de venta (POS) y facturación</w:t>
      </w:r>
      <w:bookmarkEnd w:id="10"/>
    </w:p>
    <w:p w14:paraId="2BEFF8DE" w14:textId="77777777" w:rsidR="00D820BE" w:rsidRDefault="00BB7B64">
      <w:r>
        <w:t>El proceso modela el ciclo completo desde que el cliente presenta su solicitud en el mostrador hasta la entrega del medicamento y el comprobante de pago. Por su extensión se divide en dos partes: la identificación del cliente según el tipo de comprobante (Figura 2) y la dispensación y el cobro (Figura 3). La Figura 4 muestra la interacción entre los componentes del sistema durante la venta.</w:t>
      </w:r>
    </w:p>
    <w:p w14:paraId="302B172B" w14:textId="77777777" w:rsidR="00D820BE" w:rsidRDefault="00BB7B64">
      <w:pPr>
        <w:keepNext/>
        <w:ind w:firstLine="0"/>
      </w:pPr>
      <w:r>
        <w:rPr>
          <w:b/>
        </w:rPr>
        <w:lastRenderedPageBreak/>
        <w:t>Figura 2</w:t>
      </w:r>
    </w:p>
    <w:p w14:paraId="0024A125" w14:textId="77777777" w:rsidR="00D820BE" w:rsidRDefault="00BB7B64">
      <w:pPr>
        <w:keepNext/>
        <w:ind w:firstLine="0"/>
      </w:pPr>
      <w:r>
        <w:rPr>
          <w:i/>
        </w:rPr>
        <w:t>Proceso 01 en BPMN: identificación del cliente</w:t>
      </w:r>
    </w:p>
    <w:p w14:paraId="1846B7B9" w14:textId="77777777" w:rsidR="00D820BE" w:rsidRDefault="00BB7B64">
      <w:pPr>
        <w:keepNext/>
        <w:spacing w:line="240" w:lineRule="auto"/>
        <w:ind w:firstLine="0"/>
        <w:jc w:val="center"/>
      </w:pPr>
      <w:r>
        <w:rPr>
          <w:noProof/>
        </w:rPr>
        <w:drawing>
          <wp:inline distT="0" distB="0" distL="0" distR="0" wp14:anchorId="1F3B4EA2" wp14:editId="4144665B">
            <wp:extent cx="5731510" cy="62276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bpmn-venta-identificacion.png"/>
                    <pic:cNvPicPr/>
                  </pic:nvPicPr>
                  <pic:blipFill>
                    <a:blip r:embed="rId11"/>
                    <a:stretch>
                      <a:fillRect/>
                    </a:stretch>
                  </pic:blipFill>
                  <pic:spPr>
                    <a:xfrm>
                      <a:off x="0" y="0"/>
                      <a:ext cx="5731510" cy="6227646"/>
                    </a:xfrm>
                    <a:prstGeom prst="rect">
                      <a:avLst/>
                    </a:prstGeom>
                  </pic:spPr>
                </pic:pic>
              </a:graphicData>
            </a:graphic>
          </wp:inline>
        </w:drawing>
      </w:r>
    </w:p>
    <w:p w14:paraId="6C02FF49" w14:textId="77777777" w:rsidR="00D820BE" w:rsidRDefault="00BB7B64">
      <w:pPr>
        <w:ind w:firstLine="0"/>
      </w:pPr>
      <w:r>
        <w:rPr>
          <w:i/>
        </w:rPr>
        <w:t xml:space="preserve">Nota. </w:t>
      </w:r>
      <w:r>
        <w:t>Elaboración propia.</w:t>
      </w:r>
    </w:p>
    <w:p w14:paraId="4A087BE0" w14:textId="77777777" w:rsidR="00D820BE" w:rsidRDefault="00BB7B64">
      <w:pPr>
        <w:keepNext/>
        <w:ind w:firstLine="0"/>
      </w:pPr>
      <w:r>
        <w:rPr>
          <w:b/>
        </w:rPr>
        <w:lastRenderedPageBreak/>
        <w:t>Figura 3</w:t>
      </w:r>
    </w:p>
    <w:p w14:paraId="4285230E" w14:textId="77777777" w:rsidR="00D820BE" w:rsidRDefault="00BB7B64">
      <w:pPr>
        <w:keepNext/>
        <w:ind w:firstLine="0"/>
      </w:pPr>
      <w:r>
        <w:rPr>
          <w:i/>
        </w:rPr>
        <w:t>Proceso 01 en BPMN: dispensación y cobro</w:t>
      </w:r>
    </w:p>
    <w:p w14:paraId="089EB265" w14:textId="77777777" w:rsidR="00D820BE" w:rsidRDefault="00BB7B64">
      <w:pPr>
        <w:keepNext/>
        <w:spacing w:line="240" w:lineRule="auto"/>
        <w:ind w:firstLine="0"/>
        <w:jc w:val="center"/>
      </w:pPr>
      <w:r>
        <w:rPr>
          <w:noProof/>
        </w:rPr>
        <w:drawing>
          <wp:inline distT="0" distB="0" distL="0" distR="0" wp14:anchorId="7817922A" wp14:editId="3B4F3EAF">
            <wp:extent cx="3306240" cy="75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bpmn-venta-dispensacion.png"/>
                    <pic:cNvPicPr/>
                  </pic:nvPicPr>
                  <pic:blipFill>
                    <a:blip r:embed="rId12"/>
                    <a:stretch>
                      <a:fillRect/>
                    </a:stretch>
                  </pic:blipFill>
                  <pic:spPr>
                    <a:xfrm>
                      <a:off x="0" y="0"/>
                      <a:ext cx="3306240" cy="7560000"/>
                    </a:xfrm>
                    <a:prstGeom prst="rect">
                      <a:avLst/>
                    </a:prstGeom>
                  </pic:spPr>
                </pic:pic>
              </a:graphicData>
            </a:graphic>
          </wp:inline>
        </w:drawing>
      </w:r>
    </w:p>
    <w:p w14:paraId="4B2E8C28" w14:textId="77777777" w:rsidR="00D820BE" w:rsidRDefault="00BB7B64">
      <w:pPr>
        <w:ind w:firstLine="0"/>
      </w:pPr>
      <w:r>
        <w:rPr>
          <w:i/>
        </w:rPr>
        <w:t xml:space="preserve">Nota. </w:t>
      </w:r>
      <w:r>
        <w:t>Elaboración propia.</w:t>
      </w:r>
    </w:p>
    <w:p w14:paraId="53C3AE9A" w14:textId="77777777" w:rsidR="00D820BE" w:rsidRDefault="00D820BE">
      <w:pPr>
        <w:sectPr w:rsidR="00D820BE">
          <w:pgSz w:w="11906" w:h="16838"/>
          <w:pgMar w:top="1440" w:right="1440" w:bottom="1440" w:left="1440" w:header="720" w:footer="720" w:gutter="0"/>
          <w:cols w:space="720"/>
          <w:docGrid w:linePitch="360"/>
        </w:sectPr>
      </w:pPr>
    </w:p>
    <w:p w14:paraId="150E1C25" w14:textId="77777777" w:rsidR="00D820BE" w:rsidRDefault="00BB7B64">
      <w:pPr>
        <w:keepNext/>
        <w:ind w:firstLine="0"/>
      </w:pPr>
      <w:r>
        <w:rPr>
          <w:b/>
        </w:rPr>
        <w:lastRenderedPageBreak/>
        <w:t>Figura 4</w:t>
      </w:r>
    </w:p>
    <w:p w14:paraId="595A74E2" w14:textId="77777777" w:rsidR="00D820BE" w:rsidRDefault="00BB7B64">
      <w:pPr>
        <w:keepNext/>
        <w:ind w:firstLine="0"/>
      </w:pPr>
      <w:r>
        <w:rPr>
          <w:i/>
        </w:rPr>
        <w:t>Diagrama de secuencia UML del proceso de venta en el POS</w:t>
      </w:r>
    </w:p>
    <w:p w14:paraId="7E42D9D7" w14:textId="77777777" w:rsidR="00D820BE" w:rsidRDefault="00BB7B64">
      <w:pPr>
        <w:keepNext/>
        <w:spacing w:line="240" w:lineRule="auto"/>
        <w:ind w:firstLine="0"/>
        <w:jc w:val="center"/>
      </w:pPr>
      <w:r>
        <w:rPr>
          <w:noProof/>
        </w:rPr>
        <w:drawing>
          <wp:inline distT="0" distB="0" distL="0" distR="0" wp14:anchorId="6A2488ED" wp14:editId="16A5E5A2">
            <wp:extent cx="6764705" cy="413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ecuencia-venta-pos.png"/>
                    <pic:cNvPicPr/>
                  </pic:nvPicPr>
                  <pic:blipFill>
                    <a:blip r:embed="rId13"/>
                    <a:stretch>
                      <a:fillRect/>
                    </a:stretch>
                  </pic:blipFill>
                  <pic:spPr>
                    <a:xfrm>
                      <a:off x="0" y="0"/>
                      <a:ext cx="6764705" cy="4139999"/>
                    </a:xfrm>
                    <a:prstGeom prst="rect">
                      <a:avLst/>
                    </a:prstGeom>
                  </pic:spPr>
                </pic:pic>
              </a:graphicData>
            </a:graphic>
          </wp:inline>
        </w:drawing>
      </w:r>
    </w:p>
    <w:p w14:paraId="65AC01D7" w14:textId="77777777" w:rsidR="00D820BE" w:rsidRDefault="00BB7B64">
      <w:pPr>
        <w:ind w:firstLine="0"/>
      </w:pPr>
      <w:r>
        <w:rPr>
          <w:i/>
        </w:rPr>
        <w:t xml:space="preserve">Nota. </w:t>
      </w:r>
      <w:r>
        <w:t>Elaboración propia.</w:t>
      </w:r>
    </w:p>
    <w:p w14:paraId="12CF9550" w14:textId="77777777" w:rsidR="00D820BE" w:rsidRDefault="00D820BE">
      <w:pPr>
        <w:sectPr w:rsidR="00D820BE">
          <w:pgSz w:w="16838" w:h="11906" w:orient="landscape"/>
          <w:pgMar w:top="1440" w:right="1440" w:bottom="1440" w:left="1440" w:header="720" w:footer="720" w:gutter="0"/>
          <w:cols w:space="720"/>
          <w:docGrid w:linePitch="360"/>
        </w:sectPr>
      </w:pPr>
    </w:p>
    <w:p w14:paraId="409FC95F" w14:textId="77777777" w:rsidR="00D820BE" w:rsidRDefault="00BB7B64">
      <w:pPr>
        <w:pStyle w:val="Ttulo2"/>
      </w:pPr>
      <w:bookmarkStart w:id="11" w:name="_Toc243257160"/>
      <w:r>
        <w:lastRenderedPageBreak/>
        <w:t>3.3. Proceso 02: control de inventario y alertas de stock y vencimiento</w:t>
      </w:r>
      <w:bookmarkEnd w:id="11"/>
    </w:p>
    <w:p w14:paraId="4CFD1AE7" w14:textId="77777777" w:rsidR="00D820BE" w:rsidRDefault="00BB7B64">
      <w:r>
        <w:t>El sistema evalúa cada lote y genera alertas de reposición y de vencimiento. Cuando no hay alertas, el químico farmacéutico verifica que el stock físico coincida con el registrado; si no coincide, registra un ajuste de stock con su motivo, que el sistema aplica al lote (Figura 5).</w:t>
      </w:r>
    </w:p>
    <w:p w14:paraId="24FDDE25" w14:textId="77777777" w:rsidR="00D820BE" w:rsidRDefault="00BB7B64">
      <w:pPr>
        <w:keepNext/>
        <w:ind w:firstLine="0"/>
      </w:pPr>
      <w:r>
        <w:rPr>
          <w:b/>
        </w:rPr>
        <w:lastRenderedPageBreak/>
        <w:t>Figura 5</w:t>
      </w:r>
    </w:p>
    <w:p w14:paraId="3A3FFD32" w14:textId="77777777" w:rsidR="00D820BE" w:rsidRDefault="00BB7B64">
      <w:pPr>
        <w:keepNext/>
        <w:ind w:firstLine="0"/>
      </w:pPr>
      <w:r>
        <w:rPr>
          <w:i/>
        </w:rPr>
        <w:t>Proceso 02 en BPMN: control de inventario y alertas</w:t>
      </w:r>
    </w:p>
    <w:p w14:paraId="43E13324" w14:textId="77777777" w:rsidR="00D820BE" w:rsidRDefault="00BB7B64">
      <w:pPr>
        <w:keepNext/>
        <w:spacing w:line="240" w:lineRule="auto"/>
        <w:ind w:firstLine="0"/>
        <w:jc w:val="center"/>
      </w:pPr>
      <w:r>
        <w:rPr>
          <w:noProof/>
        </w:rPr>
        <w:drawing>
          <wp:inline distT="0" distB="0" distL="0" distR="0" wp14:anchorId="75674327" wp14:editId="15881E11">
            <wp:extent cx="3717600" cy="72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pmn-inventario.png"/>
                    <pic:cNvPicPr/>
                  </pic:nvPicPr>
                  <pic:blipFill>
                    <a:blip r:embed="rId14"/>
                    <a:stretch>
                      <a:fillRect/>
                    </a:stretch>
                  </pic:blipFill>
                  <pic:spPr>
                    <a:xfrm>
                      <a:off x="0" y="0"/>
                      <a:ext cx="3717600" cy="7200000"/>
                    </a:xfrm>
                    <a:prstGeom prst="rect">
                      <a:avLst/>
                    </a:prstGeom>
                  </pic:spPr>
                </pic:pic>
              </a:graphicData>
            </a:graphic>
          </wp:inline>
        </w:drawing>
      </w:r>
    </w:p>
    <w:p w14:paraId="3173CCF6" w14:textId="77777777" w:rsidR="00D820BE" w:rsidRDefault="00BB7B64">
      <w:pPr>
        <w:ind w:firstLine="0"/>
      </w:pPr>
      <w:r>
        <w:rPr>
          <w:i/>
        </w:rPr>
        <w:t xml:space="preserve">Nota. </w:t>
      </w:r>
      <w:r>
        <w:t>Elaboración propia.</w:t>
      </w:r>
    </w:p>
    <w:p w14:paraId="428ACDE3" w14:textId="77777777" w:rsidR="00D820BE" w:rsidRDefault="00BB7B64">
      <w:pPr>
        <w:pStyle w:val="Ttulo2"/>
      </w:pPr>
      <w:bookmarkStart w:id="12" w:name="_Toc243257161"/>
      <w:r>
        <w:lastRenderedPageBreak/>
        <w:t>3.4. Proceso 03: afiliación y fidelización de clientes</w:t>
      </w:r>
      <w:bookmarkEnd w:id="12"/>
    </w:p>
    <w:p w14:paraId="6209531B" w14:textId="77777777" w:rsidR="00D820BE" w:rsidRDefault="00BB7B64">
      <w:pPr>
        <w:keepNext/>
        <w:ind w:firstLine="0"/>
      </w:pPr>
      <w:r>
        <w:rPr>
          <w:b/>
        </w:rPr>
        <w:t>Figura 6</w:t>
      </w:r>
    </w:p>
    <w:p w14:paraId="1AC62441" w14:textId="77777777" w:rsidR="00D820BE" w:rsidRDefault="00BB7B64">
      <w:pPr>
        <w:keepNext/>
        <w:ind w:firstLine="0"/>
      </w:pPr>
      <w:r>
        <w:rPr>
          <w:i/>
        </w:rPr>
        <w:t>Proceso 03 en BPMN: afiliación y fidelización (ClienteAmigo)</w:t>
      </w:r>
    </w:p>
    <w:p w14:paraId="3E69853D" w14:textId="77777777" w:rsidR="00D820BE" w:rsidRDefault="00BB7B64">
      <w:pPr>
        <w:keepNext/>
        <w:spacing w:line="240" w:lineRule="auto"/>
        <w:ind w:firstLine="0"/>
        <w:jc w:val="center"/>
      </w:pPr>
      <w:r>
        <w:rPr>
          <w:noProof/>
        </w:rPr>
        <w:drawing>
          <wp:inline distT="0" distB="0" distL="0" distR="0" wp14:anchorId="21F61F0F" wp14:editId="7A1254B8">
            <wp:extent cx="4352520" cy="68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pmn-fidelizacion.png"/>
                    <pic:cNvPicPr/>
                  </pic:nvPicPr>
                  <pic:blipFill>
                    <a:blip r:embed="rId15"/>
                    <a:stretch>
                      <a:fillRect/>
                    </a:stretch>
                  </pic:blipFill>
                  <pic:spPr>
                    <a:xfrm>
                      <a:off x="0" y="0"/>
                      <a:ext cx="4352520" cy="6840000"/>
                    </a:xfrm>
                    <a:prstGeom prst="rect">
                      <a:avLst/>
                    </a:prstGeom>
                  </pic:spPr>
                </pic:pic>
              </a:graphicData>
            </a:graphic>
          </wp:inline>
        </w:drawing>
      </w:r>
    </w:p>
    <w:p w14:paraId="712954C4" w14:textId="77777777" w:rsidR="00D820BE" w:rsidRDefault="00BB7B64">
      <w:pPr>
        <w:ind w:firstLine="0"/>
      </w:pPr>
      <w:r>
        <w:rPr>
          <w:i/>
        </w:rPr>
        <w:t xml:space="preserve">Nota. </w:t>
      </w:r>
      <w:r>
        <w:t>Elaboración propia.</w:t>
      </w:r>
    </w:p>
    <w:p w14:paraId="59A5DAB6" w14:textId="77777777" w:rsidR="00D820BE" w:rsidRDefault="00BB7B64">
      <w:pPr>
        <w:pStyle w:val="Ttulo2"/>
      </w:pPr>
      <w:bookmarkStart w:id="13" w:name="_Toc243257162"/>
      <w:r>
        <w:lastRenderedPageBreak/>
        <w:t>3.5. Proceso 04: recepción e ingreso de mercadería y lotes</w:t>
      </w:r>
      <w:bookmarkEnd w:id="13"/>
    </w:p>
    <w:p w14:paraId="4AC46D88" w14:textId="77777777" w:rsidR="00D820BE" w:rsidRDefault="00BB7B64">
      <w:r>
        <w:t>El químico farmacéutico verifica la mercadería contra la factura del proveedor y registra la compra con el detalle por producto (lote, vencimiento, cantidad y precio). Por cada ítem, el sistema crea el lote si no existe o suma la cantidad a su stock, y guarda la compra en estado COMPLETADA (Figura 7).</w:t>
      </w:r>
    </w:p>
    <w:p w14:paraId="6CAAC615" w14:textId="77777777" w:rsidR="00D820BE" w:rsidRDefault="00BB7B64">
      <w:pPr>
        <w:keepNext/>
        <w:ind w:firstLine="0"/>
      </w:pPr>
      <w:r>
        <w:rPr>
          <w:b/>
        </w:rPr>
        <w:lastRenderedPageBreak/>
        <w:t>Figura 7</w:t>
      </w:r>
    </w:p>
    <w:p w14:paraId="6E7DFF00" w14:textId="77777777" w:rsidR="00D820BE" w:rsidRDefault="00BB7B64">
      <w:pPr>
        <w:keepNext/>
        <w:ind w:firstLine="0"/>
      </w:pPr>
      <w:r>
        <w:rPr>
          <w:i/>
        </w:rPr>
        <w:t>Proceso 04 en BPMN: recepción e ingreso de mercadería y lotes</w:t>
      </w:r>
    </w:p>
    <w:p w14:paraId="72AC8813" w14:textId="77777777" w:rsidR="00D820BE" w:rsidRDefault="00BB7B64">
      <w:pPr>
        <w:keepNext/>
        <w:spacing w:line="240" w:lineRule="auto"/>
        <w:ind w:firstLine="0"/>
        <w:jc w:val="center"/>
      </w:pPr>
      <w:r>
        <w:rPr>
          <w:noProof/>
        </w:rPr>
        <w:drawing>
          <wp:inline distT="0" distB="0" distL="0" distR="0" wp14:anchorId="2C49019E" wp14:editId="07CFDE19">
            <wp:extent cx="4746960" cy="68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pmn-abastecimiento.png"/>
                    <pic:cNvPicPr/>
                  </pic:nvPicPr>
                  <pic:blipFill>
                    <a:blip r:embed="rId16"/>
                    <a:stretch>
                      <a:fillRect/>
                    </a:stretch>
                  </pic:blipFill>
                  <pic:spPr>
                    <a:xfrm>
                      <a:off x="0" y="0"/>
                      <a:ext cx="4746960" cy="6840000"/>
                    </a:xfrm>
                    <a:prstGeom prst="rect">
                      <a:avLst/>
                    </a:prstGeom>
                  </pic:spPr>
                </pic:pic>
              </a:graphicData>
            </a:graphic>
          </wp:inline>
        </w:drawing>
      </w:r>
    </w:p>
    <w:p w14:paraId="5FED4274" w14:textId="77777777" w:rsidR="00D820BE" w:rsidRDefault="00BB7B64">
      <w:pPr>
        <w:ind w:firstLine="0"/>
      </w:pPr>
      <w:r>
        <w:rPr>
          <w:i/>
        </w:rPr>
        <w:t xml:space="preserve">Nota. </w:t>
      </w:r>
      <w:r>
        <w:t>Elaboración propia. Las tareas del sistema corresponden al registro de compras del backend (CompraServiceImpl.registrarCompra).</w:t>
      </w:r>
    </w:p>
    <w:p w14:paraId="2C1B383B" w14:textId="77777777" w:rsidR="00D820BE" w:rsidRDefault="00BB7B64">
      <w:pPr>
        <w:pStyle w:val="Ttulo2"/>
      </w:pPr>
      <w:bookmarkStart w:id="14" w:name="_Toc243257163"/>
      <w:r>
        <w:lastRenderedPageBreak/>
        <w:t>3.6. Proceso 05: devolución y anulación de venta</w:t>
      </w:r>
      <w:bookmarkEnd w:id="14"/>
    </w:p>
    <w:p w14:paraId="2B48EBFA" w14:textId="77777777" w:rsidR="00D820BE" w:rsidRDefault="00BB7B64">
      <w:r>
        <w:t>El administrador valida que la venta pertenezca al turno y esté en estado COMPLETADA, registra el motivo de anulación y el sistema reincorpora el stock vendido a cada lote antes de marcar la venta como ANULADA (Figura 8), conforme al requerimiento RF-10.</w:t>
      </w:r>
    </w:p>
    <w:p w14:paraId="2791A6AB" w14:textId="77777777" w:rsidR="00D820BE" w:rsidRDefault="00BB7B64">
      <w:pPr>
        <w:keepNext/>
        <w:ind w:firstLine="0"/>
      </w:pPr>
      <w:r>
        <w:rPr>
          <w:b/>
        </w:rPr>
        <w:t>Figura 8</w:t>
      </w:r>
    </w:p>
    <w:p w14:paraId="19B3C797" w14:textId="77777777" w:rsidR="00D820BE" w:rsidRDefault="00BB7B64">
      <w:pPr>
        <w:keepNext/>
        <w:ind w:firstLine="0"/>
      </w:pPr>
      <w:r>
        <w:rPr>
          <w:i/>
        </w:rPr>
        <w:t>Proceso 05 en BPMN: devolución y anulación de venta</w:t>
      </w:r>
    </w:p>
    <w:p w14:paraId="20FC9AB0" w14:textId="77777777" w:rsidR="00D820BE" w:rsidRDefault="00BB7B64">
      <w:pPr>
        <w:keepNext/>
        <w:spacing w:line="240" w:lineRule="auto"/>
        <w:ind w:firstLine="0"/>
        <w:jc w:val="center"/>
      </w:pPr>
      <w:r>
        <w:rPr>
          <w:noProof/>
        </w:rPr>
        <w:drawing>
          <wp:inline distT="0" distB="0" distL="0" distR="0" wp14:anchorId="4C881470" wp14:editId="1B84DEBD">
            <wp:extent cx="4759320" cy="61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pmn-anulacion.png"/>
                    <pic:cNvPicPr/>
                  </pic:nvPicPr>
                  <pic:blipFill>
                    <a:blip r:embed="rId17"/>
                    <a:stretch>
                      <a:fillRect/>
                    </a:stretch>
                  </pic:blipFill>
                  <pic:spPr>
                    <a:xfrm>
                      <a:off x="0" y="0"/>
                      <a:ext cx="4759320" cy="6120000"/>
                    </a:xfrm>
                    <a:prstGeom prst="rect">
                      <a:avLst/>
                    </a:prstGeom>
                  </pic:spPr>
                </pic:pic>
              </a:graphicData>
            </a:graphic>
          </wp:inline>
        </w:drawing>
      </w:r>
    </w:p>
    <w:p w14:paraId="15C71992" w14:textId="77777777" w:rsidR="00D820BE" w:rsidRDefault="00BB7B64">
      <w:pPr>
        <w:ind w:firstLine="0"/>
      </w:pPr>
      <w:r>
        <w:rPr>
          <w:i/>
        </w:rPr>
        <w:t xml:space="preserve">Nota. </w:t>
      </w:r>
      <w:r>
        <w:t>Elaboración propia.</w:t>
      </w:r>
    </w:p>
    <w:p w14:paraId="122CC265" w14:textId="77777777" w:rsidR="00D820BE" w:rsidRDefault="00BB7B64">
      <w:pPr>
        <w:pStyle w:val="Ttulo1"/>
      </w:pPr>
      <w:bookmarkStart w:id="15" w:name="_Toc243257164"/>
      <w:r>
        <w:lastRenderedPageBreak/>
        <w:t>4. Diseño y arquitectura de la solución</w:t>
      </w:r>
      <w:bookmarkEnd w:id="15"/>
    </w:p>
    <w:p w14:paraId="5A2A53B0" w14:textId="77777777" w:rsidR="00D820BE" w:rsidRDefault="00BB7B64">
      <w:pPr>
        <w:pStyle w:val="Ttulo2"/>
      </w:pPr>
      <w:bookmarkStart w:id="16" w:name="_Toc243257165"/>
      <w:r>
        <w:t>4.1. Arquitectura</w:t>
      </w:r>
      <w:bookmarkEnd w:id="16"/>
    </w:p>
    <w:p w14:paraId="24D96D37" w14:textId="77777777" w:rsidR="00D820BE" w:rsidRDefault="00BB7B64">
      <w:r>
        <w:t>La solución sigue el patrón arquitectónico multicapa (layered architecture), desacoplado en dos grandes bloques: un frontend en Next.js y un backend con una API RESTful en Spring Boot. El backend persiste la información en MySQL mediante Spring Data JPA y consulta servicios externos de RENIEC y SUNAT a través de apiperu.dev (Figura 9).</w:t>
      </w:r>
    </w:p>
    <w:p w14:paraId="443FAE7F" w14:textId="77777777" w:rsidR="00D820BE" w:rsidRDefault="00BB7B64">
      <w:pPr>
        <w:keepNext/>
        <w:ind w:firstLine="0"/>
      </w:pPr>
      <w:r>
        <w:rPr>
          <w:b/>
        </w:rPr>
        <w:t>Figura 9</w:t>
      </w:r>
    </w:p>
    <w:p w14:paraId="5A161DF8" w14:textId="77777777" w:rsidR="00D820BE" w:rsidRDefault="00BB7B64">
      <w:pPr>
        <w:keepNext/>
        <w:ind w:firstLine="0"/>
      </w:pPr>
      <w:r>
        <w:rPr>
          <w:i/>
        </w:rPr>
        <w:t>Arquitectura multicapa de FarmaciaLink</w:t>
      </w:r>
    </w:p>
    <w:p w14:paraId="1D889926" w14:textId="77777777" w:rsidR="00D820BE" w:rsidRDefault="00BB7B64">
      <w:pPr>
        <w:keepNext/>
        <w:spacing w:line="240" w:lineRule="auto"/>
        <w:ind w:firstLine="0"/>
        <w:jc w:val="center"/>
      </w:pPr>
      <w:r>
        <w:rPr>
          <w:noProof/>
        </w:rPr>
        <w:drawing>
          <wp:inline distT="0" distB="0" distL="0" distR="0" wp14:anchorId="5361A82A" wp14:editId="647D333D">
            <wp:extent cx="5731510" cy="5313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rquitectura.png"/>
                    <pic:cNvPicPr/>
                  </pic:nvPicPr>
                  <pic:blipFill>
                    <a:blip r:embed="rId18"/>
                    <a:stretch>
                      <a:fillRect/>
                    </a:stretch>
                  </pic:blipFill>
                  <pic:spPr>
                    <a:xfrm>
                      <a:off x="0" y="0"/>
                      <a:ext cx="5731510" cy="5313110"/>
                    </a:xfrm>
                    <a:prstGeom prst="rect">
                      <a:avLst/>
                    </a:prstGeom>
                  </pic:spPr>
                </pic:pic>
              </a:graphicData>
            </a:graphic>
          </wp:inline>
        </w:drawing>
      </w:r>
    </w:p>
    <w:p w14:paraId="1C68096B" w14:textId="77777777" w:rsidR="00D820BE" w:rsidRDefault="00BB7B64">
      <w:pPr>
        <w:ind w:firstLine="0"/>
      </w:pPr>
      <w:r>
        <w:rPr>
          <w:i/>
        </w:rPr>
        <w:t xml:space="preserve">Nota. </w:t>
      </w:r>
      <w:r>
        <w:t>Elaboración propia.</w:t>
      </w:r>
    </w:p>
    <w:p w14:paraId="5E3E13B4" w14:textId="77777777" w:rsidR="00D820BE" w:rsidRDefault="00BB7B64">
      <w:pPr>
        <w:pStyle w:val="Ttulo2"/>
      </w:pPr>
      <w:bookmarkStart w:id="17" w:name="_Toc243257166"/>
      <w:r>
        <w:lastRenderedPageBreak/>
        <w:t>4.2. Diseño lógico y físico de la base de datos</w:t>
      </w:r>
      <w:bookmarkEnd w:id="17"/>
    </w:p>
    <w:p w14:paraId="0E86C553" w14:textId="77777777" w:rsidR="00D820BE" w:rsidRDefault="00BB7B64">
      <w:r>
        <w:t>El modelo físico está definido en el script farmacia_bd.sql del repositorio (TARRILLO-C, 2026): 18 tablas con motor InnoDB y codificación utf8mb4, agrupadas por módulo como resume la Tabla 3. La Figura 10 presenta el diagrama entidad-relación; el diccionario de datos completo se encuentra en el Apéndice A y el script DDL en el Apéndice B.</w:t>
      </w:r>
    </w:p>
    <w:p w14:paraId="634CA7F7" w14:textId="77777777" w:rsidR="00D820BE" w:rsidRDefault="00BB7B64">
      <w:pPr>
        <w:keepNext/>
        <w:ind w:firstLine="0"/>
      </w:pPr>
      <w:r>
        <w:rPr>
          <w:b/>
        </w:rPr>
        <w:t>Tabla 3</w:t>
      </w:r>
    </w:p>
    <w:p w14:paraId="0ED48C05" w14:textId="77777777" w:rsidR="00D820BE" w:rsidRDefault="00BB7B64">
      <w:pPr>
        <w:keepNext/>
        <w:ind w:firstLine="0"/>
      </w:pPr>
      <w:r>
        <w:rPr>
          <w:i/>
        </w:rPr>
        <w:t>Tablas de la base de datos farmacia_db por módulo</w:t>
      </w:r>
    </w:p>
    <w:tbl>
      <w:tblPr>
        <w:tblW w:w="0" w:type="auto"/>
        <w:jc w:val="center"/>
        <w:tblLayout w:type="fixed"/>
        <w:tblLook w:val="04A0" w:firstRow="1" w:lastRow="0" w:firstColumn="1" w:lastColumn="0" w:noHBand="0" w:noVBand="1"/>
      </w:tblPr>
      <w:tblGrid>
        <w:gridCol w:w="3118"/>
        <w:gridCol w:w="5896"/>
      </w:tblGrid>
      <w:tr w:rsidR="00D820BE" w14:paraId="2B125FC8" w14:textId="77777777">
        <w:trPr>
          <w:cantSplit/>
          <w:tblHeader/>
          <w:jc w:val="center"/>
        </w:trPr>
        <w:tc>
          <w:tcPr>
            <w:tcW w:w="3118" w:type="dxa"/>
            <w:tcBorders>
              <w:top w:val="single" w:sz="8" w:space="0" w:color="000000"/>
              <w:bottom w:val="single" w:sz="8" w:space="0" w:color="000000"/>
            </w:tcBorders>
          </w:tcPr>
          <w:p w14:paraId="0B0C54C4" w14:textId="77777777" w:rsidR="00D820BE" w:rsidRDefault="00BB7B64">
            <w:pPr>
              <w:keepNext/>
              <w:spacing w:before="40" w:after="40" w:line="240" w:lineRule="auto"/>
              <w:ind w:firstLine="0"/>
            </w:pPr>
            <w:r>
              <w:rPr>
                <w:b/>
                <w:sz w:val="20"/>
              </w:rPr>
              <w:t>Módulo</w:t>
            </w:r>
          </w:p>
        </w:tc>
        <w:tc>
          <w:tcPr>
            <w:tcW w:w="5896" w:type="dxa"/>
            <w:tcBorders>
              <w:top w:val="single" w:sz="8" w:space="0" w:color="000000"/>
              <w:bottom w:val="single" w:sz="8" w:space="0" w:color="000000"/>
            </w:tcBorders>
          </w:tcPr>
          <w:p w14:paraId="731C9879" w14:textId="77777777" w:rsidR="00D820BE" w:rsidRDefault="00BB7B64">
            <w:pPr>
              <w:keepNext/>
              <w:spacing w:before="40" w:after="40" w:line="240" w:lineRule="auto"/>
              <w:ind w:firstLine="0"/>
            </w:pPr>
            <w:r>
              <w:rPr>
                <w:b/>
                <w:sz w:val="20"/>
              </w:rPr>
              <w:t>Tablas</w:t>
            </w:r>
          </w:p>
        </w:tc>
      </w:tr>
      <w:tr w:rsidR="00D820BE" w14:paraId="13AC598B" w14:textId="77777777">
        <w:trPr>
          <w:cantSplit/>
          <w:jc w:val="center"/>
        </w:trPr>
        <w:tc>
          <w:tcPr>
            <w:tcW w:w="3118" w:type="dxa"/>
          </w:tcPr>
          <w:p w14:paraId="7AF13F03" w14:textId="77777777" w:rsidR="00D820BE" w:rsidRDefault="00BB7B64">
            <w:pPr>
              <w:keepNext/>
              <w:spacing w:before="40" w:after="40" w:line="240" w:lineRule="auto"/>
              <w:ind w:firstLine="0"/>
            </w:pPr>
            <w:r>
              <w:rPr>
                <w:sz w:val="20"/>
              </w:rPr>
              <w:t>Referenciales (catálogos)</w:t>
            </w:r>
          </w:p>
        </w:tc>
        <w:tc>
          <w:tcPr>
            <w:tcW w:w="5896" w:type="dxa"/>
          </w:tcPr>
          <w:p w14:paraId="140B619C" w14:textId="77777777" w:rsidR="00D820BE" w:rsidRDefault="00BB7B64">
            <w:pPr>
              <w:keepNext/>
              <w:spacing w:before="40" w:after="40" w:line="240" w:lineRule="auto"/>
              <w:ind w:firstLine="0"/>
            </w:pPr>
            <w:r>
              <w:rPr>
                <w:sz w:val="20"/>
              </w:rPr>
              <w:t>roles, metodos_pago, categorias, laboratorios, principios_activos, presentaciones, proveedores</w:t>
            </w:r>
          </w:p>
        </w:tc>
      </w:tr>
      <w:tr w:rsidR="00D820BE" w14:paraId="73A5980D" w14:textId="77777777">
        <w:trPr>
          <w:cantSplit/>
          <w:jc w:val="center"/>
        </w:trPr>
        <w:tc>
          <w:tcPr>
            <w:tcW w:w="3118" w:type="dxa"/>
          </w:tcPr>
          <w:p w14:paraId="55F3E1FE" w14:textId="77777777" w:rsidR="00D820BE" w:rsidRDefault="00BB7B64">
            <w:pPr>
              <w:keepNext/>
              <w:spacing w:before="40" w:after="40" w:line="240" w:lineRule="auto"/>
              <w:ind w:firstLine="0"/>
            </w:pPr>
            <w:r>
              <w:rPr>
                <w:sz w:val="20"/>
              </w:rPr>
              <w:t>Recursos humanos y seguridad</w:t>
            </w:r>
          </w:p>
        </w:tc>
        <w:tc>
          <w:tcPr>
            <w:tcW w:w="5896" w:type="dxa"/>
          </w:tcPr>
          <w:p w14:paraId="0831A578" w14:textId="77777777" w:rsidR="00D820BE" w:rsidRDefault="00BB7B64">
            <w:pPr>
              <w:keepNext/>
              <w:spacing w:before="40" w:after="40" w:line="240" w:lineRule="auto"/>
              <w:ind w:firstLine="0"/>
            </w:pPr>
            <w:r>
              <w:rPr>
                <w:sz w:val="20"/>
              </w:rPr>
              <w:t>empleados, usuarios</w:t>
            </w:r>
          </w:p>
        </w:tc>
      </w:tr>
      <w:tr w:rsidR="00D820BE" w14:paraId="636AC620" w14:textId="77777777">
        <w:trPr>
          <w:cantSplit/>
          <w:jc w:val="center"/>
        </w:trPr>
        <w:tc>
          <w:tcPr>
            <w:tcW w:w="3118" w:type="dxa"/>
          </w:tcPr>
          <w:p w14:paraId="32C7120D" w14:textId="77777777" w:rsidR="00D820BE" w:rsidRDefault="00BB7B64">
            <w:pPr>
              <w:keepNext/>
              <w:spacing w:before="40" w:after="40" w:line="240" w:lineRule="auto"/>
              <w:ind w:firstLine="0"/>
            </w:pPr>
            <w:r>
              <w:rPr>
                <w:sz w:val="20"/>
              </w:rPr>
              <w:t>Clientes y CRM</w:t>
            </w:r>
          </w:p>
        </w:tc>
        <w:tc>
          <w:tcPr>
            <w:tcW w:w="5896" w:type="dxa"/>
          </w:tcPr>
          <w:p w14:paraId="1A0C42C9" w14:textId="77777777" w:rsidR="00D820BE" w:rsidRDefault="00BB7B64">
            <w:pPr>
              <w:keepNext/>
              <w:spacing w:before="40" w:after="40" w:line="240" w:lineRule="auto"/>
              <w:ind w:firstLine="0"/>
            </w:pPr>
            <w:r>
              <w:rPr>
                <w:sz w:val="20"/>
              </w:rPr>
              <w:t>clientes, fidelizacion_crm</w:t>
            </w:r>
          </w:p>
        </w:tc>
      </w:tr>
      <w:tr w:rsidR="00D820BE" w14:paraId="1F5CD0D9" w14:textId="77777777">
        <w:trPr>
          <w:cantSplit/>
          <w:jc w:val="center"/>
        </w:trPr>
        <w:tc>
          <w:tcPr>
            <w:tcW w:w="3118" w:type="dxa"/>
          </w:tcPr>
          <w:p w14:paraId="123FA0CE" w14:textId="77777777" w:rsidR="00D820BE" w:rsidRDefault="00BB7B64">
            <w:pPr>
              <w:keepNext/>
              <w:spacing w:before="40" w:after="40" w:line="240" w:lineRule="auto"/>
              <w:ind w:firstLine="0"/>
            </w:pPr>
            <w:r>
              <w:rPr>
                <w:sz w:val="20"/>
              </w:rPr>
              <w:t>Catálogo de productos y almacén</w:t>
            </w:r>
          </w:p>
        </w:tc>
        <w:tc>
          <w:tcPr>
            <w:tcW w:w="5896" w:type="dxa"/>
          </w:tcPr>
          <w:p w14:paraId="2E08B6E2" w14:textId="77777777" w:rsidR="00D820BE" w:rsidRDefault="00BB7B64">
            <w:pPr>
              <w:keepNext/>
              <w:spacing w:before="40" w:after="40" w:line="240" w:lineRule="auto"/>
              <w:ind w:firstLine="0"/>
            </w:pPr>
            <w:r>
              <w:rPr>
                <w:sz w:val="20"/>
              </w:rPr>
              <w:t>productos, lotes_inventario</w:t>
            </w:r>
          </w:p>
        </w:tc>
      </w:tr>
      <w:tr w:rsidR="00D820BE" w14:paraId="3B7F6385" w14:textId="77777777">
        <w:trPr>
          <w:cantSplit/>
          <w:jc w:val="center"/>
        </w:trPr>
        <w:tc>
          <w:tcPr>
            <w:tcW w:w="3118" w:type="dxa"/>
          </w:tcPr>
          <w:p w14:paraId="46C4D904" w14:textId="77777777" w:rsidR="00D820BE" w:rsidRDefault="00BB7B64">
            <w:pPr>
              <w:keepNext/>
              <w:spacing w:before="40" w:after="40" w:line="240" w:lineRule="auto"/>
              <w:ind w:firstLine="0"/>
            </w:pPr>
            <w:r>
              <w:rPr>
                <w:sz w:val="20"/>
              </w:rPr>
              <w:t>Abastecimiento (compras)</w:t>
            </w:r>
          </w:p>
        </w:tc>
        <w:tc>
          <w:tcPr>
            <w:tcW w:w="5896" w:type="dxa"/>
          </w:tcPr>
          <w:p w14:paraId="08C65389" w14:textId="77777777" w:rsidR="00D820BE" w:rsidRDefault="00BB7B64">
            <w:pPr>
              <w:keepNext/>
              <w:spacing w:before="40" w:after="40" w:line="240" w:lineRule="auto"/>
              <w:ind w:firstLine="0"/>
            </w:pPr>
            <w:r>
              <w:rPr>
                <w:sz w:val="20"/>
              </w:rPr>
              <w:t>compras, detalle_compras</w:t>
            </w:r>
          </w:p>
        </w:tc>
      </w:tr>
      <w:tr w:rsidR="00D820BE" w14:paraId="2A69B247" w14:textId="77777777">
        <w:trPr>
          <w:cantSplit/>
          <w:jc w:val="center"/>
        </w:trPr>
        <w:tc>
          <w:tcPr>
            <w:tcW w:w="3118" w:type="dxa"/>
            <w:tcBorders>
              <w:bottom w:val="single" w:sz="8" w:space="0" w:color="000000"/>
            </w:tcBorders>
          </w:tcPr>
          <w:p w14:paraId="2119BA5D" w14:textId="77777777" w:rsidR="00D820BE" w:rsidRDefault="00BB7B64">
            <w:pPr>
              <w:spacing w:before="40" w:after="40" w:line="240" w:lineRule="auto"/>
              <w:ind w:firstLine="0"/>
            </w:pPr>
            <w:r>
              <w:rPr>
                <w:sz w:val="20"/>
              </w:rPr>
              <w:t>Ventas y facturación</w:t>
            </w:r>
          </w:p>
        </w:tc>
        <w:tc>
          <w:tcPr>
            <w:tcW w:w="5896" w:type="dxa"/>
            <w:tcBorders>
              <w:bottom w:val="single" w:sz="8" w:space="0" w:color="000000"/>
            </w:tcBorders>
          </w:tcPr>
          <w:p w14:paraId="730F3B7A" w14:textId="77777777" w:rsidR="00D820BE" w:rsidRDefault="00BB7B64">
            <w:pPr>
              <w:spacing w:before="40" w:after="40" w:line="240" w:lineRule="auto"/>
              <w:ind w:firstLine="0"/>
            </w:pPr>
            <w:r>
              <w:rPr>
                <w:sz w:val="20"/>
              </w:rPr>
              <w:t>ventas, detalle_ventas, recibos</w:t>
            </w:r>
          </w:p>
        </w:tc>
      </w:tr>
    </w:tbl>
    <w:p w14:paraId="33E92A7B" w14:textId="77777777" w:rsidR="00D820BE" w:rsidRDefault="00BB7B64">
      <w:pPr>
        <w:ind w:firstLine="0"/>
      </w:pPr>
      <w:r>
        <w:rPr>
          <w:i/>
        </w:rPr>
        <w:t xml:space="preserve">Nota. </w:t>
      </w:r>
      <w:r>
        <w:t>Agrupación tomada de las secciones del script farmacia_bd.sql.</w:t>
      </w:r>
    </w:p>
    <w:p w14:paraId="130F7E9D" w14:textId="77777777" w:rsidR="00D820BE" w:rsidRDefault="00D820BE">
      <w:pPr>
        <w:ind w:firstLine="0"/>
      </w:pPr>
    </w:p>
    <w:p w14:paraId="5478FCEA" w14:textId="77777777" w:rsidR="00D820BE" w:rsidRDefault="00D820BE">
      <w:pPr>
        <w:sectPr w:rsidR="00D820BE">
          <w:pgSz w:w="11906" w:h="16838"/>
          <w:pgMar w:top="1440" w:right="1440" w:bottom="1440" w:left="1440" w:header="720" w:footer="720" w:gutter="0"/>
          <w:cols w:space="720"/>
          <w:docGrid w:linePitch="360"/>
        </w:sectPr>
      </w:pPr>
    </w:p>
    <w:p w14:paraId="408B7978" w14:textId="77777777" w:rsidR="00D820BE" w:rsidRDefault="00BB7B64">
      <w:pPr>
        <w:keepNext/>
        <w:ind w:firstLine="0"/>
      </w:pPr>
      <w:r>
        <w:rPr>
          <w:b/>
        </w:rPr>
        <w:lastRenderedPageBreak/>
        <w:t>Figura 10</w:t>
      </w:r>
    </w:p>
    <w:p w14:paraId="41BFCFFA" w14:textId="77777777" w:rsidR="00D820BE" w:rsidRDefault="00BB7B64">
      <w:pPr>
        <w:keepNext/>
        <w:ind w:firstLine="0"/>
      </w:pPr>
      <w:r>
        <w:rPr>
          <w:i/>
        </w:rPr>
        <w:t>Diagrama entidad-relación de la base de datos farmacia_db</w:t>
      </w:r>
    </w:p>
    <w:p w14:paraId="769A8C6C" w14:textId="77777777" w:rsidR="00D820BE" w:rsidRDefault="00BB7B64">
      <w:pPr>
        <w:keepNext/>
        <w:spacing w:line="240" w:lineRule="auto"/>
        <w:ind w:firstLine="0"/>
        <w:jc w:val="center"/>
      </w:pPr>
      <w:r>
        <w:rPr>
          <w:noProof/>
        </w:rPr>
        <w:drawing>
          <wp:inline distT="0" distB="0" distL="0" distR="0" wp14:anchorId="32239F26" wp14:editId="1B9D558A">
            <wp:extent cx="5627548" cy="413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rd.png"/>
                    <pic:cNvPicPr/>
                  </pic:nvPicPr>
                  <pic:blipFill>
                    <a:blip r:embed="rId19"/>
                    <a:stretch>
                      <a:fillRect/>
                    </a:stretch>
                  </pic:blipFill>
                  <pic:spPr>
                    <a:xfrm>
                      <a:off x="0" y="0"/>
                      <a:ext cx="5627548" cy="4139999"/>
                    </a:xfrm>
                    <a:prstGeom prst="rect">
                      <a:avLst/>
                    </a:prstGeom>
                  </pic:spPr>
                </pic:pic>
              </a:graphicData>
            </a:graphic>
          </wp:inline>
        </w:drawing>
      </w:r>
    </w:p>
    <w:p w14:paraId="220A0CF0" w14:textId="77777777" w:rsidR="00D820BE" w:rsidRDefault="00BB7B64">
      <w:pPr>
        <w:ind w:firstLine="0"/>
      </w:pPr>
      <w:r>
        <w:rPr>
          <w:i/>
        </w:rPr>
        <w:t xml:space="preserve">Nota. </w:t>
      </w:r>
      <w:r>
        <w:t>Elaboración propia a partir de farmacia_bd.sql. Se omiten las columnas de auditoría created_at y updated_at.</w:t>
      </w:r>
    </w:p>
    <w:p w14:paraId="769F16D8" w14:textId="77777777" w:rsidR="00D820BE" w:rsidRDefault="00BB7B64">
      <w:pPr>
        <w:pStyle w:val="Ttulo2"/>
      </w:pPr>
      <w:bookmarkStart w:id="18" w:name="_Toc243257167"/>
      <w:r>
        <w:lastRenderedPageBreak/>
        <w:t>4.3. Diagrama de clases</w:t>
      </w:r>
      <w:bookmarkEnd w:id="18"/>
    </w:p>
    <w:p w14:paraId="503C5D7F" w14:textId="77777777" w:rsidR="00D820BE" w:rsidRDefault="00BB7B64">
      <w:pPr>
        <w:keepNext/>
        <w:ind w:firstLine="0"/>
      </w:pPr>
      <w:r>
        <w:rPr>
          <w:b/>
        </w:rPr>
        <w:t>Figura 11</w:t>
      </w:r>
    </w:p>
    <w:p w14:paraId="36DBA2E2" w14:textId="77777777" w:rsidR="00D820BE" w:rsidRDefault="00BB7B64">
      <w:pPr>
        <w:keepNext/>
        <w:ind w:firstLine="0"/>
      </w:pPr>
      <w:r>
        <w:rPr>
          <w:i/>
        </w:rPr>
        <w:t>Diagrama de clases UML del modelo de dominio</w:t>
      </w:r>
    </w:p>
    <w:p w14:paraId="23049876" w14:textId="77777777" w:rsidR="00D820BE" w:rsidRDefault="00BB7B64">
      <w:pPr>
        <w:keepNext/>
        <w:spacing w:line="240" w:lineRule="auto"/>
        <w:ind w:firstLine="0"/>
        <w:jc w:val="center"/>
      </w:pPr>
      <w:r>
        <w:rPr>
          <w:noProof/>
        </w:rPr>
        <w:drawing>
          <wp:inline distT="0" distB="0" distL="0" distR="0" wp14:anchorId="7DE755B6" wp14:editId="2ED02B5E">
            <wp:extent cx="7779960" cy="39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lases.png"/>
                    <pic:cNvPicPr/>
                  </pic:nvPicPr>
                  <pic:blipFill>
                    <a:blip r:embed="rId20"/>
                    <a:stretch>
                      <a:fillRect/>
                    </a:stretch>
                  </pic:blipFill>
                  <pic:spPr>
                    <a:xfrm>
                      <a:off x="0" y="0"/>
                      <a:ext cx="7779960" cy="3960000"/>
                    </a:xfrm>
                    <a:prstGeom prst="rect">
                      <a:avLst/>
                    </a:prstGeom>
                  </pic:spPr>
                </pic:pic>
              </a:graphicData>
            </a:graphic>
          </wp:inline>
        </w:drawing>
      </w:r>
    </w:p>
    <w:p w14:paraId="0259B0FA" w14:textId="77777777" w:rsidR="00D820BE" w:rsidRDefault="00BB7B64">
      <w:pPr>
        <w:ind w:firstLine="0"/>
      </w:pPr>
      <w:r>
        <w:rPr>
          <w:i/>
        </w:rPr>
        <w:t xml:space="preserve">Nota. </w:t>
      </w:r>
      <w:r>
        <w:t>Elaboración propia a partir de las entidades JPA del paquete com.sg.farmacia.model. Se omiten los atributos de auditoría.</w:t>
      </w:r>
    </w:p>
    <w:p w14:paraId="45E70C96" w14:textId="77777777" w:rsidR="00D820BE" w:rsidRDefault="00D820BE">
      <w:pPr>
        <w:sectPr w:rsidR="00D820BE">
          <w:pgSz w:w="16838" w:h="11906" w:orient="landscape"/>
          <w:pgMar w:top="1440" w:right="1440" w:bottom="1440" w:left="1440" w:header="720" w:footer="720" w:gutter="0"/>
          <w:cols w:space="720"/>
          <w:docGrid w:linePitch="360"/>
        </w:sectPr>
      </w:pPr>
    </w:p>
    <w:p w14:paraId="4BDA9EF3" w14:textId="77777777" w:rsidR="00D820BE" w:rsidRDefault="00BB7B64">
      <w:pPr>
        <w:pStyle w:val="Ttulo1"/>
      </w:pPr>
      <w:bookmarkStart w:id="19" w:name="_Toc243257168"/>
      <w:r>
        <w:lastRenderedPageBreak/>
        <w:t>5. Gestión del proyecto</w:t>
      </w:r>
      <w:bookmarkEnd w:id="19"/>
    </w:p>
    <w:p w14:paraId="1D10B38F" w14:textId="77777777" w:rsidR="00D820BE" w:rsidRDefault="00BB7B64">
      <w:pPr>
        <w:pStyle w:val="Ttulo2"/>
      </w:pPr>
      <w:bookmarkStart w:id="20" w:name="_Toc243257169"/>
      <w:r>
        <w:t>5.1. Project Charter</w:t>
      </w:r>
      <w:bookmarkEnd w:id="20"/>
    </w:p>
    <w:p w14:paraId="24C54247" w14:textId="77777777" w:rsidR="00D820BE" w:rsidRDefault="00BB7B64">
      <w:pPr>
        <w:keepNext/>
        <w:ind w:firstLine="0"/>
      </w:pPr>
      <w:r>
        <w:rPr>
          <w:b/>
        </w:rPr>
        <w:t>Tabla 4</w:t>
      </w:r>
    </w:p>
    <w:p w14:paraId="3E8C62A7" w14:textId="77777777" w:rsidR="00D820BE" w:rsidRDefault="00BB7B64">
      <w:pPr>
        <w:keepNext/>
        <w:ind w:firstLine="0"/>
      </w:pPr>
      <w:r>
        <w:rPr>
          <w:i/>
        </w:rPr>
        <w:t>Project Charter del proyecto FarmaciaLink</w:t>
      </w:r>
    </w:p>
    <w:tbl>
      <w:tblPr>
        <w:tblW w:w="0" w:type="auto"/>
        <w:jc w:val="center"/>
        <w:tblLayout w:type="fixed"/>
        <w:tblLook w:val="04A0" w:firstRow="1" w:lastRow="0" w:firstColumn="1" w:lastColumn="0" w:noHBand="0" w:noVBand="1"/>
      </w:tblPr>
      <w:tblGrid>
        <w:gridCol w:w="2608"/>
        <w:gridCol w:w="6406"/>
      </w:tblGrid>
      <w:tr w:rsidR="00D820BE" w14:paraId="754B43AE" w14:textId="77777777">
        <w:trPr>
          <w:jc w:val="center"/>
        </w:trPr>
        <w:tc>
          <w:tcPr>
            <w:tcW w:w="9014" w:type="dxa"/>
            <w:gridSpan w:val="2"/>
            <w:tcBorders>
              <w:top w:val="single" w:sz="8" w:space="0" w:color="000000"/>
              <w:bottom w:val="single" w:sz="4" w:space="0" w:color="000000"/>
            </w:tcBorders>
          </w:tcPr>
          <w:p w14:paraId="2AB177BC" w14:textId="77777777" w:rsidR="00D820BE" w:rsidRDefault="00BB7B64">
            <w:pPr>
              <w:spacing w:before="80" w:after="40" w:line="240" w:lineRule="auto"/>
              <w:ind w:firstLine="0"/>
            </w:pPr>
            <w:r>
              <w:rPr>
                <w:b/>
                <w:sz w:val="20"/>
              </w:rPr>
              <w:t>1. Información general del proyecto</w:t>
            </w:r>
          </w:p>
        </w:tc>
      </w:tr>
      <w:tr w:rsidR="00D820BE" w14:paraId="2F84802E" w14:textId="77777777">
        <w:trPr>
          <w:jc w:val="center"/>
        </w:trPr>
        <w:tc>
          <w:tcPr>
            <w:tcW w:w="2608" w:type="dxa"/>
          </w:tcPr>
          <w:p w14:paraId="637068FD" w14:textId="77777777" w:rsidR="00D820BE" w:rsidRDefault="00BB7B64">
            <w:pPr>
              <w:spacing w:after="40" w:line="240" w:lineRule="auto"/>
              <w:ind w:firstLine="0"/>
            </w:pPr>
            <w:r>
              <w:rPr>
                <w:b/>
                <w:sz w:val="20"/>
              </w:rPr>
              <w:t>Nombre del proyecto</w:t>
            </w:r>
          </w:p>
        </w:tc>
        <w:tc>
          <w:tcPr>
            <w:tcW w:w="6406" w:type="dxa"/>
          </w:tcPr>
          <w:p w14:paraId="6A7898A2" w14:textId="77777777" w:rsidR="00D820BE" w:rsidRDefault="00BB7B64">
            <w:pPr>
              <w:spacing w:after="40" w:line="240" w:lineRule="auto"/>
              <w:ind w:firstLine="0"/>
            </w:pPr>
            <w:r>
              <w:rPr>
                <w:sz w:val="20"/>
              </w:rPr>
              <w:t>Sistema web de gestión farmacéutica y Punto de Venta (POS) FarmaciaLink</w:t>
            </w:r>
          </w:p>
        </w:tc>
      </w:tr>
      <w:tr w:rsidR="00D820BE" w14:paraId="590959EA" w14:textId="77777777">
        <w:trPr>
          <w:jc w:val="center"/>
        </w:trPr>
        <w:tc>
          <w:tcPr>
            <w:tcW w:w="2608" w:type="dxa"/>
          </w:tcPr>
          <w:p w14:paraId="09362BD2" w14:textId="77777777" w:rsidR="00D820BE" w:rsidRDefault="00BB7B64">
            <w:pPr>
              <w:spacing w:after="40" w:line="240" w:lineRule="auto"/>
              <w:ind w:firstLine="0"/>
            </w:pPr>
            <w:r>
              <w:rPr>
                <w:b/>
                <w:sz w:val="20"/>
              </w:rPr>
              <w:t>Fecha de elaboración</w:t>
            </w:r>
          </w:p>
        </w:tc>
        <w:tc>
          <w:tcPr>
            <w:tcW w:w="6406" w:type="dxa"/>
          </w:tcPr>
          <w:p w14:paraId="7E3BD939" w14:textId="77777777" w:rsidR="00D820BE" w:rsidRDefault="00BB7B64">
            <w:pPr>
              <w:spacing w:after="40" w:line="240" w:lineRule="auto"/>
              <w:ind w:firstLine="0"/>
            </w:pPr>
            <w:r>
              <w:rPr>
                <w:sz w:val="20"/>
              </w:rPr>
              <w:t>Septiembre de 2026</w:t>
            </w:r>
          </w:p>
        </w:tc>
      </w:tr>
      <w:tr w:rsidR="00D820BE" w14:paraId="45C27CD2" w14:textId="77777777">
        <w:trPr>
          <w:jc w:val="center"/>
        </w:trPr>
        <w:tc>
          <w:tcPr>
            <w:tcW w:w="2608" w:type="dxa"/>
          </w:tcPr>
          <w:p w14:paraId="56CB49BC" w14:textId="77777777" w:rsidR="00D820BE" w:rsidRDefault="00BB7B64">
            <w:pPr>
              <w:spacing w:after="40" w:line="240" w:lineRule="auto"/>
              <w:ind w:firstLine="0"/>
            </w:pPr>
            <w:r>
              <w:rPr>
                <w:b/>
                <w:sz w:val="20"/>
              </w:rPr>
              <w:t>Ubicación</w:t>
            </w:r>
          </w:p>
        </w:tc>
        <w:tc>
          <w:tcPr>
            <w:tcW w:w="6406" w:type="dxa"/>
          </w:tcPr>
          <w:p w14:paraId="4FD8A86F" w14:textId="77777777" w:rsidR="00D820BE" w:rsidRDefault="00BB7B64">
            <w:pPr>
              <w:spacing w:after="40" w:line="240" w:lineRule="auto"/>
              <w:ind w:firstLine="0"/>
            </w:pPr>
            <w:r>
              <w:rPr>
                <w:sz w:val="20"/>
              </w:rPr>
              <w:t>Chiclayo, Perú</w:t>
            </w:r>
          </w:p>
        </w:tc>
      </w:tr>
      <w:tr w:rsidR="00D820BE" w14:paraId="4DA1EC8D" w14:textId="77777777">
        <w:trPr>
          <w:jc w:val="center"/>
        </w:trPr>
        <w:tc>
          <w:tcPr>
            <w:tcW w:w="2608" w:type="dxa"/>
          </w:tcPr>
          <w:p w14:paraId="513B5D9A" w14:textId="77777777" w:rsidR="00D820BE" w:rsidRDefault="00BB7B64">
            <w:pPr>
              <w:spacing w:after="40" w:line="240" w:lineRule="auto"/>
              <w:ind w:firstLine="0"/>
            </w:pPr>
            <w:r>
              <w:rPr>
                <w:b/>
                <w:sz w:val="20"/>
              </w:rPr>
              <w:t>Gerente de proyecto / líder</w:t>
            </w:r>
          </w:p>
        </w:tc>
        <w:tc>
          <w:tcPr>
            <w:tcW w:w="6406" w:type="dxa"/>
          </w:tcPr>
          <w:p w14:paraId="6D82CA90" w14:textId="77777777" w:rsidR="00D820BE" w:rsidRDefault="00BB7B64">
            <w:pPr>
              <w:spacing w:after="40" w:line="240" w:lineRule="auto"/>
              <w:ind w:firstLine="0"/>
            </w:pPr>
            <w:r>
              <w:rPr>
                <w:sz w:val="20"/>
              </w:rPr>
              <w:t>Ronal James Llapapasca Montes</w:t>
            </w:r>
          </w:p>
        </w:tc>
      </w:tr>
      <w:tr w:rsidR="00D820BE" w14:paraId="67A154FD" w14:textId="77777777">
        <w:trPr>
          <w:jc w:val="center"/>
        </w:trPr>
        <w:tc>
          <w:tcPr>
            <w:tcW w:w="2608" w:type="dxa"/>
          </w:tcPr>
          <w:p w14:paraId="57FCA8F9" w14:textId="77777777" w:rsidR="00D820BE" w:rsidRDefault="00BB7B64">
            <w:pPr>
              <w:spacing w:after="40" w:line="240" w:lineRule="auto"/>
              <w:ind w:firstLine="0"/>
            </w:pPr>
            <w:r>
              <w:rPr>
                <w:b/>
                <w:sz w:val="20"/>
              </w:rPr>
              <w:t>Patrocinador (sponsor)</w:t>
            </w:r>
          </w:p>
        </w:tc>
        <w:tc>
          <w:tcPr>
            <w:tcW w:w="6406" w:type="dxa"/>
          </w:tcPr>
          <w:p w14:paraId="12EB4ACD" w14:textId="77777777" w:rsidR="00D820BE" w:rsidRDefault="00BB7B64">
            <w:pPr>
              <w:spacing w:after="40" w:line="240" w:lineRule="auto"/>
              <w:ind w:firstLine="0"/>
            </w:pPr>
            <w:r>
              <w:rPr>
                <w:sz w:val="20"/>
              </w:rPr>
              <w:t>Gerencia General de la Farmacia</w:t>
            </w:r>
          </w:p>
        </w:tc>
      </w:tr>
      <w:tr w:rsidR="00D820BE" w14:paraId="2F2F0964" w14:textId="77777777">
        <w:trPr>
          <w:jc w:val="center"/>
        </w:trPr>
        <w:tc>
          <w:tcPr>
            <w:tcW w:w="9014" w:type="dxa"/>
            <w:gridSpan w:val="2"/>
            <w:tcBorders>
              <w:top w:val="single" w:sz="4" w:space="0" w:color="000000"/>
              <w:bottom w:val="single" w:sz="4" w:space="0" w:color="000000"/>
            </w:tcBorders>
          </w:tcPr>
          <w:p w14:paraId="334668CB" w14:textId="77777777" w:rsidR="00D820BE" w:rsidRDefault="00BB7B64">
            <w:pPr>
              <w:spacing w:before="80" w:after="40" w:line="240" w:lineRule="auto"/>
              <w:ind w:firstLine="0"/>
            </w:pPr>
            <w:r>
              <w:rPr>
                <w:b/>
                <w:sz w:val="20"/>
              </w:rPr>
              <w:t>2. Propósito y justificación</w:t>
            </w:r>
          </w:p>
        </w:tc>
      </w:tr>
      <w:tr w:rsidR="00D820BE" w14:paraId="06A6242E" w14:textId="77777777">
        <w:trPr>
          <w:jc w:val="center"/>
        </w:trPr>
        <w:tc>
          <w:tcPr>
            <w:tcW w:w="2608" w:type="dxa"/>
          </w:tcPr>
          <w:p w14:paraId="3A880C68" w14:textId="77777777" w:rsidR="00D820BE" w:rsidRDefault="00BB7B64">
            <w:pPr>
              <w:spacing w:after="40" w:line="240" w:lineRule="auto"/>
              <w:ind w:firstLine="0"/>
            </w:pPr>
            <w:r>
              <w:rPr>
                <w:b/>
                <w:sz w:val="20"/>
              </w:rPr>
              <w:t>Propósito del proyecto</w:t>
            </w:r>
          </w:p>
        </w:tc>
        <w:tc>
          <w:tcPr>
            <w:tcW w:w="6406" w:type="dxa"/>
          </w:tcPr>
          <w:p w14:paraId="1050CBC6" w14:textId="77777777" w:rsidR="00D820BE" w:rsidRDefault="00BB7B64">
            <w:pPr>
              <w:spacing w:after="40" w:line="240" w:lineRule="auto"/>
              <w:ind w:firstLine="0"/>
            </w:pPr>
            <w:r>
              <w:rPr>
                <w:sz w:val="20"/>
              </w:rPr>
              <w:t>Diseñar, desarrollar e implementar una plataforma web centralizada que digitalice la gestión de inventarios y el proceso de ventas, mitigando pérdidas económicas por vencimientos de medicamentos y reduciendo el tiempo de atención al cliente en caja.</w:t>
            </w:r>
          </w:p>
        </w:tc>
      </w:tr>
      <w:tr w:rsidR="00D820BE" w14:paraId="2CD9333F" w14:textId="77777777">
        <w:trPr>
          <w:jc w:val="center"/>
        </w:trPr>
        <w:tc>
          <w:tcPr>
            <w:tcW w:w="2608" w:type="dxa"/>
          </w:tcPr>
          <w:p w14:paraId="2EC6A37F" w14:textId="77777777" w:rsidR="00D820BE" w:rsidRDefault="00BB7B64">
            <w:pPr>
              <w:spacing w:after="40" w:line="240" w:lineRule="auto"/>
              <w:ind w:firstLine="0"/>
            </w:pPr>
            <w:r>
              <w:rPr>
                <w:b/>
                <w:sz w:val="20"/>
              </w:rPr>
              <w:t>Justificación (business case)</w:t>
            </w:r>
          </w:p>
        </w:tc>
        <w:tc>
          <w:tcPr>
            <w:tcW w:w="6406" w:type="dxa"/>
          </w:tcPr>
          <w:p w14:paraId="157B0E1D" w14:textId="77777777" w:rsidR="00D820BE" w:rsidRDefault="00BB7B64">
            <w:pPr>
              <w:spacing w:after="40" w:line="240" w:lineRule="auto"/>
              <w:ind w:firstLine="0"/>
            </w:pPr>
            <w:r>
              <w:rPr>
                <w:sz w:val="20"/>
              </w:rPr>
              <w:t>Los procesos manuales actuales generan inconsistencias en el stock y quiebres de inventario. La automatización mediante una arquitectura cliente-servidor (Next.js y Spring Boot) con una base de datos MySQL Community, sin costo de licenciamiento, permitirá modernizar las operaciones, asegurar la trazabilidad y escalar el negocio.</w:t>
            </w:r>
          </w:p>
        </w:tc>
      </w:tr>
      <w:tr w:rsidR="00D820BE" w14:paraId="5CEC9B15" w14:textId="77777777">
        <w:trPr>
          <w:jc w:val="center"/>
        </w:trPr>
        <w:tc>
          <w:tcPr>
            <w:tcW w:w="9014" w:type="dxa"/>
            <w:gridSpan w:val="2"/>
            <w:tcBorders>
              <w:top w:val="single" w:sz="4" w:space="0" w:color="000000"/>
              <w:bottom w:val="single" w:sz="4" w:space="0" w:color="000000"/>
            </w:tcBorders>
          </w:tcPr>
          <w:p w14:paraId="238FC105" w14:textId="77777777" w:rsidR="00D820BE" w:rsidRDefault="00BB7B64">
            <w:pPr>
              <w:spacing w:before="80" w:after="40" w:line="240" w:lineRule="auto"/>
              <w:ind w:firstLine="0"/>
            </w:pPr>
            <w:r>
              <w:rPr>
                <w:b/>
                <w:sz w:val="20"/>
              </w:rPr>
              <w:t>3. Objetivos y métricas de éxito</w:t>
            </w:r>
          </w:p>
        </w:tc>
      </w:tr>
      <w:tr w:rsidR="00D820BE" w14:paraId="641AAADB" w14:textId="77777777">
        <w:trPr>
          <w:jc w:val="center"/>
        </w:trPr>
        <w:tc>
          <w:tcPr>
            <w:tcW w:w="2608" w:type="dxa"/>
          </w:tcPr>
          <w:p w14:paraId="7C064C4B" w14:textId="77777777" w:rsidR="00D820BE" w:rsidRDefault="00BB7B64">
            <w:pPr>
              <w:spacing w:after="40" w:line="240" w:lineRule="auto"/>
              <w:ind w:firstLine="0"/>
            </w:pPr>
            <w:r>
              <w:rPr>
                <w:b/>
                <w:sz w:val="20"/>
              </w:rPr>
              <w:t>Objetivos principales</w:t>
            </w:r>
          </w:p>
        </w:tc>
        <w:tc>
          <w:tcPr>
            <w:tcW w:w="6406" w:type="dxa"/>
          </w:tcPr>
          <w:p w14:paraId="18A9C705" w14:textId="77777777" w:rsidR="00D820BE" w:rsidRDefault="00BB7B64">
            <w:pPr>
              <w:spacing w:after="40" w:line="240" w:lineRule="auto"/>
              <w:ind w:firstLine="0"/>
            </w:pPr>
            <w:r>
              <w:rPr>
                <w:sz w:val="20"/>
              </w:rPr>
              <w:t>• Automatizar el 100 % del registro de ventas y cálculo de totales en el primer mes de despliegue.</w:t>
            </w:r>
          </w:p>
          <w:p w14:paraId="4444C257" w14:textId="77777777" w:rsidR="00D820BE" w:rsidRDefault="00BB7B64">
            <w:pPr>
              <w:spacing w:after="40" w:line="240" w:lineRule="auto"/>
              <w:ind w:firstLine="0"/>
            </w:pPr>
            <w:r>
              <w:rPr>
                <w:sz w:val="20"/>
              </w:rPr>
              <w:t>• Reducir a cero las pérdidas de mercadería por caducidad no detectada mediante alertas visuales automáticas.</w:t>
            </w:r>
          </w:p>
          <w:p w14:paraId="1CE04DF0" w14:textId="77777777" w:rsidR="00D820BE" w:rsidRDefault="00BB7B64">
            <w:pPr>
              <w:spacing w:after="40" w:line="240" w:lineRule="auto"/>
              <w:ind w:firstLine="0"/>
            </w:pPr>
            <w:r>
              <w:rPr>
                <w:sz w:val="20"/>
              </w:rPr>
              <w:t>• Completar el desarrollo y despliegue del sistema dentro del plazo de 10 semanas (17 de agosto al 25 de octubre de 2026).</w:t>
            </w:r>
          </w:p>
        </w:tc>
      </w:tr>
      <w:tr w:rsidR="00D820BE" w14:paraId="61D144DA" w14:textId="77777777">
        <w:trPr>
          <w:jc w:val="center"/>
        </w:trPr>
        <w:tc>
          <w:tcPr>
            <w:tcW w:w="9014" w:type="dxa"/>
            <w:gridSpan w:val="2"/>
            <w:tcBorders>
              <w:top w:val="single" w:sz="4" w:space="0" w:color="000000"/>
              <w:bottom w:val="single" w:sz="4" w:space="0" w:color="000000"/>
            </w:tcBorders>
          </w:tcPr>
          <w:p w14:paraId="6E197603" w14:textId="77777777" w:rsidR="00D820BE" w:rsidRDefault="00BB7B64">
            <w:pPr>
              <w:spacing w:before="80" w:after="40" w:line="240" w:lineRule="auto"/>
              <w:ind w:firstLine="0"/>
            </w:pPr>
            <w:r>
              <w:rPr>
                <w:b/>
                <w:sz w:val="20"/>
              </w:rPr>
              <w:t>4. Alcance preliminar</w:t>
            </w:r>
          </w:p>
        </w:tc>
      </w:tr>
      <w:tr w:rsidR="00D820BE" w14:paraId="443991D6" w14:textId="77777777">
        <w:trPr>
          <w:jc w:val="center"/>
        </w:trPr>
        <w:tc>
          <w:tcPr>
            <w:tcW w:w="2608" w:type="dxa"/>
          </w:tcPr>
          <w:p w14:paraId="344B5176" w14:textId="77777777" w:rsidR="00D820BE" w:rsidRDefault="00BB7B64">
            <w:pPr>
              <w:spacing w:after="40" w:line="240" w:lineRule="auto"/>
              <w:ind w:firstLine="0"/>
            </w:pPr>
            <w:r>
              <w:rPr>
                <w:b/>
                <w:sz w:val="20"/>
              </w:rPr>
              <w:t>Dentro del alcance</w:t>
            </w:r>
          </w:p>
        </w:tc>
        <w:tc>
          <w:tcPr>
            <w:tcW w:w="6406" w:type="dxa"/>
          </w:tcPr>
          <w:p w14:paraId="4880F5C8" w14:textId="77777777" w:rsidR="00D820BE" w:rsidRDefault="00BB7B64">
            <w:pPr>
              <w:spacing w:after="40" w:line="240" w:lineRule="auto"/>
              <w:ind w:firstLine="0"/>
            </w:pPr>
            <w:r>
              <w:rPr>
                <w:sz w:val="20"/>
              </w:rPr>
              <w:t>• Módulo de inventario (categorías, lotes, proveedores, alertas de vencimiento).</w:t>
            </w:r>
          </w:p>
          <w:p w14:paraId="1661D24D" w14:textId="77777777" w:rsidR="00D820BE" w:rsidRDefault="00BB7B64">
            <w:pPr>
              <w:spacing w:after="40" w:line="240" w:lineRule="auto"/>
              <w:ind w:firstLine="0"/>
            </w:pPr>
            <w:r>
              <w:rPr>
                <w:sz w:val="20"/>
              </w:rPr>
              <w:t>• Módulo de ventas / POS (interfaz de dispensación).</w:t>
            </w:r>
          </w:p>
          <w:p w14:paraId="41CD82E1" w14:textId="77777777" w:rsidR="00D820BE" w:rsidRDefault="00BB7B64">
            <w:pPr>
              <w:spacing w:after="40" w:line="240" w:lineRule="auto"/>
              <w:ind w:firstLine="0"/>
            </w:pPr>
            <w:r>
              <w:rPr>
                <w:sz w:val="20"/>
              </w:rPr>
              <w:t>• Módulo de facturación electrónica (integración SUNAT).</w:t>
            </w:r>
          </w:p>
          <w:p w14:paraId="0422C058" w14:textId="77777777" w:rsidR="00D820BE" w:rsidRDefault="00BB7B64">
            <w:pPr>
              <w:spacing w:after="40" w:line="240" w:lineRule="auto"/>
              <w:ind w:firstLine="0"/>
            </w:pPr>
            <w:r>
              <w:rPr>
                <w:sz w:val="20"/>
              </w:rPr>
              <w:t>• Módulo de seguridad (roles de usuario y autenticación).</w:t>
            </w:r>
          </w:p>
        </w:tc>
      </w:tr>
      <w:tr w:rsidR="00D820BE" w14:paraId="3AE6DD54" w14:textId="77777777">
        <w:trPr>
          <w:jc w:val="center"/>
        </w:trPr>
        <w:tc>
          <w:tcPr>
            <w:tcW w:w="2608" w:type="dxa"/>
          </w:tcPr>
          <w:p w14:paraId="6F9C9C7A" w14:textId="77777777" w:rsidR="00D820BE" w:rsidRDefault="00BB7B64">
            <w:pPr>
              <w:spacing w:after="40" w:line="240" w:lineRule="auto"/>
              <w:ind w:firstLine="0"/>
            </w:pPr>
            <w:r>
              <w:rPr>
                <w:b/>
                <w:sz w:val="20"/>
              </w:rPr>
              <w:t>Fuera del alcance</w:t>
            </w:r>
          </w:p>
        </w:tc>
        <w:tc>
          <w:tcPr>
            <w:tcW w:w="6406" w:type="dxa"/>
          </w:tcPr>
          <w:p w14:paraId="662BD713" w14:textId="77777777" w:rsidR="00D820BE" w:rsidRDefault="00BB7B64">
            <w:pPr>
              <w:spacing w:after="40" w:line="240" w:lineRule="auto"/>
              <w:ind w:firstLine="0"/>
            </w:pPr>
            <w:r>
              <w:rPr>
                <w:sz w:val="20"/>
              </w:rPr>
              <w:t>Módulos de recursos humanos (planillas), contabilidad avanzada y plataformas de e-commerce para clientes finales.</w:t>
            </w:r>
          </w:p>
        </w:tc>
      </w:tr>
      <w:tr w:rsidR="00D820BE" w14:paraId="4AE96650" w14:textId="77777777">
        <w:trPr>
          <w:jc w:val="center"/>
        </w:trPr>
        <w:tc>
          <w:tcPr>
            <w:tcW w:w="9014" w:type="dxa"/>
            <w:gridSpan w:val="2"/>
            <w:tcBorders>
              <w:top w:val="single" w:sz="4" w:space="0" w:color="000000"/>
              <w:bottom w:val="single" w:sz="4" w:space="0" w:color="000000"/>
            </w:tcBorders>
          </w:tcPr>
          <w:p w14:paraId="45C5A8CC" w14:textId="77777777" w:rsidR="00D820BE" w:rsidRDefault="00BB7B64">
            <w:pPr>
              <w:spacing w:before="80" w:after="40" w:line="240" w:lineRule="auto"/>
              <w:ind w:firstLine="0"/>
            </w:pPr>
            <w:r>
              <w:rPr>
                <w:b/>
                <w:sz w:val="20"/>
              </w:rPr>
              <w:t>5. Hitos principales</w:t>
            </w:r>
          </w:p>
        </w:tc>
      </w:tr>
      <w:tr w:rsidR="00D820BE" w14:paraId="0E9F7F12" w14:textId="77777777">
        <w:trPr>
          <w:jc w:val="center"/>
        </w:trPr>
        <w:tc>
          <w:tcPr>
            <w:tcW w:w="2608" w:type="dxa"/>
          </w:tcPr>
          <w:p w14:paraId="7706DA7C" w14:textId="77777777" w:rsidR="00D820BE" w:rsidRDefault="00BB7B64">
            <w:pPr>
              <w:spacing w:after="40" w:line="240" w:lineRule="auto"/>
              <w:ind w:firstLine="0"/>
            </w:pPr>
            <w:r>
              <w:rPr>
                <w:b/>
                <w:sz w:val="20"/>
              </w:rPr>
              <w:t>Hitos clave</w:t>
            </w:r>
          </w:p>
        </w:tc>
        <w:tc>
          <w:tcPr>
            <w:tcW w:w="6406" w:type="dxa"/>
          </w:tcPr>
          <w:p w14:paraId="5CF8B591" w14:textId="77777777" w:rsidR="00D820BE" w:rsidRDefault="00BB7B64">
            <w:pPr>
              <w:spacing w:after="40" w:line="240" w:lineRule="auto"/>
              <w:ind w:firstLine="0"/>
            </w:pPr>
            <w:r>
              <w:rPr>
                <w:sz w:val="20"/>
              </w:rPr>
              <w:t>• Semanas 1-2 (17/08 al 30/08): levantamiento de requerimientos, documentación técnica, entorno y arquitectura.</w:t>
            </w:r>
          </w:p>
          <w:p w14:paraId="4C5A5284" w14:textId="77777777" w:rsidR="00D820BE" w:rsidRDefault="00BB7B64">
            <w:pPr>
              <w:spacing w:after="40" w:line="240" w:lineRule="auto"/>
              <w:ind w:firstLine="0"/>
            </w:pPr>
            <w:r>
              <w:rPr>
                <w:sz w:val="20"/>
              </w:rPr>
              <w:t>• Semanas 3-4 (31/08 al 13/09): diseño UI/UX, modelado de datos (MySQL) y diseño de la API REST.</w:t>
            </w:r>
          </w:p>
          <w:p w14:paraId="401C7FCC" w14:textId="77777777" w:rsidR="00D820BE" w:rsidRDefault="00BB7B64">
            <w:pPr>
              <w:spacing w:after="40" w:line="240" w:lineRule="auto"/>
              <w:ind w:firstLine="0"/>
            </w:pPr>
            <w:r>
              <w:rPr>
                <w:sz w:val="20"/>
              </w:rPr>
              <w:t>• Semanas 5-8 (14/09 al 11/10): desarrollo del backend en Spring Boot y del frontend en Next.js (seguridad, persistencia, inventario, POS y facturación).</w:t>
            </w:r>
          </w:p>
          <w:p w14:paraId="205F99E4" w14:textId="77777777" w:rsidR="00D820BE" w:rsidRDefault="00BB7B64">
            <w:pPr>
              <w:spacing w:after="40" w:line="240" w:lineRule="auto"/>
              <w:ind w:firstLine="0"/>
            </w:pPr>
            <w:r>
              <w:rPr>
                <w:sz w:val="20"/>
              </w:rPr>
              <w:t>• Semanas 9-10 (12/10 al 25/10): integración, pruebas (QA), corrección de errores, manual técnico, validación final y despliegue.</w:t>
            </w:r>
          </w:p>
        </w:tc>
      </w:tr>
      <w:tr w:rsidR="00D820BE" w14:paraId="37879BF3" w14:textId="77777777">
        <w:trPr>
          <w:jc w:val="center"/>
        </w:trPr>
        <w:tc>
          <w:tcPr>
            <w:tcW w:w="9014" w:type="dxa"/>
            <w:gridSpan w:val="2"/>
            <w:tcBorders>
              <w:top w:val="single" w:sz="4" w:space="0" w:color="000000"/>
              <w:bottom w:val="single" w:sz="4" w:space="0" w:color="000000"/>
            </w:tcBorders>
          </w:tcPr>
          <w:p w14:paraId="17DA94B5" w14:textId="77777777" w:rsidR="00D820BE" w:rsidRDefault="00BB7B64">
            <w:pPr>
              <w:spacing w:before="80" w:after="40" w:line="240" w:lineRule="auto"/>
              <w:ind w:firstLine="0"/>
            </w:pPr>
            <w:r>
              <w:rPr>
                <w:b/>
                <w:sz w:val="20"/>
              </w:rPr>
              <w:t>6. Presupuesto y recursos</w:t>
            </w:r>
          </w:p>
        </w:tc>
      </w:tr>
      <w:tr w:rsidR="00D820BE" w14:paraId="6F36C1BB" w14:textId="77777777">
        <w:trPr>
          <w:jc w:val="center"/>
        </w:trPr>
        <w:tc>
          <w:tcPr>
            <w:tcW w:w="2608" w:type="dxa"/>
          </w:tcPr>
          <w:p w14:paraId="68769BF5" w14:textId="77777777" w:rsidR="00D820BE" w:rsidRDefault="00BB7B64">
            <w:pPr>
              <w:spacing w:after="40" w:line="240" w:lineRule="auto"/>
              <w:ind w:firstLine="0"/>
            </w:pPr>
            <w:r>
              <w:rPr>
                <w:b/>
                <w:sz w:val="20"/>
              </w:rPr>
              <w:t>Recursos asignados</w:t>
            </w:r>
          </w:p>
        </w:tc>
        <w:tc>
          <w:tcPr>
            <w:tcW w:w="6406" w:type="dxa"/>
          </w:tcPr>
          <w:p w14:paraId="2949E850" w14:textId="77777777" w:rsidR="00D820BE" w:rsidRDefault="00BB7B64">
            <w:pPr>
              <w:spacing w:after="40" w:line="240" w:lineRule="auto"/>
              <w:ind w:firstLine="0"/>
            </w:pPr>
            <w:r>
              <w:rPr>
                <w:sz w:val="20"/>
              </w:rPr>
              <w:t>• Equipo: desarrolladores e ingenieros de sistemas.</w:t>
            </w:r>
          </w:p>
          <w:p w14:paraId="13620488" w14:textId="77777777" w:rsidR="00D820BE" w:rsidRDefault="00BB7B64">
            <w:pPr>
              <w:spacing w:after="40" w:line="240" w:lineRule="auto"/>
              <w:ind w:firstLine="0"/>
            </w:pPr>
            <w:r>
              <w:rPr>
                <w:sz w:val="20"/>
              </w:rPr>
              <w:t xml:space="preserve">• Tecnología: Java 21, Spring Boot 4, Node.js 22, Next.js 16, TypeScript, </w:t>
            </w:r>
            <w:r>
              <w:rPr>
                <w:sz w:val="20"/>
              </w:rPr>
              <w:lastRenderedPageBreak/>
              <w:t>MySQL 8.4, Git/GitHub y GitHub Actions.</w:t>
            </w:r>
          </w:p>
          <w:p w14:paraId="3254831D" w14:textId="77777777" w:rsidR="00D820BE" w:rsidRDefault="00BB7B64">
            <w:pPr>
              <w:spacing w:after="40" w:line="240" w:lineRule="auto"/>
              <w:ind w:firstLine="0"/>
            </w:pPr>
            <w:r>
              <w:rPr>
                <w:sz w:val="20"/>
              </w:rPr>
              <w:t>• Almacenamiento: servidor MySQL con la base de datos farmacia_db.</w:t>
            </w:r>
          </w:p>
        </w:tc>
      </w:tr>
      <w:tr w:rsidR="00D820BE" w14:paraId="49165867" w14:textId="77777777">
        <w:trPr>
          <w:jc w:val="center"/>
        </w:trPr>
        <w:tc>
          <w:tcPr>
            <w:tcW w:w="9014" w:type="dxa"/>
            <w:gridSpan w:val="2"/>
            <w:tcBorders>
              <w:top w:val="single" w:sz="4" w:space="0" w:color="000000"/>
              <w:bottom w:val="single" w:sz="4" w:space="0" w:color="000000"/>
            </w:tcBorders>
          </w:tcPr>
          <w:p w14:paraId="22B306BD" w14:textId="77777777" w:rsidR="00D820BE" w:rsidRDefault="00BB7B64">
            <w:pPr>
              <w:spacing w:before="80" w:after="40" w:line="240" w:lineRule="auto"/>
              <w:ind w:firstLine="0"/>
            </w:pPr>
            <w:r>
              <w:rPr>
                <w:b/>
                <w:sz w:val="20"/>
              </w:rPr>
              <w:lastRenderedPageBreak/>
              <w:t>7. Riesgos preliminares</w:t>
            </w:r>
          </w:p>
        </w:tc>
      </w:tr>
      <w:tr w:rsidR="00D820BE" w14:paraId="206902BD" w14:textId="77777777">
        <w:trPr>
          <w:jc w:val="center"/>
        </w:trPr>
        <w:tc>
          <w:tcPr>
            <w:tcW w:w="2608" w:type="dxa"/>
            <w:tcBorders>
              <w:bottom w:val="single" w:sz="8" w:space="0" w:color="000000"/>
            </w:tcBorders>
          </w:tcPr>
          <w:p w14:paraId="794A35CA" w14:textId="77777777" w:rsidR="00D820BE" w:rsidRDefault="00BB7B64">
            <w:pPr>
              <w:spacing w:after="40" w:line="240" w:lineRule="auto"/>
              <w:ind w:firstLine="0"/>
            </w:pPr>
            <w:r>
              <w:rPr>
                <w:b/>
                <w:sz w:val="20"/>
              </w:rPr>
              <w:t>Principales riesgos</w:t>
            </w:r>
          </w:p>
        </w:tc>
        <w:tc>
          <w:tcPr>
            <w:tcW w:w="6406" w:type="dxa"/>
            <w:tcBorders>
              <w:bottom w:val="single" w:sz="8" w:space="0" w:color="000000"/>
            </w:tcBorders>
          </w:tcPr>
          <w:p w14:paraId="2EFE8670" w14:textId="77777777" w:rsidR="00D820BE" w:rsidRDefault="00BB7B64">
            <w:pPr>
              <w:spacing w:after="40" w:line="240" w:lineRule="auto"/>
              <w:ind w:firstLine="0"/>
            </w:pPr>
            <w:r>
              <w:rPr>
                <w:sz w:val="20"/>
              </w:rPr>
              <w:t>• Técnico: dependencia del servicio externo apiperu.dev para consultar DNI y RUC; si el servicio no responde o se agota la cuota de consultas, no se pueden emitir boletas ni facturas a clientes nuevos (mitigación: consultar primero los clientes ya registrados en la base de datos local, tiempos de espera de 5 y 10 segundos, mensaje de error con opción de reintento y token en variable de entorno).</w:t>
            </w:r>
          </w:p>
          <w:p w14:paraId="75783A7F" w14:textId="77777777" w:rsidR="00D820BE" w:rsidRDefault="00BB7B64">
            <w:pPr>
              <w:spacing w:after="40" w:line="240" w:lineRule="auto"/>
              <w:ind w:firstLine="0"/>
            </w:pPr>
            <w:r>
              <w:rPr>
                <w:sz w:val="20"/>
              </w:rPr>
              <w:t>• Operativo: retrasos en la obtención de credenciales de SUNAT para facturación (mitigación: iniciar trámites en la semana 1).</w:t>
            </w:r>
          </w:p>
        </w:tc>
      </w:tr>
    </w:tbl>
    <w:p w14:paraId="779AD603" w14:textId="77777777" w:rsidR="00D820BE" w:rsidRDefault="00BB7B64">
      <w:pPr>
        <w:ind w:firstLine="0"/>
      </w:pPr>
      <w:r>
        <w:rPr>
          <w:i/>
        </w:rPr>
        <w:t xml:space="preserve">Nota. </w:t>
      </w:r>
      <w:r>
        <w:t>Adaptado del Project Charter del borrador; se actualizaron las tecnologías al stack real del repositorio.</w:t>
      </w:r>
    </w:p>
    <w:p w14:paraId="0A112AA1" w14:textId="77777777" w:rsidR="00D820BE" w:rsidRDefault="00D820BE">
      <w:pPr>
        <w:ind w:firstLine="0"/>
      </w:pPr>
    </w:p>
    <w:p w14:paraId="4F9D0794" w14:textId="77777777" w:rsidR="00D820BE" w:rsidRDefault="00D820BE">
      <w:pPr>
        <w:sectPr w:rsidR="00D820BE">
          <w:pgSz w:w="11906" w:h="16838"/>
          <w:pgMar w:top="1440" w:right="1440" w:bottom="1440" w:left="1440" w:header="720" w:footer="720" w:gutter="0"/>
          <w:cols w:space="720"/>
          <w:docGrid w:linePitch="360"/>
        </w:sectPr>
      </w:pPr>
    </w:p>
    <w:p w14:paraId="56388F3B" w14:textId="77777777" w:rsidR="00D820BE" w:rsidRDefault="00BB7B64">
      <w:pPr>
        <w:pStyle w:val="Ttulo2"/>
      </w:pPr>
      <w:bookmarkStart w:id="21" w:name="_Toc243257170"/>
      <w:r>
        <w:lastRenderedPageBreak/>
        <w:t>5.2. Diagrama de Gantt</w:t>
      </w:r>
      <w:bookmarkEnd w:id="21"/>
    </w:p>
    <w:p w14:paraId="52DBBBCD" w14:textId="77777777" w:rsidR="00D820BE" w:rsidRDefault="00BB7B64">
      <w:pPr>
        <w:keepNext/>
        <w:ind w:firstLine="0"/>
      </w:pPr>
      <w:r>
        <w:rPr>
          <w:b/>
        </w:rPr>
        <w:t>Figura 12</w:t>
      </w:r>
    </w:p>
    <w:p w14:paraId="52C07A7E" w14:textId="77777777" w:rsidR="00D820BE" w:rsidRDefault="00BB7B64">
      <w:pPr>
        <w:keepNext/>
        <w:ind w:firstLine="0"/>
      </w:pPr>
      <w:r>
        <w:rPr>
          <w:i/>
        </w:rPr>
        <w:t>Diagrama de Gantt del proyecto (17 de agosto al 25 de octubre de 2026)</w:t>
      </w:r>
    </w:p>
    <w:p w14:paraId="3D281781" w14:textId="77777777" w:rsidR="00D820BE" w:rsidRDefault="00BB7B64">
      <w:pPr>
        <w:keepNext/>
        <w:spacing w:line="240" w:lineRule="auto"/>
        <w:ind w:firstLine="0"/>
        <w:jc w:val="center"/>
      </w:pPr>
      <w:r>
        <w:rPr>
          <w:noProof/>
        </w:rPr>
        <w:drawing>
          <wp:inline distT="0" distB="0" distL="0" distR="0" wp14:anchorId="031C7F8E" wp14:editId="77562C38">
            <wp:extent cx="7605633" cy="41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gantt.png"/>
                    <pic:cNvPicPr/>
                  </pic:nvPicPr>
                  <pic:blipFill>
                    <a:blip r:embed="rId21"/>
                    <a:stretch>
                      <a:fillRect/>
                    </a:stretch>
                  </pic:blipFill>
                  <pic:spPr>
                    <a:xfrm>
                      <a:off x="0" y="0"/>
                      <a:ext cx="7605633" cy="4140000"/>
                    </a:xfrm>
                    <a:prstGeom prst="rect">
                      <a:avLst/>
                    </a:prstGeom>
                  </pic:spPr>
                </pic:pic>
              </a:graphicData>
            </a:graphic>
          </wp:inline>
        </w:drawing>
      </w:r>
    </w:p>
    <w:p w14:paraId="461A80A3" w14:textId="77777777" w:rsidR="00D820BE" w:rsidRDefault="00BB7B64">
      <w:pPr>
        <w:ind w:firstLine="0"/>
      </w:pPr>
      <w:r>
        <w:rPr>
          <w:i/>
        </w:rPr>
        <w:t xml:space="preserve">Nota. </w:t>
      </w:r>
      <w:r>
        <w:t>Elaboración propia con la estructura de tareas, duraciones y predecesoras de Microsoft Project. La numeración coincide con la de la WBS.</w:t>
      </w:r>
    </w:p>
    <w:p w14:paraId="01C5BFB7" w14:textId="77777777" w:rsidR="00D820BE" w:rsidRDefault="00BB7B64">
      <w:pPr>
        <w:pStyle w:val="Ttulo2"/>
      </w:pPr>
      <w:bookmarkStart w:id="22" w:name="_Toc243257171"/>
      <w:r>
        <w:lastRenderedPageBreak/>
        <w:t>5.3. Estructura de desglose del trabajo (WBS)</w:t>
      </w:r>
      <w:bookmarkEnd w:id="22"/>
    </w:p>
    <w:p w14:paraId="1A58826F" w14:textId="77777777" w:rsidR="00D820BE" w:rsidRDefault="00BB7B64">
      <w:pPr>
        <w:keepNext/>
        <w:ind w:firstLine="0"/>
      </w:pPr>
      <w:r>
        <w:rPr>
          <w:b/>
        </w:rPr>
        <w:t>Figura 13</w:t>
      </w:r>
    </w:p>
    <w:p w14:paraId="5090A395" w14:textId="77777777" w:rsidR="00D820BE" w:rsidRDefault="00BB7B64">
      <w:pPr>
        <w:keepNext/>
        <w:ind w:firstLine="0"/>
      </w:pPr>
      <w:r>
        <w:rPr>
          <w:i/>
        </w:rPr>
        <w:t>Estructura de desglose del trabajo (WBS)</w:t>
      </w:r>
    </w:p>
    <w:p w14:paraId="57E07201" w14:textId="77777777" w:rsidR="00D820BE" w:rsidRDefault="00BB7B64">
      <w:pPr>
        <w:keepNext/>
        <w:spacing w:line="240" w:lineRule="auto"/>
        <w:ind w:firstLine="0"/>
        <w:jc w:val="center"/>
      </w:pPr>
      <w:r>
        <w:rPr>
          <w:noProof/>
        </w:rPr>
        <w:drawing>
          <wp:inline distT="0" distB="0" distL="0" distR="0" wp14:anchorId="3FEB650B" wp14:editId="44903BC6">
            <wp:extent cx="8863330" cy="33562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wbs.png"/>
                    <pic:cNvPicPr/>
                  </pic:nvPicPr>
                  <pic:blipFill>
                    <a:blip r:embed="rId22"/>
                    <a:stretch>
                      <a:fillRect/>
                    </a:stretch>
                  </pic:blipFill>
                  <pic:spPr>
                    <a:xfrm>
                      <a:off x="0" y="0"/>
                      <a:ext cx="8863330" cy="3356248"/>
                    </a:xfrm>
                    <a:prstGeom prst="rect">
                      <a:avLst/>
                    </a:prstGeom>
                  </pic:spPr>
                </pic:pic>
              </a:graphicData>
            </a:graphic>
          </wp:inline>
        </w:drawing>
      </w:r>
    </w:p>
    <w:p w14:paraId="58827943" w14:textId="77777777" w:rsidR="00D820BE" w:rsidRDefault="00BB7B64">
      <w:pPr>
        <w:ind w:firstLine="0"/>
      </w:pPr>
      <w:r>
        <w:rPr>
          <w:i/>
        </w:rPr>
        <w:t xml:space="preserve">Nota. </w:t>
      </w:r>
      <w:r>
        <w:t>Elaboración propia. La numeración coincide con la del diagrama de Gantt.</w:t>
      </w:r>
    </w:p>
    <w:p w14:paraId="2072E492" w14:textId="77777777" w:rsidR="00D820BE" w:rsidRDefault="00D820BE">
      <w:pPr>
        <w:sectPr w:rsidR="00D820BE">
          <w:pgSz w:w="16838" w:h="11906" w:orient="landscape"/>
          <w:pgMar w:top="1440" w:right="1440" w:bottom="1440" w:left="1440" w:header="720" w:footer="720" w:gutter="0"/>
          <w:cols w:space="720"/>
          <w:docGrid w:linePitch="360"/>
        </w:sectPr>
      </w:pPr>
    </w:p>
    <w:p w14:paraId="72B777B9" w14:textId="77777777" w:rsidR="00D820BE" w:rsidRDefault="00BB7B64">
      <w:pPr>
        <w:pStyle w:val="Ttulo1"/>
      </w:pPr>
      <w:bookmarkStart w:id="23" w:name="_Toc243257172"/>
      <w:r>
        <w:lastRenderedPageBreak/>
        <w:t>6. Interfaz de usuario (UX/UI)</w:t>
      </w:r>
      <w:bookmarkEnd w:id="23"/>
    </w:p>
    <w:p w14:paraId="0378E760" w14:textId="77777777" w:rsidR="00D820BE" w:rsidRDefault="00BB7B64">
      <w:r>
        <w:t>El diseño de la interfaz de usuario se elaboró con herramientas de prototipado. Las Figuras 14 a 18 muestran las pantallas principales; la del punto de venta corresponde a la versión actual del sistema, con el selector de boleta, factura o ticket y la consulta de DNI y RUC.</w:t>
      </w:r>
    </w:p>
    <w:p w14:paraId="50510865" w14:textId="77777777" w:rsidR="00D820BE" w:rsidRDefault="00BB7B64">
      <w:pPr>
        <w:keepNext/>
        <w:ind w:firstLine="0"/>
      </w:pPr>
      <w:r>
        <w:rPr>
          <w:b/>
        </w:rPr>
        <w:t>Figura 14</w:t>
      </w:r>
    </w:p>
    <w:p w14:paraId="4FBBDF36" w14:textId="77777777" w:rsidR="00D820BE" w:rsidRDefault="00BB7B64">
      <w:pPr>
        <w:keepNext/>
        <w:ind w:firstLine="0"/>
      </w:pPr>
      <w:r>
        <w:rPr>
          <w:i/>
        </w:rPr>
        <w:t>Pantalla de inicio de sesión</w:t>
      </w:r>
    </w:p>
    <w:p w14:paraId="756EF042" w14:textId="77777777" w:rsidR="00D820BE" w:rsidRDefault="00BB7B64">
      <w:pPr>
        <w:keepNext/>
        <w:spacing w:line="240" w:lineRule="auto"/>
        <w:ind w:firstLine="0"/>
        <w:jc w:val="center"/>
      </w:pPr>
      <w:r>
        <w:rPr>
          <w:noProof/>
        </w:rPr>
        <w:drawing>
          <wp:inline distT="0" distB="0" distL="0" distR="0" wp14:anchorId="6C520088" wp14:editId="20EB46F0">
            <wp:extent cx="4824365" cy="39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11.jpg"/>
                    <pic:cNvPicPr/>
                  </pic:nvPicPr>
                  <pic:blipFill>
                    <a:blip r:embed="rId23"/>
                    <a:stretch>
                      <a:fillRect/>
                    </a:stretch>
                  </pic:blipFill>
                  <pic:spPr>
                    <a:xfrm>
                      <a:off x="0" y="0"/>
                      <a:ext cx="4824365" cy="3960000"/>
                    </a:xfrm>
                    <a:prstGeom prst="rect">
                      <a:avLst/>
                    </a:prstGeom>
                  </pic:spPr>
                </pic:pic>
              </a:graphicData>
            </a:graphic>
          </wp:inline>
        </w:drawing>
      </w:r>
    </w:p>
    <w:p w14:paraId="3C04056B" w14:textId="77777777" w:rsidR="00D820BE" w:rsidRDefault="00BB7B64">
      <w:pPr>
        <w:ind w:firstLine="0"/>
      </w:pPr>
      <w:r>
        <w:rPr>
          <w:i/>
        </w:rPr>
        <w:t xml:space="preserve">Nota. </w:t>
      </w:r>
      <w:r>
        <w:t>Elaboración propia.</w:t>
      </w:r>
    </w:p>
    <w:p w14:paraId="0150B404" w14:textId="77777777" w:rsidR="00D820BE" w:rsidRDefault="00BB7B64">
      <w:pPr>
        <w:keepNext/>
        <w:ind w:firstLine="0"/>
      </w:pPr>
      <w:r>
        <w:rPr>
          <w:b/>
        </w:rPr>
        <w:lastRenderedPageBreak/>
        <w:t>Figura 15</w:t>
      </w:r>
    </w:p>
    <w:p w14:paraId="10169E46" w14:textId="77777777" w:rsidR="00D820BE" w:rsidRDefault="00BB7B64">
      <w:pPr>
        <w:keepNext/>
        <w:ind w:firstLine="0"/>
      </w:pPr>
      <w:r>
        <w:rPr>
          <w:i/>
        </w:rPr>
        <w:t>Pantalla del dashboard</w:t>
      </w:r>
    </w:p>
    <w:p w14:paraId="4EC2AC56" w14:textId="77777777" w:rsidR="00D820BE" w:rsidRDefault="00BB7B64">
      <w:pPr>
        <w:keepNext/>
        <w:spacing w:line="240" w:lineRule="auto"/>
        <w:ind w:firstLine="0"/>
        <w:jc w:val="center"/>
      </w:pPr>
      <w:r>
        <w:rPr>
          <w:noProof/>
        </w:rPr>
        <w:drawing>
          <wp:inline distT="0" distB="0" distL="0" distR="0" wp14:anchorId="7D0D1D75" wp14:editId="7B2FFB26">
            <wp:extent cx="5731510" cy="35965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12.jpg"/>
                    <pic:cNvPicPr/>
                  </pic:nvPicPr>
                  <pic:blipFill>
                    <a:blip r:embed="rId24"/>
                    <a:stretch>
                      <a:fillRect/>
                    </a:stretch>
                  </pic:blipFill>
                  <pic:spPr>
                    <a:xfrm>
                      <a:off x="0" y="0"/>
                      <a:ext cx="5731510" cy="3596523"/>
                    </a:xfrm>
                    <a:prstGeom prst="rect">
                      <a:avLst/>
                    </a:prstGeom>
                  </pic:spPr>
                </pic:pic>
              </a:graphicData>
            </a:graphic>
          </wp:inline>
        </w:drawing>
      </w:r>
    </w:p>
    <w:p w14:paraId="1D5A3A78" w14:textId="77777777" w:rsidR="00D820BE" w:rsidRDefault="00BB7B64">
      <w:pPr>
        <w:ind w:firstLine="0"/>
      </w:pPr>
      <w:r>
        <w:rPr>
          <w:i/>
        </w:rPr>
        <w:t xml:space="preserve">Nota. </w:t>
      </w:r>
      <w:r>
        <w:t>Elaboración propia.</w:t>
      </w:r>
    </w:p>
    <w:p w14:paraId="2981D9DF" w14:textId="77777777" w:rsidR="00D820BE" w:rsidRDefault="00BB7B64">
      <w:pPr>
        <w:keepNext/>
        <w:ind w:firstLine="0"/>
      </w:pPr>
      <w:r>
        <w:rPr>
          <w:b/>
        </w:rPr>
        <w:lastRenderedPageBreak/>
        <w:t>Figura 16</w:t>
      </w:r>
    </w:p>
    <w:p w14:paraId="75901667" w14:textId="77777777" w:rsidR="00D820BE" w:rsidRDefault="00BB7B64">
      <w:pPr>
        <w:keepNext/>
        <w:ind w:firstLine="0"/>
      </w:pPr>
      <w:r>
        <w:rPr>
          <w:i/>
        </w:rPr>
        <w:t>Pantalla del punto de venta (POS)</w:t>
      </w:r>
    </w:p>
    <w:p w14:paraId="33B857D1" w14:textId="77777777" w:rsidR="00D820BE" w:rsidRDefault="00BB7B64">
      <w:pPr>
        <w:keepNext/>
        <w:spacing w:line="240" w:lineRule="auto"/>
        <w:ind w:firstLine="0"/>
        <w:jc w:val="center"/>
      </w:pPr>
      <w:r>
        <w:rPr>
          <w:noProof/>
        </w:rPr>
        <w:drawing>
          <wp:inline distT="0" distB="0" distL="0" distR="0" wp14:anchorId="7AC2E580" wp14:editId="21EB53B7">
            <wp:extent cx="5731510" cy="41004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actual.jpg"/>
                    <pic:cNvPicPr/>
                  </pic:nvPicPr>
                  <pic:blipFill>
                    <a:blip r:embed="rId25"/>
                    <a:stretch>
                      <a:fillRect/>
                    </a:stretch>
                  </pic:blipFill>
                  <pic:spPr>
                    <a:xfrm>
                      <a:off x="0" y="0"/>
                      <a:ext cx="5731510" cy="4100418"/>
                    </a:xfrm>
                    <a:prstGeom prst="rect">
                      <a:avLst/>
                    </a:prstGeom>
                  </pic:spPr>
                </pic:pic>
              </a:graphicData>
            </a:graphic>
          </wp:inline>
        </w:drawing>
      </w:r>
    </w:p>
    <w:p w14:paraId="420DC411" w14:textId="77777777" w:rsidR="00D820BE" w:rsidRDefault="00BB7B64">
      <w:pPr>
        <w:ind w:firstLine="0"/>
      </w:pPr>
      <w:r>
        <w:rPr>
          <w:i/>
        </w:rPr>
        <w:t xml:space="preserve">Nota. </w:t>
      </w:r>
      <w:r>
        <w:t>Captura del sistema en funcionamiento: boleta para un cliente ClienteAmigo con descuento de 10 % e IGV desglosado (18 de octubre de 2026).</w:t>
      </w:r>
    </w:p>
    <w:p w14:paraId="2527A388" w14:textId="77777777" w:rsidR="00D820BE" w:rsidRDefault="00BB7B64">
      <w:pPr>
        <w:keepNext/>
        <w:ind w:firstLine="0"/>
      </w:pPr>
      <w:r>
        <w:rPr>
          <w:b/>
        </w:rPr>
        <w:lastRenderedPageBreak/>
        <w:t>Figura 17</w:t>
      </w:r>
    </w:p>
    <w:p w14:paraId="7CB96CB2" w14:textId="77777777" w:rsidR="00D820BE" w:rsidRDefault="00BB7B64">
      <w:pPr>
        <w:keepNext/>
        <w:ind w:firstLine="0"/>
      </w:pPr>
      <w:r>
        <w:rPr>
          <w:i/>
        </w:rPr>
        <w:t>Pantalla de inventario</w:t>
      </w:r>
    </w:p>
    <w:p w14:paraId="708BF620" w14:textId="77777777" w:rsidR="00D820BE" w:rsidRDefault="00BB7B64">
      <w:pPr>
        <w:keepNext/>
        <w:spacing w:line="240" w:lineRule="auto"/>
        <w:ind w:firstLine="0"/>
        <w:jc w:val="center"/>
      </w:pPr>
      <w:r>
        <w:rPr>
          <w:noProof/>
        </w:rPr>
        <w:drawing>
          <wp:inline distT="0" distB="0" distL="0" distR="0" wp14:anchorId="5BF762D4" wp14:editId="3C974691">
            <wp:extent cx="5731510" cy="36012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14.jpg"/>
                    <pic:cNvPicPr/>
                  </pic:nvPicPr>
                  <pic:blipFill>
                    <a:blip r:embed="rId26"/>
                    <a:stretch>
                      <a:fillRect/>
                    </a:stretch>
                  </pic:blipFill>
                  <pic:spPr>
                    <a:xfrm>
                      <a:off x="0" y="0"/>
                      <a:ext cx="5731510" cy="3601299"/>
                    </a:xfrm>
                    <a:prstGeom prst="rect">
                      <a:avLst/>
                    </a:prstGeom>
                  </pic:spPr>
                </pic:pic>
              </a:graphicData>
            </a:graphic>
          </wp:inline>
        </w:drawing>
      </w:r>
    </w:p>
    <w:p w14:paraId="446E276E" w14:textId="77777777" w:rsidR="00D820BE" w:rsidRDefault="00BB7B64">
      <w:pPr>
        <w:ind w:firstLine="0"/>
      </w:pPr>
      <w:r>
        <w:rPr>
          <w:i/>
        </w:rPr>
        <w:t xml:space="preserve">Nota. </w:t>
      </w:r>
      <w:r>
        <w:t>Elaboración propia.</w:t>
      </w:r>
    </w:p>
    <w:p w14:paraId="50EB7FE6" w14:textId="77777777" w:rsidR="00D820BE" w:rsidRDefault="00BB7B64">
      <w:pPr>
        <w:keepNext/>
        <w:ind w:firstLine="0"/>
      </w:pPr>
      <w:r>
        <w:rPr>
          <w:b/>
        </w:rPr>
        <w:lastRenderedPageBreak/>
        <w:t>Figura 18</w:t>
      </w:r>
    </w:p>
    <w:p w14:paraId="75968BB2" w14:textId="77777777" w:rsidR="00D820BE" w:rsidRDefault="00BB7B64">
      <w:pPr>
        <w:keepNext/>
        <w:ind w:firstLine="0"/>
      </w:pPr>
      <w:r>
        <w:rPr>
          <w:i/>
        </w:rPr>
        <w:t>Pantalla de reportes</w:t>
      </w:r>
    </w:p>
    <w:p w14:paraId="2B7A1025" w14:textId="77777777" w:rsidR="00D820BE" w:rsidRDefault="00BB7B64">
      <w:pPr>
        <w:keepNext/>
        <w:spacing w:line="240" w:lineRule="auto"/>
        <w:ind w:firstLine="0"/>
        <w:jc w:val="center"/>
      </w:pPr>
      <w:r>
        <w:rPr>
          <w:noProof/>
        </w:rPr>
        <w:drawing>
          <wp:inline distT="0" distB="0" distL="0" distR="0" wp14:anchorId="127B0391" wp14:editId="144491D1">
            <wp:extent cx="5731510" cy="36108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15.jpg"/>
                    <pic:cNvPicPr/>
                  </pic:nvPicPr>
                  <pic:blipFill>
                    <a:blip r:embed="rId27"/>
                    <a:stretch>
                      <a:fillRect/>
                    </a:stretch>
                  </pic:blipFill>
                  <pic:spPr>
                    <a:xfrm>
                      <a:off x="0" y="0"/>
                      <a:ext cx="5731510" cy="3610851"/>
                    </a:xfrm>
                    <a:prstGeom prst="rect">
                      <a:avLst/>
                    </a:prstGeom>
                  </pic:spPr>
                </pic:pic>
              </a:graphicData>
            </a:graphic>
          </wp:inline>
        </w:drawing>
      </w:r>
    </w:p>
    <w:p w14:paraId="04CA2540" w14:textId="77777777" w:rsidR="00D820BE" w:rsidRDefault="00BB7B64">
      <w:pPr>
        <w:ind w:firstLine="0"/>
      </w:pPr>
      <w:r>
        <w:rPr>
          <w:i/>
        </w:rPr>
        <w:t xml:space="preserve">Nota. </w:t>
      </w:r>
      <w:r>
        <w:t>Elaboración propia.</w:t>
      </w:r>
    </w:p>
    <w:p w14:paraId="5A03B881" w14:textId="77777777" w:rsidR="00D820BE" w:rsidRDefault="00BB7B64">
      <w:pPr>
        <w:pStyle w:val="Ttulo1"/>
      </w:pPr>
      <w:bookmarkStart w:id="24" w:name="_Toc243257173"/>
      <w:r>
        <w:t>7. Herramientas de colaboración de equipo</w:t>
      </w:r>
      <w:bookmarkEnd w:id="24"/>
    </w:p>
    <w:p w14:paraId="5BCA05CD" w14:textId="77777777" w:rsidR="00D820BE" w:rsidRDefault="00BB7B64">
      <w:r>
        <w:t>Para el desarrollo de FarmaciaLink se utiliza un entorno de colaboración que centraliza el código, distribuye las tareas y registra las decisiones técnicas. GitHub funciona como repositorio común (TARRILLO-C, 2026); Git registra los cambios de cada integrante, Jira permite identificar el estado de los módulos (Atlassian, s. f.) y WhatsApp se usa para la coordinación diaria. La Tabla 5 resume el uso de cada herramienta.</w:t>
      </w:r>
    </w:p>
    <w:p w14:paraId="704D7A9D" w14:textId="77777777" w:rsidR="00D820BE" w:rsidRDefault="00BB7B64">
      <w:pPr>
        <w:keepNext/>
        <w:ind w:firstLine="0"/>
      </w:pPr>
      <w:r>
        <w:rPr>
          <w:b/>
        </w:rPr>
        <w:lastRenderedPageBreak/>
        <w:t>Tabla 5</w:t>
      </w:r>
    </w:p>
    <w:p w14:paraId="6765BD83" w14:textId="77777777" w:rsidR="00D820BE" w:rsidRDefault="00BB7B64">
      <w:pPr>
        <w:keepNext/>
        <w:ind w:firstLine="0"/>
      </w:pPr>
      <w:r>
        <w:rPr>
          <w:i/>
        </w:rPr>
        <w:t>Herramientas de colaboración del equipo</w:t>
      </w:r>
    </w:p>
    <w:tbl>
      <w:tblPr>
        <w:tblW w:w="0" w:type="auto"/>
        <w:jc w:val="center"/>
        <w:tblLayout w:type="fixed"/>
        <w:tblLook w:val="04A0" w:firstRow="1" w:lastRow="0" w:firstColumn="1" w:lastColumn="0" w:noHBand="0" w:noVBand="1"/>
      </w:tblPr>
      <w:tblGrid>
        <w:gridCol w:w="1701"/>
        <w:gridCol w:w="3912"/>
        <w:gridCol w:w="3402"/>
      </w:tblGrid>
      <w:tr w:rsidR="00D820BE" w14:paraId="71D73E2C" w14:textId="77777777">
        <w:trPr>
          <w:cantSplit/>
          <w:tblHeader/>
          <w:jc w:val="center"/>
        </w:trPr>
        <w:tc>
          <w:tcPr>
            <w:tcW w:w="1701" w:type="dxa"/>
            <w:tcBorders>
              <w:top w:val="single" w:sz="8" w:space="0" w:color="000000"/>
              <w:bottom w:val="single" w:sz="8" w:space="0" w:color="000000"/>
            </w:tcBorders>
          </w:tcPr>
          <w:p w14:paraId="45243AC2" w14:textId="77777777" w:rsidR="00D820BE" w:rsidRDefault="00BB7B64">
            <w:pPr>
              <w:keepNext/>
              <w:spacing w:before="40" w:after="40" w:line="240" w:lineRule="auto"/>
              <w:ind w:firstLine="0"/>
            </w:pPr>
            <w:r>
              <w:rPr>
                <w:b/>
                <w:sz w:val="20"/>
              </w:rPr>
              <w:t>Herramienta</w:t>
            </w:r>
          </w:p>
        </w:tc>
        <w:tc>
          <w:tcPr>
            <w:tcW w:w="3912" w:type="dxa"/>
            <w:tcBorders>
              <w:top w:val="single" w:sz="8" w:space="0" w:color="000000"/>
              <w:bottom w:val="single" w:sz="8" w:space="0" w:color="000000"/>
            </w:tcBorders>
          </w:tcPr>
          <w:p w14:paraId="19EEFB19" w14:textId="77777777" w:rsidR="00D820BE" w:rsidRDefault="00BB7B64">
            <w:pPr>
              <w:keepNext/>
              <w:spacing w:before="40" w:after="40" w:line="240" w:lineRule="auto"/>
              <w:ind w:firstLine="0"/>
            </w:pPr>
            <w:r>
              <w:rPr>
                <w:b/>
                <w:sz w:val="20"/>
              </w:rPr>
              <w:t>Uso en FarmaciaLink</w:t>
            </w:r>
          </w:p>
        </w:tc>
        <w:tc>
          <w:tcPr>
            <w:tcW w:w="3402" w:type="dxa"/>
            <w:tcBorders>
              <w:top w:val="single" w:sz="8" w:space="0" w:color="000000"/>
              <w:bottom w:val="single" w:sz="8" w:space="0" w:color="000000"/>
            </w:tcBorders>
          </w:tcPr>
          <w:p w14:paraId="0023A0AA" w14:textId="77777777" w:rsidR="00D820BE" w:rsidRDefault="00BB7B64">
            <w:pPr>
              <w:keepNext/>
              <w:spacing w:before="40" w:after="40" w:line="240" w:lineRule="auto"/>
              <w:ind w:firstLine="0"/>
            </w:pPr>
            <w:r>
              <w:rPr>
                <w:b/>
                <w:sz w:val="20"/>
              </w:rPr>
              <w:t>Evidencia</w:t>
            </w:r>
          </w:p>
        </w:tc>
      </w:tr>
      <w:tr w:rsidR="00D820BE" w14:paraId="057A3C6A" w14:textId="77777777">
        <w:trPr>
          <w:cantSplit/>
          <w:jc w:val="center"/>
        </w:trPr>
        <w:tc>
          <w:tcPr>
            <w:tcW w:w="1701" w:type="dxa"/>
          </w:tcPr>
          <w:p w14:paraId="69790276" w14:textId="77777777" w:rsidR="00D820BE" w:rsidRDefault="00BB7B64">
            <w:pPr>
              <w:keepNext/>
              <w:spacing w:before="40" w:after="40" w:line="240" w:lineRule="auto"/>
              <w:ind w:firstLine="0"/>
            </w:pPr>
            <w:r>
              <w:rPr>
                <w:sz w:val="20"/>
              </w:rPr>
              <w:t>GitHub</w:t>
            </w:r>
          </w:p>
        </w:tc>
        <w:tc>
          <w:tcPr>
            <w:tcW w:w="3912" w:type="dxa"/>
          </w:tcPr>
          <w:p w14:paraId="6260676B" w14:textId="77777777" w:rsidR="00D820BE" w:rsidRDefault="00BB7B64">
            <w:pPr>
              <w:keepNext/>
              <w:spacing w:before="40" w:after="40" w:line="240" w:lineRule="auto"/>
              <w:ind w:firstLine="0"/>
            </w:pPr>
            <w:r>
              <w:rPr>
                <w:sz w:val="20"/>
              </w:rPr>
              <w:t>Repositorio remoto, ramas, Pull Requests y revisión de código</w:t>
            </w:r>
          </w:p>
        </w:tc>
        <w:tc>
          <w:tcPr>
            <w:tcW w:w="3402" w:type="dxa"/>
          </w:tcPr>
          <w:p w14:paraId="276C6C0F" w14:textId="77777777" w:rsidR="00D820BE" w:rsidRDefault="00BB7B64">
            <w:pPr>
              <w:keepNext/>
              <w:spacing w:before="40" w:after="40" w:line="240" w:lineRule="auto"/>
              <w:ind w:firstLine="0"/>
            </w:pPr>
            <w:r>
              <w:rPr>
                <w:sz w:val="20"/>
              </w:rPr>
              <w:t>Figuras 20, 21 y 22</w:t>
            </w:r>
          </w:p>
        </w:tc>
      </w:tr>
      <w:tr w:rsidR="00D820BE" w14:paraId="772D679A" w14:textId="77777777">
        <w:trPr>
          <w:cantSplit/>
          <w:jc w:val="center"/>
        </w:trPr>
        <w:tc>
          <w:tcPr>
            <w:tcW w:w="1701" w:type="dxa"/>
          </w:tcPr>
          <w:p w14:paraId="3D6C747E" w14:textId="77777777" w:rsidR="00D820BE" w:rsidRDefault="00BB7B64">
            <w:pPr>
              <w:keepNext/>
              <w:spacing w:before="40" w:after="40" w:line="240" w:lineRule="auto"/>
              <w:ind w:firstLine="0"/>
            </w:pPr>
            <w:r>
              <w:rPr>
                <w:sz w:val="20"/>
              </w:rPr>
              <w:t>Git</w:t>
            </w:r>
          </w:p>
        </w:tc>
        <w:tc>
          <w:tcPr>
            <w:tcW w:w="3912" w:type="dxa"/>
          </w:tcPr>
          <w:p w14:paraId="04BDD247" w14:textId="77777777" w:rsidR="00D820BE" w:rsidRDefault="00BB7B64">
            <w:pPr>
              <w:keepNext/>
              <w:spacing w:before="40" w:after="40" w:line="240" w:lineRule="auto"/>
              <w:ind w:firstLine="0"/>
            </w:pPr>
            <w:r>
              <w:rPr>
                <w:sz w:val="20"/>
              </w:rPr>
              <w:t>Versionado local del frontend y del backend</w:t>
            </w:r>
          </w:p>
        </w:tc>
        <w:tc>
          <w:tcPr>
            <w:tcW w:w="3402" w:type="dxa"/>
          </w:tcPr>
          <w:p w14:paraId="0138B2BB" w14:textId="77777777" w:rsidR="00D820BE" w:rsidRDefault="00BB7B64">
            <w:pPr>
              <w:keepNext/>
              <w:spacing w:before="40" w:after="40" w:line="240" w:lineRule="auto"/>
              <w:ind w:firstLine="0"/>
            </w:pPr>
            <w:r>
              <w:rPr>
                <w:sz w:val="20"/>
              </w:rPr>
              <w:t>Tabla 7 y sección 14.2</w:t>
            </w:r>
          </w:p>
        </w:tc>
      </w:tr>
      <w:tr w:rsidR="00D820BE" w14:paraId="728C863E" w14:textId="77777777">
        <w:trPr>
          <w:cantSplit/>
          <w:jc w:val="center"/>
        </w:trPr>
        <w:tc>
          <w:tcPr>
            <w:tcW w:w="1701" w:type="dxa"/>
          </w:tcPr>
          <w:p w14:paraId="23EC7D94" w14:textId="77777777" w:rsidR="00D820BE" w:rsidRDefault="00BB7B64">
            <w:pPr>
              <w:keepNext/>
              <w:spacing w:before="40" w:after="40" w:line="240" w:lineRule="auto"/>
              <w:ind w:firstLine="0"/>
            </w:pPr>
            <w:r>
              <w:rPr>
                <w:sz w:val="20"/>
              </w:rPr>
              <w:t>GitHub Actions</w:t>
            </w:r>
          </w:p>
        </w:tc>
        <w:tc>
          <w:tcPr>
            <w:tcW w:w="3912" w:type="dxa"/>
          </w:tcPr>
          <w:p w14:paraId="429A54BB" w14:textId="77777777" w:rsidR="00D820BE" w:rsidRDefault="00BB7B64">
            <w:pPr>
              <w:keepNext/>
              <w:spacing w:before="40" w:after="40" w:line="240" w:lineRule="auto"/>
              <w:ind w:firstLine="0"/>
            </w:pPr>
            <w:r>
              <w:rPr>
                <w:sz w:val="20"/>
              </w:rPr>
              <w:t>Integración continua: compilación y pruebas automáticas</w:t>
            </w:r>
          </w:p>
        </w:tc>
        <w:tc>
          <w:tcPr>
            <w:tcW w:w="3402" w:type="dxa"/>
          </w:tcPr>
          <w:p w14:paraId="35B16C17" w14:textId="77777777" w:rsidR="00D820BE" w:rsidRDefault="00BB7B64">
            <w:pPr>
              <w:keepNext/>
              <w:spacing w:before="40" w:after="40" w:line="240" w:lineRule="auto"/>
              <w:ind w:firstLine="0"/>
            </w:pPr>
            <w:r>
              <w:rPr>
                <w:sz w:val="20"/>
              </w:rPr>
              <w:t>Sección 12</w:t>
            </w:r>
          </w:p>
        </w:tc>
      </w:tr>
      <w:tr w:rsidR="00D820BE" w14:paraId="52C5BE13" w14:textId="77777777">
        <w:trPr>
          <w:cantSplit/>
          <w:jc w:val="center"/>
        </w:trPr>
        <w:tc>
          <w:tcPr>
            <w:tcW w:w="1701" w:type="dxa"/>
          </w:tcPr>
          <w:p w14:paraId="1406FB34" w14:textId="77777777" w:rsidR="00D820BE" w:rsidRDefault="00BB7B64">
            <w:pPr>
              <w:keepNext/>
              <w:spacing w:before="40" w:after="40" w:line="240" w:lineRule="auto"/>
              <w:ind w:firstLine="0"/>
            </w:pPr>
            <w:r>
              <w:rPr>
                <w:sz w:val="20"/>
              </w:rPr>
              <w:t>Jira</w:t>
            </w:r>
          </w:p>
        </w:tc>
        <w:tc>
          <w:tcPr>
            <w:tcW w:w="3912" w:type="dxa"/>
          </w:tcPr>
          <w:p w14:paraId="6ADFA4F9" w14:textId="77777777" w:rsidR="00D820BE" w:rsidRDefault="00BB7B64">
            <w:pPr>
              <w:keepNext/>
              <w:spacing w:before="40" w:after="40" w:line="240" w:lineRule="auto"/>
              <w:ind w:firstLine="0"/>
            </w:pPr>
            <w:r>
              <w:rPr>
                <w:sz w:val="20"/>
              </w:rPr>
              <w:t>Tablero Kanban, backlog e incidencias por módulo y prioridad</w:t>
            </w:r>
          </w:p>
        </w:tc>
        <w:tc>
          <w:tcPr>
            <w:tcW w:w="3402" w:type="dxa"/>
          </w:tcPr>
          <w:p w14:paraId="20C8CF4F" w14:textId="77777777" w:rsidR="00D820BE" w:rsidRDefault="00BB7B64">
            <w:pPr>
              <w:keepNext/>
              <w:spacing w:before="40" w:after="40" w:line="240" w:lineRule="auto"/>
              <w:ind w:firstLine="0"/>
            </w:pPr>
            <w:r>
              <w:rPr>
                <w:sz w:val="20"/>
              </w:rPr>
              <w:t>Figura 23 y Tablas 9 y 11</w:t>
            </w:r>
          </w:p>
        </w:tc>
      </w:tr>
      <w:tr w:rsidR="00D820BE" w14:paraId="068AF3DE" w14:textId="77777777">
        <w:trPr>
          <w:cantSplit/>
          <w:jc w:val="center"/>
        </w:trPr>
        <w:tc>
          <w:tcPr>
            <w:tcW w:w="1701" w:type="dxa"/>
            <w:tcBorders>
              <w:bottom w:val="single" w:sz="8" w:space="0" w:color="000000"/>
            </w:tcBorders>
          </w:tcPr>
          <w:p w14:paraId="0719B779" w14:textId="77777777" w:rsidR="00D820BE" w:rsidRDefault="00BB7B64">
            <w:pPr>
              <w:spacing w:before="40" w:after="40" w:line="240" w:lineRule="auto"/>
              <w:ind w:firstLine="0"/>
            </w:pPr>
            <w:r>
              <w:rPr>
                <w:sz w:val="20"/>
              </w:rPr>
              <w:t>WhatsApp</w:t>
            </w:r>
          </w:p>
        </w:tc>
        <w:tc>
          <w:tcPr>
            <w:tcW w:w="3912" w:type="dxa"/>
            <w:tcBorders>
              <w:bottom w:val="single" w:sz="8" w:space="0" w:color="000000"/>
            </w:tcBorders>
          </w:tcPr>
          <w:p w14:paraId="00A044E6" w14:textId="77777777" w:rsidR="00D820BE" w:rsidRDefault="00BB7B64">
            <w:pPr>
              <w:spacing w:before="40" w:after="40" w:line="240" w:lineRule="auto"/>
              <w:ind w:firstLine="0"/>
            </w:pPr>
            <w:r>
              <w:rPr>
                <w:sz w:val="20"/>
              </w:rPr>
              <w:t>Coordinación, reparto de tareas y decisiones</w:t>
            </w:r>
          </w:p>
        </w:tc>
        <w:tc>
          <w:tcPr>
            <w:tcW w:w="3402" w:type="dxa"/>
            <w:tcBorders>
              <w:bottom w:val="single" w:sz="8" w:space="0" w:color="000000"/>
            </w:tcBorders>
          </w:tcPr>
          <w:p w14:paraId="1F7FD7EA" w14:textId="77777777" w:rsidR="00D820BE" w:rsidRDefault="00BB7B64">
            <w:pPr>
              <w:spacing w:before="40" w:after="40" w:line="240" w:lineRule="auto"/>
              <w:ind w:firstLine="0"/>
            </w:pPr>
            <w:r>
              <w:rPr>
                <w:sz w:val="20"/>
              </w:rPr>
              <w:t>Figura 19</w:t>
            </w:r>
          </w:p>
        </w:tc>
      </w:tr>
    </w:tbl>
    <w:p w14:paraId="1BBA520C" w14:textId="77777777" w:rsidR="00D820BE" w:rsidRDefault="00D820BE">
      <w:pPr>
        <w:ind w:firstLine="0"/>
      </w:pPr>
    </w:p>
    <w:p w14:paraId="55EA4FA4" w14:textId="77777777" w:rsidR="00D820BE" w:rsidRDefault="00BB7B64">
      <w:r>
        <w:t>La Figura 19 muestra la coordinación del equipo en el grupo de WhatsApp del curso: se comparte el avance del documento, se identifican las secciones faltantes y se asignan responsables, como la elaboración del organigrama.</w:t>
      </w:r>
    </w:p>
    <w:p w14:paraId="18FE2E65" w14:textId="77777777" w:rsidR="00D820BE" w:rsidRDefault="00BB7B64">
      <w:pPr>
        <w:keepNext/>
        <w:ind w:firstLine="0"/>
      </w:pPr>
      <w:r>
        <w:rPr>
          <w:b/>
        </w:rPr>
        <w:lastRenderedPageBreak/>
        <w:t>Figura 19</w:t>
      </w:r>
    </w:p>
    <w:p w14:paraId="6A469262" w14:textId="77777777" w:rsidR="00D820BE" w:rsidRDefault="00BB7B64">
      <w:pPr>
        <w:keepNext/>
        <w:ind w:firstLine="0"/>
      </w:pPr>
      <w:r>
        <w:rPr>
          <w:i/>
        </w:rPr>
        <w:t>Coordinación del equipo en el grupo de WhatsApp</w:t>
      </w:r>
    </w:p>
    <w:p w14:paraId="306AB48F" w14:textId="77777777" w:rsidR="00D820BE" w:rsidRDefault="00BB7B64">
      <w:pPr>
        <w:keepNext/>
        <w:spacing w:line="240" w:lineRule="auto"/>
        <w:ind w:firstLine="0"/>
        <w:jc w:val="center"/>
      </w:pPr>
      <w:r>
        <w:rPr>
          <w:noProof/>
        </w:rPr>
        <w:drawing>
          <wp:inline distT="0" distB="0" distL="0" distR="0" wp14:anchorId="259AC4FC" wp14:editId="3D83CB04">
            <wp:extent cx="2268000" cy="50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coordinacion.jpg"/>
                    <pic:cNvPicPr/>
                  </pic:nvPicPr>
                  <pic:blipFill>
                    <a:blip r:embed="rId28"/>
                    <a:stretch>
                      <a:fillRect/>
                    </a:stretch>
                  </pic:blipFill>
                  <pic:spPr>
                    <a:xfrm>
                      <a:off x="0" y="0"/>
                      <a:ext cx="2268000" cy="5040000"/>
                    </a:xfrm>
                    <a:prstGeom prst="rect">
                      <a:avLst/>
                    </a:prstGeom>
                  </pic:spPr>
                </pic:pic>
              </a:graphicData>
            </a:graphic>
          </wp:inline>
        </w:drawing>
      </w:r>
    </w:p>
    <w:p w14:paraId="089DAE90" w14:textId="77777777" w:rsidR="00D820BE" w:rsidRDefault="00BB7B64">
      <w:pPr>
        <w:ind w:firstLine="0"/>
      </w:pPr>
      <w:r>
        <w:rPr>
          <w:i/>
        </w:rPr>
        <w:t xml:space="preserve">Nota. </w:t>
      </w:r>
      <w:r>
        <w:t>Captura de pantalla del grupo de WhatsApp del equipo.</w:t>
      </w:r>
    </w:p>
    <w:p w14:paraId="243E9146" w14:textId="77777777" w:rsidR="00D820BE" w:rsidRDefault="00BB7B64">
      <w:r>
        <w:t>El repositorio cuenta con una rama por integrante y ramas de funcionalidad. La Tabla 6 resume su estado y la Figura 20 muestra la vista de ramas en GitHub.</w:t>
      </w:r>
    </w:p>
    <w:p w14:paraId="0F57DE6F" w14:textId="77777777" w:rsidR="00D820BE" w:rsidRDefault="00BB7B64">
      <w:pPr>
        <w:keepNext/>
        <w:ind w:firstLine="0"/>
      </w:pPr>
      <w:r>
        <w:rPr>
          <w:b/>
        </w:rPr>
        <w:lastRenderedPageBreak/>
        <w:t>Tabla 6</w:t>
      </w:r>
    </w:p>
    <w:p w14:paraId="38FCFE0C" w14:textId="77777777" w:rsidR="00D820BE" w:rsidRDefault="00BB7B64">
      <w:pPr>
        <w:keepNext/>
        <w:ind w:firstLine="0"/>
      </w:pPr>
      <w:r>
        <w:rPr>
          <w:i/>
        </w:rPr>
        <w:t>Ramas del repositorio y su estado</w:t>
      </w:r>
    </w:p>
    <w:tbl>
      <w:tblPr>
        <w:tblW w:w="0" w:type="auto"/>
        <w:jc w:val="center"/>
        <w:tblLayout w:type="fixed"/>
        <w:tblLook w:val="04A0" w:firstRow="1" w:lastRow="0" w:firstColumn="1" w:lastColumn="0" w:noHBand="0" w:noVBand="1"/>
      </w:tblPr>
      <w:tblGrid>
        <w:gridCol w:w="2835"/>
        <w:gridCol w:w="3628"/>
        <w:gridCol w:w="2551"/>
      </w:tblGrid>
      <w:tr w:rsidR="00D820BE" w14:paraId="4F269921" w14:textId="77777777">
        <w:trPr>
          <w:cantSplit/>
          <w:tblHeader/>
          <w:jc w:val="center"/>
        </w:trPr>
        <w:tc>
          <w:tcPr>
            <w:tcW w:w="2835" w:type="dxa"/>
            <w:tcBorders>
              <w:top w:val="single" w:sz="8" w:space="0" w:color="000000"/>
              <w:bottom w:val="single" w:sz="8" w:space="0" w:color="000000"/>
            </w:tcBorders>
          </w:tcPr>
          <w:p w14:paraId="5CAAF543" w14:textId="77777777" w:rsidR="00D820BE" w:rsidRDefault="00BB7B64">
            <w:pPr>
              <w:keepNext/>
              <w:spacing w:before="40" w:after="40" w:line="240" w:lineRule="auto"/>
              <w:ind w:firstLine="0"/>
            </w:pPr>
            <w:r>
              <w:rPr>
                <w:b/>
                <w:sz w:val="20"/>
              </w:rPr>
              <w:t>Rama</w:t>
            </w:r>
          </w:p>
        </w:tc>
        <w:tc>
          <w:tcPr>
            <w:tcW w:w="3628" w:type="dxa"/>
            <w:tcBorders>
              <w:top w:val="single" w:sz="8" w:space="0" w:color="000000"/>
              <w:bottom w:val="single" w:sz="8" w:space="0" w:color="000000"/>
            </w:tcBorders>
          </w:tcPr>
          <w:p w14:paraId="2590028D" w14:textId="77777777" w:rsidR="00D820BE" w:rsidRDefault="00BB7B64">
            <w:pPr>
              <w:keepNext/>
              <w:spacing w:before="40" w:after="40" w:line="240" w:lineRule="auto"/>
              <w:ind w:firstLine="0"/>
            </w:pPr>
            <w:r>
              <w:rPr>
                <w:b/>
                <w:sz w:val="20"/>
              </w:rPr>
              <w:t>Propósito</w:t>
            </w:r>
          </w:p>
        </w:tc>
        <w:tc>
          <w:tcPr>
            <w:tcW w:w="2551" w:type="dxa"/>
            <w:tcBorders>
              <w:top w:val="single" w:sz="8" w:space="0" w:color="000000"/>
              <w:bottom w:val="single" w:sz="8" w:space="0" w:color="000000"/>
            </w:tcBorders>
          </w:tcPr>
          <w:p w14:paraId="20BEB4B0" w14:textId="77777777" w:rsidR="00D820BE" w:rsidRDefault="00BB7B64">
            <w:pPr>
              <w:keepNext/>
              <w:spacing w:before="40" w:after="40" w:line="240" w:lineRule="auto"/>
              <w:ind w:firstLine="0"/>
            </w:pPr>
            <w:r>
              <w:rPr>
                <w:b/>
                <w:sz w:val="20"/>
              </w:rPr>
              <w:t>Estado respecto de main</w:t>
            </w:r>
          </w:p>
        </w:tc>
      </w:tr>
      <w:tr w:rsidR="00D820BE" w14:paraId="71C20648" w14:textId="77777777">
        <w:trPr>
          <w:cantSplit/>
          <w:jc w:val="center"/>
        </w:trPr>
        <w:tc>
          <w:tcPr>
            <w:tcW w:w="2835" w:type="dxa"/>
          </w:tcPr>
          <w:p w14:paraId="16CD74FC" w14:textId="77777777" w:rsidR="00D820BE" w:rsidRDefault="00BB7B64">
            <w:pPr>
              <w:keepNext/>
              <w:spacing w:before="40" w:after="40" w:line="240" w:lineRule="auto"/>
              <w:ind w:firstLine="0"/>
            </w:pPr>
            <w:r>
              <w:rPr>
                <w:sz w:val="20"/>
              </w:rPr>
              <w:t>main</w:t>
            </w:r>
          </w:p>
        </w:tc>
        <w:tc>
          <w:tcPr>
            <w:tcW w:w="3628" w:type="dxa"/>
          </w:tcPr>
          <w:p w14:paraId="630DB3E6" w14:textId="77777777" w:rsidR="00D820BE" w:rsidRDefault="00BB7B64">
            <w:pPr>
              <w:keepNext/>
              <w:spacing w:before="40" w:after="40" w:line="240" w:lineRule="auto"/>
              <w:ind w:firstLine="0"/>
            </w:pPr>
            <w:r>
              <w:rPr>
                <w:sz w:val="20"/>
              </w:rPr>
              <w:t>Rama principal e integrada</w:t>
            </w:r>
          </w:p>
        </w:tc>
        <w:tc>
          <w:tcPr>
            <w:tcW w:w="2551" w:type="dxa"/>
          </w:tcPr>
          <w:p w14:paraId="1FBB5BEB" w14:textId="77777777" w:rsidR="00D820BE" w:rsidRDefault="00BB7B64">
            <w:pPr>
              <w:keepNext/>
              <w:spacing w:before="40" w:after="40" w:line="240" w:lineRule="auto"/>
              <w:ind w:firstLine="0"/>
            </w:pPr>
            <w:r>
              <w:rPr>
                <w:sz w:val="20"/>
              </w:rPr>
              <w:t>Rama por defecto</w:t>
            </w:r>
          </w:p>
        </w:tc>
      </w:tr>
      <w:tr w:rsidR="00D820BE" w14:paraId="57233F1C" w14:textId="77777777">
        <w:trPr>
          <w:cantSplit/>
          <w:jc w:val="center"/>
        </w:trPr>
        <w:tc>
          <w:tcPr>
            <w:tcW w:w="2835" w:type="dxa"/>
          </w:tcPr>
          <w:p w14:paraId="3B77F609" w14:textId="77777777" w:rsidR="00D820BE" w:rsidRDefault="00BB7B64">
            <w:pPr>
              <w:keepNext/>
              <w:spacing w:before="40" w:after="40" w:line="240" w:lineRule="auto"/>
              <w:ind w:firstLine="0"/>
            </w:pPr>
            <w:r>
              <w:rPr>
                <w:sz w:val="20"/>
              </w:rPr>
              <w:t>feature/categorias-crud</w:t>
            </w:r>
          </w:p>
        </w:tc>
        <w:tc>
          <w:tcPr>
            <w:tcW w:w="3628" w:type="dxa"/>
          </w:tcPr>
          <w:p w14:paraId="0426971B" w14:textId="77777777" w:rsidR="00D820BE" w:rsidRDefault="00BB7B64">
            <w:pPr>
              <w:keepNext/>
              <w:spacing w:before="40" w:after="40" w:line="240" w:lineRule="auto"/>
              <w:ind w:firstLine="0"/>
            </w:pPr>
            <w:r>
              <w:rPr>
                <w:sz w:val="20"/>
              </w:rPr>
              <w:t>Mejoras del módulo de categorías</w:t>
            </w:r>
          </w:p>
        </w:tc>
        <w:tc>
          <w:tcPr>
            <w:tcW w:w="2551" w:type="dxa"/>
          </w:tcPr>
          <w:p w14:paraId="577FA67F" w14:textId="77777777" w:rsidR="00D820BE" w:rsidRDefault="00BB7B64">
            <w:pPr>
              <w:keepNext/>
              <w:spacing w:before="40" w:after="40" w:line="240" w:lineRule="auto"/>
              <w:ind w:firstLine="0"/>
            </w:pPr>
            <w:r>
              <w:rPr>
                <w:sz w:val="20"/>
              </w:rPr>
              <w:t>Fusionada mediante PR #1</w:t>
            </w:r>
          </w:p>
        </w:tc>
      </w:tr>
      <w:tr w:rsidR="00D820BE" w14:paraId="1388E049" w14:textId="77777777">
        <w:trPr>
          <w:cantSplit/>
          <w:jc w:val="center"/>
        </w:trPr>
        <w:tc>
          <w:tcPr>
            <w:tcW w:w="2835" w:type="dxa"/>
          </w:tcPr>
          <w:p w14:paraId="7E39015D" w14:textId="77777777" w:rsidR="00D820BE" w:rsidRDefault="00BB7B64">
            <w:pPr>
              <w:keepNext/>
              <w:spacing w:before="40" w:after="40" w:line="240" w:lineRule="auto"/>
              <w:ind w:firstLine="0"/>
            </w:pPr>
            <w:r>
              <w:rPr>
                <w:sz w:val="20"/>
              </w:rPr>
              <w:t>feature/consulta-dni-ruc</w:t>
            </w:r>
          </w:p>
        </w:tc>
        <w:tc>
          <w:tcPr>
            <w:tcW w:w="3628" w:type="dxa"/>
          </w:tcPr>
          <w:p w14:paraId="6BF65813" w14:textId="77777777" w:rsidR="00D820BE" w:rsidRDefault="00BB7B64">
            <w:pPr>
              <w:keepNext/>
              <w:spacing w:before="40" w:after="40" w:line="240" w:lineRule="auto"/>
              <w:ind w:firstLine="0"/>
            </w:pPr>
            <w:r>
              <w:rPr>
                <w:sz w:val="20"/>
              </w:rPr>
              <w:t>Consulta DNI/RUC, comprobantes en el POS e IGV unificado</w:t>
            </w:r>
          </w:p>
        </w:tc>
        <w:tc>
          <w:tcPr>
            <w:tcW w:w="2551" w:type="dxa"/>
          </w:tcPr>
          <w:p w14:paraId="649DC484" w14:textId="77777777" w:rsidR="00D820BE" w:rsidRDefault="00BB7B64">
            <w:pPr>
              <w:keepNext/>
              <w:spacing w:before="40" w:after="40" w:line="240" w:lineRule="auto"/>
              <w:ind w:firstLine="0"/>
            </w:pPr>
            <w:r>
              <w:rPr>
                <w:sz w:val="20"/>
              </w:rPr>
              <w:t>Fusionada mediante PR #2</w:t>
            </w:r>
          </w:p>
        </w:tc>
      </w:tr>
      <w:tr w:rsidR="00D820BE" w14:paraId="67E54E16" w14:textId="77777777">
        <w:trPr>
          <w:cantSplit/>
          <w:jc w:val="center"/>
        </w:trPr>
        <w:tc>
          <w:tcPr>
            <w:tcW w:w="2835" w:type="dxa"/>
          </w:tcPr>
          <w:p w14:paraId="05110C51" w14:textId="77777777" w:rsidR="00D820BE" w:rsidRDefault="00BB7B64">
            <w:pPr>
              <w:keepNext/>
              <w:spacing w:before="40" w:after="40" w:line="240" w:lineRule="auto"/>
              <w:ind w:firstLine="0"/>
            </w:pPr>
            <w:r>
              <w:rPr>
                <w:sz w:val="20"/>
              </w:rPr>
              <w:t>ci/github-actions</w:t>
            </w:r>
          </w:p>
        </w:tc>
        <w:tc>
          <w:tcPr>
            <w:tcW w:w="3628" w:type="dxa"/>
          </w:tcPr>
          <w:p w14:paraId="7A1230F3" w14:textId="77777777" w:rsidR="00D820BE" w:rsidRDefault="00BB7B64">
            <w:pPr>
              <w:keepNext/>
              <w:spacing w:before="40" w:after="40" w:line="240" w:lineRule="auto"/>
              <w:ind w:firstLine="0"/>
            </w:pPr>
            <w:r>
              <w:rPr>
                <w:sz w:val="20"/>
              </w:rPr>
              <w:t>Workflow de integración continua</w:t>
            </w:r>
          </w:p>
        </w:tc>
        <w:tc>
          <w:tcPr>
            <w:tcW w:w="2551" w:type="dxa"/>
          </w:tcPr>
          <w:p w14:paraId="26ECDCF4" w14:textId="77777777" w:rsidR="00D820BE" w:rsidRDefault="00BB7B64">
            <w:pPr>
              <w:keepNext/>
              <w:spacing w:before="40" w:after="40" w:line="240" w:lineRule="auto"/>
              <w:ind w:firstLine="0"/>
            </w:pPr>
            <w:r>
              <w:rPr>
                <w:sz w:val="20"/>
              </w:rPr>
              <w:t>Pendiente de PR hacia main</w:t>
            </w:r>
          </w:p>
        </w:tc>
      </w:tr>
      <w:tr w:rsidR="00D820BE" w14:paraId="66DD2CC9" w14:textId="77777777">
        <w:trPr>
          <w:cantSplit/>
          <w:jc w:val="center"/>
        </w:trPr>
        <w:tc>
          <w:tcPr>
            <w:tcW w:w="2835" w:type="dxa"/>
          </w:tcPr>
          <w:p w14:paraId="62F18CD7" w14:textId="77777777" w:rsidR="00D820BE" w:rsidRDefault="00BB7B64">
            <w:pPr>
              <w:keepNext/>
              <w:spacing w:before="40" w:after="40" w:line="240" w:lineRule="auto"/>
              <w:ind w:firstLine="0"/>
            </w:pPr>
            <w:r>
              <w:rPr>
                <w:sz w:val="20"/>
              </w:rPr>
              <w:t>feature/test-conflict</w:t>
            </w:r>
          </w:p>
        </w:tc>
        <w:tc>
          <w:tcPr>
            <w:tcW w:w="3628" w:type="dxa"/>
          </w:tcPr>
          <w:p w14:paraId="67B4EEB1" w14:textId="77777777" w:rsidR="00D820BE" w:rsidRDefault="00BB7B64">
            <w:pPr>
              <w:keepNext/>
              <w:spacing w:before="40" w:after="40" w:line="240" w:lineRule="auto"/>
              <w:ind w:firstLine="0"/>
            </w:pPr>
            <w:r>
              <w:rPr>
                <w:sz w:val="20"/>
              </w:rPr>
              <w:t>Práctica de resolución de conflictos en README.md</w:t>
            </w:r>
          </w:p>
        </w:tc>
        <w:tc>
          <w:tcPr>
            <w:tcW w:w="2551" w:type="dxa"/>
          </w:tcPr>
          <w:p w14:paraId="2335ED4B" w14:textId="77777777" w:rsidR="00D820BE" w:rsidRDefault="00BB7B64">
            <w:pPr>
              <w:keepNext/>
              <w:spacing w:before="40" w:after="40" w:line="240" w:lineRule="auto"/>
              <w:ind w:firstLine="0"/>
            </w:pPr>
            <w:r>
              <w:rPr>
                <w:sz w:val="20"/>
              </w:rPr>
              <w:t>2 commits sin fusionar</w:t>
            </w:r>
          </w:p>
        </w:tc>
      </w:tr>
      <w:tr w:rsidR="00D820BE" w14:paraId="135C666D" w14:textId="77777777">
        <w:trPr>
          <w:cantSplit/>
          <w:jc w:val="center"/>
        </w:trPr>
        <w:tc>
          <w:tcPr>
            <w:tcW w:w="2835" w:type="dxa"/>
          </w:tcPr>
          <w:p w14:paraId="4E0C135B" w14:textId="77777777" w:rsidR="00D820BE" w:rsidRDefault="00BB7B64">
            <w:pPr>
              <w:keepNext/>
              <w:spacing w:before="40" w:after="40" w:line="240" w:lineRule="auto"/>
              <w:ind w:firstLine="0"/>
            </w:pPr>
            <w:r>
              <w:rPr>
                <w:sz w:val="20"/>
              </w:rPr>
              <w:t>Arroyo, Bustamante, danna, james</w:t>
            </w:r>
          </w:p>
        </w:tc>
        <w:tc>
          <w:tcPr>
            <w:tcW w:w="3628" w:type="dxa"/>
          </w:tcPr>
          <w:p w14:paraId="404F58F5" w14:textId="77777777" w:rsidR="00D820BE" w:rsidRDefault="00BB7B64">
            <w:pPr>
              <w:keepNext/>
              <w:spacing w:before="40" w:after="40" w:line="240" w:lineRule="auto"/>
              <w:ind w:firstLine="0"/>
            </w:pPr>
            <w:r>
              <w:rPr>
                <w:sz w:val="20"/>
              </w:rPr>
              <w:t>Ramas personales de integrantes</w:t>
            </w:r>
          </w:p>
        </w:tc>
        <w:tc>
          <w:tcPr>
            <w:tcW w:w="2551" w:type="dxa"/>
          </w:tcPr>
          <w:p w14:paraId="3F14931C" w14:textId="77777777" w:rsidR="00D820BE" w:rsidRDefault="00BB7B64">
            <w:pPr>
              <w:keepNext/>
              <w:spacing w:before="40" w:after="40" w:line="240" w:lineRule="auto"/>
              <w:ind w:firstLine="0"/>
            </w:pPr>
            <w:r>
              <w:rPr>
                <w:sz w:val="20"/>
              </w:rPr>
              <w:t>Sin commits pendientes de fusionar</w:t>
            </w:r>
          </w:p>
        </w:tc>
      </w:tr>
      <w:tr w:rsidR="00D820BE" w14:paraId="71671327" w14:textId="77777777">
        <w:trPr>
          <w:cantSplit/>
          <w:jc w:val="center"/>
        </w:trPr>
        <w:tc>
          <w:tcPr>
            <w:tcW w:w="2835" w:type="dxa"/>
            <w:tcBorders>
              <w:bottom w:val="single" w:sz="8" w:space="0" w:color="000000"/>
            </w:tcBorders>
          </w:tcPr>
          <w:p w14:paraId="5AD2217D" w14:textId="77777777" w:rsidR="00D820BE" w:rsidRDefault="00BB7B64">
            <w:pPr>
              <w:spacing w:before="40" w:after="40" w:line="240" w:lineRule="auto"/>
              <w:ind w:firstLine="0"/>
            </w:pPr>
            <w:r>
              <w:rPr>
                <w:sz w:val="20"/>
              </w:rPr>
              <w:t>Tarillo</w:t>
            </w:r>
          </w:p>
        </w:tc>
        <w:tc>
          <w:tcPr>
            <w:tcW w:w="3628" w:type="dxa"/>
            <w:tcBorders>
              <w:bottom w:val="single" w:sz="8" w:space="0" w:color="000000"/>
            </w:tcBorders>
          </w:tcPr>
          <w:p w14:paraId="4A5B9399" w14:textId="77777777" w:rsidR="00D820BE" w:rsidRDefault="00BB7B64">
            <w:pPr>
              <w:spacing w:before="40" w:after="40" w:line="240" w:lineRule="auto"/>
              <w:ind w:firstLine="0"/>
            </w:pPr>
            <w:r>
              <w:rPr>
                <w:sz w:val="20"/>
              </w:rPr>
              <w:t>Rama personal de integrante</w:t>
            </w:r>
          </w:p>
        </w:tc>
        <w:tc>
          <w:tcPr>
            <w:tcW w:w="2551" w:type="dxa"/>
            <w:tcBorders>
              <w:bottom w:val="single" w:sz="8" w:space="0" w:color="000000"/>
            </w:tcBorders>
          </w:tcPr>
          <w:p w14:paraId="363A3098" w14:textId="77777777" w:rsidR="00D820BE" w:rsidRDefault="00BB7B64">
            <w:pPr>
              <w:spacing w:before="40" w:after="40" w:line="240" w:lineRule="auto"/>
              <w:ind w:firstLine="0"/>
            </w:pPr>
            <w:r>
              <w:rPr>
                <w:sz w:val="20"/>
              </w:rPr>
              <w:t>11 commits sin fusionar</w:t>
            </w:r>
          </w:p>
        </w:tc>
      </w:tr>
    </w:tbl>
    <w:p w14:paraId="1A56BA81" w14:textId="77777777" w:rsidR="00D820BE" w:rsidRDefault="00BB7B64">
      <w:pPr>
        <w:ind w:firstLine="0"/>
      </w:pPr>
      <w:r>
        <w:rPr>
          <w:i/>
        </w:rPr>
        <w:t xml:space="preserve">Nota. </w:t>
      </w:r>
      <w:r>
        <w:t>Datos obtenidos del repositorio el 18 de octubre de 2026 (git rev-list --left-right --count).</w:t>
      </w:r>
    </w:p>
    <w:p w14:paraId="0C3D99BE" w14:textId="77777777" w:rsidR="00D820BE" w:rsidRDefault="00D820BE">
      <w:pPr>
        <w:ind w:firstLine="0"/>
      </w:pPr>
    </w:p>
    <w:p w14:paraId="323FCE50" w14:textId="77777777" w:rsidR="00D820BE" w:rsidRDefault="00BB7B64">
      <w:pPr>
        <w:keepNext/>
        <w:ind w:firstLine="0"/>
      </w:pPr>
      <w:r>
        <w:rPr>
          <w:b/>
        </w:rPr>
        <w:t>Figura 20</w:t>
      </w:r>
    </w:p>
    <w:p w14:paraId="54DAA70E" w14:textId="77777777" w:rsidR="00D820BE" w:rsidRDefault="00BB7B64">
      <w:pPr>
        <w:keepNext/>
        <w:ind w:firstLine="0"/>
      </w:pPr>
      <w:r>
        <w:rPr>
          <w:i/>
        </w:rPr>
        <w:t>Ramas del repositorio en GitHub</w:t>
      </w:r>
    </w:p>
    <w:p w14:paraId="6347B5AD" w14:textId="77777777" w:rsidR="00D820BE" w:rsidRDefault="00BB7B64">
      <w:pPr>
        <w:keepNext/>
        <w:spacing w:line="240" w:lineRule="auto"/>
        <w:ind w:firstLine="0"/>
        <w:jc w:val="center"/>
      </w:pPr>
      <w:r>
        <w:rPr>
          <w:noProof/>
        </w:rPr>
        <w:drawing>
          <wp:inline distT="0" distB="0" distL="0" distR="0" wp14:anchorId="04103FA2" wp14:editId="7E65E1E5">
            <wp:extent cx="5729880" cy="36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ramas.jpg"/>
                    <pic:cNvPicPr/>
                  </pic:nvPicPr>
                  <pic:blipFill>
                    <a:blip r:embed="rId29"/>
                    <a:stretch>
                      <a:fillRect/>
                    </a:stretch>
                  </pic:blipFill>
                  <pic:spPr>
                    <a:xfrm>
                      <a:off x="0" y="0"/>
                      <a:ext cx="5729880" cy="3600000"/>
                    </a:xfrm>
                    <a:prstGeom prst="rect">
                      <a:avLst/>
                    </a:prstGeom>
                  </pic:spPr>
                </pic:pic>
              </a:graphicData>
            </a:graphic>
          </wp:inline>
        </w:drawing>
      </w:r>
    </w:p>
    <w:p w14:paraId="511195C6" w14:textId="77777777" w:rsidR="00D820BE" w:rsidRDefault="00BB7B64">
      <w:pPr>
        <w:ind w:firstLine="0"/>
      </w:pPr>
      <w:r>
        <w:rPr>
          <w:i/>
        </w:rPr>
        <w:t xml:space="preserve">Nota. </w:t>
      </w:r>
      <w:r>
        <w:t>Captura de pantalla de github.com/TARRILLO-C/farmacia-java/branches (18 de octubre de 2026).</w:t>
      </w:r>
    </w:p>
    <w:p w14:paraId="2AABA44C" w14:textId="77777777" w:rsidR="00D820BE" w:rsidRDefault="00BB7B64">
      <w:pPr>
        <w:keepNext/>
        <w:ind w:firstLine="0"/>
      </w:pPr>
      <w:r>
        <w:rPr>
          <w:b/>
        </w:rPr>
        <w:lastRenderedPageBreak/>
        <w:t>Tabla 7</w:t>
      </w:r>
    </w:p>
    <w:p w14:paraId="15CAC982" w14:textId="77777777" w:rsidR="00D820BE" w:rsidRDefault="00BB7B64">
      <w:pPr>
        <w:keepNext/>
        <w:ind w:firstLine="0"/>
      </w:pPr>
      <w:r>
        <w:rPr>
          <w:i/>
        </w:rPr>
        <w:t>Commits por autor en todas las ramas</w:t>
      </w:r>
    </w:p>
    <w:tbl>
      <w:tblPr>
        <w:tblW w:w="0" w:type="auto"/>
        <w:jc w:val="center"/>
        <w:tblLayout w:type="fixed"/>
        <w:tblLook w:val="04A0" w:firstRow="1" w:lastRow="0" w:firstColumn="1" w:lastColumn="0" w:noHBand="0" w:noVBand="1"/>
      </w:tblPr>
      <w:tblGrid>
        <w:gridCol w:w="6236"/>
        <w:gridCol w:w="2778"/>
      </w:tblGrid>
      <w:tr w:rsidR="00D820BE" w14:paraId="5EF4F55A" w14:textId="77777777">
        <w:trPr>
          <w:cantSplit/>
          <w:tblHeader/>
          <w:jc w:val="center"/>
        </w:trPr>
        <w:tc>
          <w:tcPr>
            <w:tcW w:w="6236" w:type="dxa"/>
            <w:tcBorders>
              <w:top w:val="single" w:sz="8" w:space="0" w:color="000000"/>
              <w:bottom w:val="single" w:sz="8" w:space="0" w:color="000000"/>
            </w:tcBorders>
          </w:tcPr>
          <w:p w14:paraId="1FA14829" w14:textId="77777777" w:rsidR="00D820BE" w:rsidRDefault="00BB7B64">
            <w:pPr>
              <w:keepNext/>
              <w:spacing w:before="40" w:after="40" w:line="240" w:lineRule="auto"/>
              <w:ind w:firstLine="0"/>
            </w:pPr>
            <w:r>
              <w:rPr>
                <w:b/>
                <w:sz w:val="20"/>
              </w:rPr>
              <w:t>Autor (según Git)</w:t>
            </w:r>
          </w:p>
        </w:tc>
        <w:tc>
          <w:tcPr>
            <w:tcW w:w="2778" w:type="dxa"/>
            <w:tcBorders>
              <w:top w:val="single" w:sz="8" w:space="0" w:color="000000"/>
              <w:bottom w:val="single" w:sz="8" w:space="0" w:color="000000"/>
            </w:tcBorders>
          </w:tcPr>
          <w:p w14:paraId="095A0EC3" w14:textId="77777777" w:rsidR="00D820BE" w:rsidRDefault="00BB7B64">
            <w:pPr>
              <w:keepNext/>
              <w:spacing w:before="40" w:after="40" w:line="240" w:lineRule="auto"/>
              <w:ind w:firstLine="0"/>
            </w:pPr>
            <w:r>
              <w:rPr>
                <w:b/>
                <w:sz w:val="20"/>
              </w:rPr>
              <w:t>Commits</w:t>
            </w:r>
          </w:p>
        </w:tc>
      </w:tr>
      <w:tr w:rsidR="00D820BE" w14:paraId="14F65C1B" w14:textId="77777777">
        <w:trPr>
          <w:cantSplit/>
          <w:jc w:val="center"/>
        </w:trPr>
        <w:tc>
          <w:tcPr>
            <w:tcW w:w="6236" w:type="dxa"/>
          </w:tcPr>
          <w:p w14:paraId="76756578" w14:textId="77777777" w:rsidR="00D820BE" w:rsidRDefault="00BB7B64">
            <w:pPr>
              <w:keepNext/>
              <w:spacing w:before="40" w:after="40" w:line="240" w:lineRule="auto"/>
              <w:ind w:firstLine="0"/>
            </w:pPr>
            <w:r>
              <w:rPr>
                <w:sz w:val="20"/>
              </w:rPr>
              <w:t>Jamesllm (Ronal James Llapapasca Montes)</w:t>
            </w:r>
          </w:p>
        </w:tc>
        <w:tc>
          <w:tcPr>
            <w:tcW w:w="2778" w:type="dxa"/>
          </w:tcPr>
          <w:p w14:paraId="10C29C64" w14:textId="77777777" w:rsidR="00D820BE" w:rsidRDefault="00BB7B64">
            <w:pPr>
              <w:keepNext/>
              <w:spacing w:before="40" w:after="40" w:line="240" w:lineRule="auto"/>
              <w:ind w:firstLine="0"/>
            </w:pPr>
            <w:r>
              <w:rPr>
                <w:sz w:val="20"/>
              </w:rPr>
              <w:t>83</w:t>
            </w:r>
          </w:p>
        </w:tc>
      </w:tr>
      <w:tr w:rsidR="00D820BE" w14:paraId="16B13770" w14:textId="77777777">
        <w:trPr>
          <w:cantSplit/>
          <w:jc w:val="center"/>
        </w:trPr>
        <w:tc>
          <w:tcPr>
            <w:tcW w:w="6236" w:type="dxa"/>
          </w:tcPr>
          <w:p w14:paraId="4A383EFD" w14:textId="77777777" w:rsidR="00D820BE" w:rsidRDefault="00BB7B64">
            <w:pPr>
              <w:keepNext/>
              <w:spacing w:before="40" w:after="40" w:line="240" w:lineRule="auto"/>
              <w:ind w:firstLine="0"/>
            </w:pPr>
            <w:r>
              <w:rPr>
                <w:sz w:val="20"/>
              </w:rPr>
              <w:t>TARRILLO (Nigson Shrimi Tarrillo Condor)</w:t>
            </w:r>
          </w:p>
        </w:tc>
        <w:tc>
          <w:tcPr>
            <w:tcW w:w="2778" w:type="dxa"/>
          </w:tcPr>
          <w:p w14:paraId="6AD55F2D" w14:textId="77777777" w:rsidR="00D820BE" w:rsidRDefault="00BB7B64">
            <w:pPr>
              <w:keepNext/>
              <w:spacing w:before="40" w:after="40" w:line="240" w:lineRule="auto"/>
              <w:ind w:firstLine="0"/>
            </w:pPr>
            <w:r>
              <w:rPr>
                <w:sz w:val="20"/>
              </w:rPr>
              <w:t>11</w:t>
            </w:r>
          </w:p>
        </w:tc>
      </w:tr>
      <w:tr w:rsidR="00D820BE" w14:paraId="28D25FFB" w14:textId="77777777">
        <w:trPr>
          <w:cantSplit/>
          <w:jc w:val="center"/>
        </w:trPr>
        <w:tc>
          <w:tcPr>
            <w:tcW w:w="6236" w:type="dxa"/>
          </w:tcPr>
          <w:p w14:paraId="27A8815B" w14:textId="77777777" w:rsidR="00D820BE" w:rsidRDefault="00BB7B64">
            <w:pPr>
              <w:keepNext/>
              <w:spacing w:before="40" w:after="40" w:line="240" w:lineRule="auto"/>
              <w:ind w:firstLine="0"/>
            </w:pPr>
            <w:r>
              <w:rPr>
                <w:sz w:val="20"/>
              </w:rPr>
              <w:t>Danna MG (Danna Jael Miñan Gonzales)</w:t>
            </w:r>
          </w:p>
        </w:tc>
        <w:tc>
          <w:tcPr>
            <w:tcW w:w="2778" w:type="dxa"/>
          </w:tcPr>
          <w:p w14:paraId="06774658" w14:textId="77777777" w:rsidR="00D820BE" w:rsidRDefault="00BB7B64">
            <w:pPr>
              <w:keepNext/>
              <w:spacing w:before="40" w:after="40" w:line="240" w:lineRule="auto"/>
              <w:ind w:firstLine="0"/>
            </w:pPr>
            <w:r>
              <w:rPr>
                <w:sz w:val="20"/>
              </w:rPr>
              <w:t>4</w:t>
            </w:r>
          </w:p>
        </w:tc>
      </w:tr>
      <w:tr w:rsidR="00D820BE" w14:paraId="6AB4AA29" w14:textId="77777777">
        <w:trPr>
          <w:cantSplit/>
          <w:jc w:val="center"/>
        </w:trPr>
        <w:tc>
          <w:tcPr>
            <w:tcW w:w="6236" w:type="dxa"/>
            <w:tcBorders>
              <w:bottom w:val="single" w:sz="8" w:space="0" w:color="000000"/>
            </w:tcBorders>
          </w:tcPr>
          <w:p w14:paraId="29B8FB00" w14:textId="77777777" w:rsidR="00D820BE" w:rsidRDefault="00BB7B64">
            <w:pPr>
              <w:spacing w:before="40" w:after="40" w:line="240" w:lineRule="auto"/>
              <w:ind w:firstLine="0"/>
            </w:pPr>
            <w:r>
              <w:rPr>
                <w:sz w:val="20"/>
              </w:rPr>
              <w:t>Carlos Arroyo (Carlos Felipe Arroyo Vega)</w:t>
            </w:r>
          </w:p>
        </w:tc>
        <w:tc>
          <w:tcPr>
            <w:tcW w:w="2778" w:type="dxa"/>
            <w:tcBorders>
              <w:bottom w:val="single" w:sz="8" w:space="0" w:color="000000"/>
            </w:tcBorders>
          </w:tcPr>
          <w:p w14:paraId="3881E82C" w14:textId="77777777" w:rsidR="00D820BE" w:rsidRDefault="00BB7B64">
            <w:pPr>
              <w:spacing w:before="40" w:after="40" w:line="240" w:lineRule="auto"/>
              <w:ind w:firstLine="0"/>
            </w:pPr>
            <w:r>
              <w:rPr>
                <w:sz w:val="20"/>
              </w:rPr>
              <w:t>1</w:t>
            </w:r>
          </w:p>
        </w:tc>
      </w:tr>
    </w:tbl>
    <w:p w14:paraId="2FF0E05B" w14:textId="77777777" w:rsidR="00D820BE" w:rsidRDefault="00BB7B64">
      <w:pPr>
        <w:ind w:firstLine="0"/>
      </w:pPr>
      <w:r>
        <w:rPr>
          <w:i/>
        </w:rPr>
        <w:t xml:space="preserve">Nota. </w:t>
      </w:r>
      <w:r>
        <w:t>Resultado de git shortlog -sne --all (18 de octubre de 2026). Los 83 commits de Jamesllm incluyen 2 fusiones hechas desde la web de GitHub, que Git registra como “Ronal James Llm”.</w:t>
      </w:r>
    </w:p>
    <w:p w14:paraId="46DBC765" w14:textId="77777777" w:rsidR="00D820BE" w:rsidRDefault="00D820BE">
      <w:pPr>
        <w:ind w:firstLine="0"/>
      </w:pPr>
    </w:p>
    <w:p w14:paraId="787D3A57" w14:textId="77777777" w:rsidR="00D820BE" w:rsidRDefault="00BB7B64">
      <w:pPr>
        <w:pStyle w:val="Ttulo1"/>
      </w:pPr>
      <w:bookmarkStart w:id="25" w:name="_Toc243257174"/>
      <w:r>
        <w:t>8. Solicitudes Pull (Pull Requests)</w:t>
      </w:r>
      <w:bookmarkEnd w:id="25"/>
    </w:p>
    <w:p w14:paraId="773414D6" w14:textId="77777777" w:rsidR="00D820BE" w:rsidRDefault="00BB7B64">
      <w:r>
        <w:t>Una solicitud Pull (Pull Request, PR) propone integrar los cambios de una rama en otra y permite revisarlos y discutirlos antes de la fusión (GitHub, s. f.-a). En FarmaciaLink, cada funcionalidad se desarrolla en una rama propia creada desde main; al terminar, se sube la rama a GitHub, se abre un PR hacia main, el workflow de CI valida la compilación y las pruebas, y finalmente se fusiona el PR. La Figura 21 muestra el historial real de ramas y PR del repositorio.</w:t>
      </w:r>
    </w:p>
    <w:p w14:paraId="2410520D" w14:textId="77777777" w:rsidR="00D820BE" w:rsidRDefault="00BB7B64">
      <w:pPr>
        <w:keepNext/>
        <w:ind w:firstLine="0"/>
      </w:pPr>
      <w:r>
        <w:rPr>
          <w:b/>
        </w:rPr>
        <w:lastRenderedPageBreak/>
        <w:t>Figura 21</w:t>
      </w:r>
    </w:p>
    <w:p w14:paraId="21287D63" w14:textId="77777777" w:rsidR="00D820BE" w:rsidRDefault="00BB7B64">
      <w:pPr>
        <w:keepNext/>
        <w:ind w:firstLine="0"/>
      </w:pPr>
      <w:r>
        <w:rPr>
          <w:i/>
        </w:rPr>
        <w:t>Flujo de ramas y Pull Requests del repositorio</w:t>
      </w:r>
    </w:p>
    <w:p w14:paraId="295F0F71" w14:textId="77777777" w:rsidR="00D820BE" w:rsidRDefault="00BB7B64">
      <w:pPr>
        <w:keepNext/>
        <w:spacing w:line="240" w:lineRule="auto"/>
        <w:ind w:firstLine="0"/>
        <w:jc w:val="center"/>
      </w:pPr>
      <w:r>
        <w:rPr>
          <w:noProof/>
        </w:rPr>
        <w:drawing>
          <wp:inline distT="0" distB="0" distL="0" distR="0" wp14:anchorId="2598094D" wp14:editId="54A9933B">
            <wp:extent cx="5731510" cy="3112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amas-pull-requests.png"/>
                    <pic:cNvPicPr/>
                  </pic:nvPicPr>
                  <pic:blipFill>
                    <a:blip r:embed="rId30"/>
                    <a:stretch>
                      <a:fillRect/>
                    </a:stretch>
                  </pic:blipFill>
                  <pic:spPr>
                    <a:xfrm>
                      <a:off x="0" y="0"/>
                      <a:ext cx="5731510" cy="3112170"/>
                    </a:xfrm>
                    <a:prstGeom prst="rect">
                      <a:avLst/>
                    </a:prstGeom>
                  </pic:spPr>
                </pic:pic>
              </a:graphicData>
            </a:graphic>
          </wp:inline>
        </w:drawing>
      </w:r>
    </w:p>
    <w:p w14:paraId="3EE018AD" w14:textId="77777777" w:rsidR="00D820BE" w:rsidRDefault="00BB7B64">
      <w:pPr>
        <w:ind w:firstLine="0"/>
      </w:pPr>
      <w:r>
        <w:rPr>
          <w:i/>
        </w:rPr>
        <w:t xml:space="preserve">Nota. </w:t>
      </w:r>
      <w:r>
        <w:t>Elaboración propia a partir de git log. Se muestran solo los commits relacionados con los PR.</w:t>
      </w:r>
    </w:p>
    <w:p w14:paraId="361F6849" w14:textId="77777777" w:rsidR="00D820BE" w:rsidRDefault="00BB7B64">
      <w:pPr>
        <w:keepNext/>
        <w:ind w:firstLine="0"/>
      </w:pPr>
      <w:r>
        <w:rPr>
          <w:b/>
        </w:rPr>
        <w:t>Tabla 8</w:t>
      </w:r>
    </w:p>
    <w:p w14:paraId="6DF07E46" w14:textId="77777777" w:rsidR="00D820BE" w:rsidRDefault="00BB7B64">
      <w:pPr>
        <w:keepNext/>
        <w:ind w:firstLine="0"/>
      </w:pPr>
      <w:r>
        <w:rPr>
          <w:i/>
        </w:rPr>
        <w:t>Pull Requests registrados en el repositorio</w:t>
      </w:r>
    </w:p>
    <w:tbl>
      <w:tblPr>
        <w:tblW w:w="0" w:type="auto"/>
        <w:jc w:val="center"/>
        <w:tblLayout w:type="fixed"/>
        <w:tblLook w:val="04A0" w:firstRow="1" w:lastRow="0" w:firstColumn="1" w:lastColumn="0" w:noHBand="0" w:noVBand="1"/>
      </w:tblPr>
      <w:tblGrid>
        <w:gridCol w:w="567"/>
        <w:gridCol w:w="2948"/>
        <w:gridCol w:w="2098"/>
        <w:gridCol w:w="1701"/>
        <w:gridCol w:w="1701"/>
      </w:tblGrid>
      <w:tr w:rsidR="00D820BE" w14:paraId="6C937871" w14:textId="77777777">
        <w:trPr>
          <w:cantSplit/>
          <w:tblHeader/>
          <w:jc w:val="center"/>
        </w:trPr>
        <w:tc>
          <w:tcPr>
            <w:tcW w:w="567" w:type="dxa"/>
            <w:tcBorders>
              <w:top w:val="single" w:sz="8" w:space="0" w:color="000000"/>
              <w:bottom w:val="single" w:sz="8" w:space="0" w:color="000000"/>
            </w:tcBorders>
          </w:tcPr>
          <w:p w14:paraId="3E2947C1" w14:textId="77777777" w:rsidR="00D820BE" w:rsidRDefault="00BB7B64">
            <w:pPr>
              <w:keepNext/>
              <w:spacing w:before="40" w:after="40" w:line="240" w:lineRule="auto"/>
              <w:ind w:firstLine="0"/>
            </w:pPr>
            <w:r>
              <w:rPr>
                <w:b/>
                <w:sz w:val="20"/>
              </w:rPr>
              <w:t>PR</w:t>
            </w:r>
          </w:p>
        </w:tc>
        <w:tc>
          <w:tcPr>
            <w:tcW w:w="2948" w:type="dxa"/>
            <w:tcBorders>
              <w:top w:val="single" w:sz="8" w:space="0" w:color="000000"/>
              <w:bottom w:val="single" w:sz="8" w:space="0" w:color="000000"/>
            </w:tcBorders>
          </w:tcPr>
          <w:p w14:paraId="50B2888F" w14:textId="77777777" w:rsidR="00D820BE" w:rsidRDefault="00BB7B64">
            <w:pPr>
              <w:keepNext/>
              <w:spacing w:before="40" w:after="40" w:line="240" w:lineRule="auto"/>
              <w:ind w:firstLine="0"/>
            </w:pPr>
            <w:r>
              <w:rPr>
                <w:b/>
                <w:sz w:val="20"/>
              </w:rPr>
              <w:t>Título</w:t>
            </w:r>
          </w:p>
        </w:tc>
        <w:tc>
          <w:tcPr>
            <w:tcW w:w="2098" w:type="dxa"/>
            <w:tcBorders>
              <w:top w:val="single" w:sz="8" w:space="0" w:color="000000"/>
              <w:bottom w:val="single" w:sz="8" w:space="0" w:color="000000"/>
            </w:tcBorders>
          </w:tcPr>
          <w:p w14:paraId="6C2DC0CB" w14:textId="77777777" w:rsidR="00D820BE" w:rsidRDefault="00BB7B64">
            <w:pPr>
              <w:keepNext/>
              <w:spacing w:before="40" w:after="40" w:line="240" w:lineRule="auto"/>
              <w:ind w:firstLine="0"/>
            </w:pPr>
            <w:r>
              <w:rPr>
                <w:b/>
                <w:sz w:val="20"/>
              </w:rPr>
              <w:t>Rama origen → destino</w:t>
            </w:r>
          </w:p>
        </w:tc>
        <w:tc>
          <w:tcPr>
            <w:tcW w:w="1701" w:type="dxa"/>
            <w:tcBorders>
              <w:top w:val="single" w:sz="8" w:space="0" w:color="000000"/>
              <w:bottom w:val="single" w:sz="8" w:space="0" w:color="000000"/>
            </w:tcBorders>
          </w:tcPr>
          <w:p w14:paraId="324A2CB3" w14:textId="77777777" w:rsidR="00D820BE" w:rsidRDefault="00BB7B64">
            <w:pPr>
              <w:keepNext/>
              <w:spacing w:before="40" w:after="40" w:line="240" w:lineRule="auto"/>
              <w:ind w:firstLine="0"/>
            </w:pPr>
            <w:r>
              <w:rPr>
                <w:b/>
                <w:sz w:val="20"/>
              </w:rPr>
              <w:t>Creado / fusionado</w:t>
            </w:r>
          </w:p>
        </w:tc>
        <w:tc>
          <w:tcPr>
            <w:tcW w:w="1701" w:type="dxa"/>
            <w:tcBorders>
              <w:top w:val="single" w:sz="8" w:space="0" w:color="000000"/>
              <w:bottom w:val="single" w:sz="8" w:space="0" w:color="000000"/>
            </w:tcBorders>
          </w:tcPr>
          <w:p w14:paraId="62A199BB" w14:textId="77777777" w:rsidR="00D820BE" w:rsidRDefault="00BB7B64">
            <w:pPr>
              <w:keepNext/>
              <w:spacing w:before="40" w:after="40" w:line="240" w:lineRule="auto"/>
              <w:ind w:firstLine="0"/>
            </w:pPr>
            <w:r>
              <w:rPr>
                <w:b/>
                <w:sz w:val="20"/>
              </w:rPr>
              <w:t>Cambios</w:t>
            </w:r>
          </w:p>
        </w:tc>
      </w:tr>
      <w:tr w:rsidR="00D820BE" w14:paraId="09190F29" w14:textId="77777777">
        <w:trPr>
          <w:cantSplit/>
          <w:jc w:val="center"/>
        </w:trPr>
        <w:tc>
          <w:tcPr>
            <w:tcW w:w="567" w:type="dxa"/>
          </w:tcPr>
          <w:p w14:paraId="70807B43" w14:textId="77777777" w:rsidR="00D820BE" w:rsidRDefault="00BB7B64">
            <w:pPr>
              <w:keepNext/>
              <w:spacing w:before="40" w:after="40" w:line="240" w:lineRule="auto"/>
              <w:ind w:firstLine="0"/>
            </w:pPr>
            <w:r>
              <w:rPr>
                <w:sz w:val="20"/>
              </w:rPr>
              <w:t>#1</w:t>
            </w:r>
          </w:p>
        </w:tc>
        <w:tc>
          <w:tcPr>
            <w:tcW w:w="2948" w:type="dxa"/>
          </w:tcPr>
          <w:p w14:paraId="0C05AF0E" w14:textId="77777777" w:rsidR="00D820BE" w:rsidRDefault="00BB7B64">
            <w:pPr>
              <w:keepNext/>
              <w:spacing w:before="40" w:after="40" w:line="240" w:lineRule="auto"/>
              <w:ind w:firstLine="0"/>
            </w:pPr>
            <w:r>
              <w:rPr>
                <w:sz w:val="20"/>
              </w:rPr>
              <w:t>feat: mejoras en el modulo de categorias</w:t>
            </w:r>
          </w:p>
        </w:tc>
        <w:tc>
          <w:tcPr>
            <w:tcW w:w="2098" w:type="dxa"/>
          </w:tcPr>
          <w:p w14:paraId="51196D59" w14:textId="77777777" w:rsidR="00D820BE" w:rsidRDefault="00BB7B64">
            <w:pPr>
              <w:keepNext/>
              <w:spacing w:before="40" w:after="40" w:line="240" w:lineRule="auto"/>
              <w:ind w:firstLine="0"/>
            </w:pPr>
            <w:r>
              <w:rPr>
                <w:sz w:val="20"/>
              </w:rPr>
              <w:t>feature/categorias-crud → main</w:t>
            </w:r>
          </w:p>
        </w:tc>
        <w:tc>
          <w:tcPr>
            <w:tcW w:w="1701" w:type="dxa"/>
          </w:tcPr>
          <w:p w14:paraId="5784D130" w14:textId="77777777" w:rsidR="00D820BE" w:rsidRDefault="00BB7B64">
            <w:pPr>
              <w:keepNext/>
              <w:spacing w:before="40" w:after="40" w:line="240" w:lineRule="auto"/>
              <w:ind w:firstLine="0"/>
            </w:pPr>
            <w:r>
              <w:rPr>
                <w:sz w:val="20"/>
              </w:rPr>
              <w:t>30/09/2026 21:50</w:t>
            </w:r>
          </w:p>
          <w:p w14:paraId="1D5A00D2" w14:textId="77777777" w:rsidR="00D820BE" w:rsidRDefault="00BB7B64">
            <w:pPr>
              <w:keepNext/>
              <w:spacing w:after="40" w:line="240" w:lineRule="auto"/>
              <w:ind w:firstLine="0"/>
            </w:pPr>
            <w:r>
              <w:rPr>
                <w:sz w:val="20"/>
              </w:rPr>
              <w:t>30/09/2026 22:33</w:t>
            </w:r>
          </w:p>
        </w:tc>
        <w:tc>
          <w:tcPr>
            <w:tcW w:w="1701" w:type="dxa"/>
          </w:tcPr>
          <w:p w14:paraId="20DE3EB9" w14:textId="77777777" w:rsidR="00D820BE" w:rsidRDefault="00BB7B64">
            <w:pPr>
              <w:keepNext/>
              <w:spacing w:before="40" w:after="40" w:line="240" w:lineRule="auto"/>
              <w:ind w:firstLine="0"/>
            </w:pPr>
            <w:r>
              <w:rPr>
                <w:sz w:val="20"/>
              </w:rPr>
              <w:t>1 commit, 1 archivo</w:t>
            </w:r>
          </w:p>
        </w:tc>
      </w:tr>
      <w:tr w:rsidR="00D820BE" w14:paraId="15A4C59E" w14:textId="77777777">
        <w:trPr>
          <w:cantSplit/>
          <w:jc w:val="center"/>
        </w:trPr>
        <w:tc>
          <w:tcPr>
            <w:tcW w:w="567" w:type="dxa"/>
            <w:tcBorders>
              <w:bottom w:val="single" w:sz="8" w:space="0" w:color="000000"/>
            </w:tcBorders>
          </w:tcPr>
          <w:p w14:paraId="2167441B" w14:textId="77777777" w:rsidR="00D820BE" w:rsidRDefault="00BB7B64">
            <w:pPr>
              <w:spacing w:before="40" w:after="40" w:line="240" w:lineRule="auto"/>
              <w:ind w:firstLine="0"/>
            </w:pPr>
            <w:r>
              <w:rPr>
                <w:sz w:val="20"/>
              </w:rPr>
              <w:t>#2</w:t>
            </w:r>
          </w:p>
        </w:tc>
        <w:tc>
          <w:tcPr>
            <w:tcW w:w="2948" w:type="dxa"/>
            <w:tcBorders>
              <w:bottom w:val="single" w:sz="8" w:space="0" w:color="000000"/>
            </w:tcBorders>
          </w:tcPr>
          <w:p w14:paraId="11AC79BB" w14:textId="77777777" w:rsidR="00D820BE" w:rsidRDefault="00BB7B64">
            <w:pPr>
              <w:spacing w:before="40" w:after="40" w:line="240" w:lineRule="auto"/>
              <w:ind w:firstLine="0"/>
            </w:pPr>
            <w:r>
              <w:rPr>
                <w:sz w:val="20"/>
              </w:rPr>
              <w:t>Consulta DNI/RUC (RENIEC/SUNAT), boleta/factura en el POS y IGV unificado</w:t>
            </w:r>
          </w:p>
        </w:tc>
        <w:tc>
          <w:tcPr>
            <w:tcW w:w="2098" w:type="dxa"/>
            <w:tcBorders>
              <w:bottom w:val="single" w:sz="8" w:space="0" w:color="000000"/>
            </w:tcBorders>
          </w:tcPr>
          <w:p w14:paraId="20C6BE12" w14:textId="77777777" w:rsidR="00D820BE" w:rsidRDefault="00BB7B64">
            <w:pPr>
              <w:spacing w:before="40" w:after="40" w:line="240" w:lineRule="auto"/>
              <w:ind w:firstLine="0"/>
            </w:pPr>
            <w:r>
              <w:rPr>
                <w:sz w:val="20"/>
              </w:rPr>
              <w:t>feature/consulta-dni-ruc → main</w:t>
            </w:r>
          </w:p>
        </w:tc>
        <w:tc>
          <w:tcPr>
            <w:tcW w:w="1701" w:type="dxa"/>
            <w:tcBorders>
              <w:bottom w:val="single" w:sz="8" w:space="0" w:color="000000"/>
            </w:tcBorders>
          </w:tcPr>
          <w:p w14:paraId="037688CB" w14:textId="77777777" w:rsidR="00D820BE" w:rsidRDefault="00BB7B64">
            <w:pPr>
              <w:spacing w:before="40" w:after="40" w:line="240" w:lineRule="auto"/>
              <w:ind w:firstLine="0"/>
            </w:pPr>
            <w:r>
              <w:rPr>
                <w:sz w:val="20"/>
              </w:rPr>
              <w:t>18/10/2026 19:12</w:t>
            </w:r>
          </w:p>
          <w:p w14:paraId="756A7576" w14:textId="77777777" w:rsidR="00D820BE" w:rsidRDefault="00BB7B64">
            <w:pPr>
              <w:spacing w:after="40" w:line="240" w:lineRule="auto"/>
              <w:ind w:firstLine="0"/>
            </w:pPr>
            <w:r>
              <w:rPr>
                <w:sz w:val="20"/>
              </w:rPr>
              <w:t>18/10/2026 19:13</w:t>
            </w:r>
          </w:p>
        </w:tc>
        <w:tc>
          <w:tcPr>
            <w:tcW w:w="1701" w:type="dxa"/>
            <w:tcBorders>
              <w:bottom w:val="single" w:sz="8" w:space="0" w:color="000000"/>
            </w:tcBorders>
          </w:tcPr>
          <w:p w14:paraId="10292608" w14:textId="77777777" w:rsidR="00D820BE" w:rsidRDefault="00BB7B64">
            <w:pPr>
              <w:spacing w:before="40" w:after="40" w:line="240" w:lineRule="auto"/>
              <w:ind w:firstLine="0"/>
            </w:pPr>
            <w:r>
              <w:rPr>
                <w:sz w:val="20"/>
              </w:rPr>
              <w:t>3 commits, 25 archivos (+1568 / −265)</w:t>
            </w:r>
          </w:p>
        </w:tc>
      </w:tr>
    </w:tbl>
    <w:p w14:paraId="6D3E0787" w14:textId="77777777" w:rsidR="00D820BE" w:rsidRDefault="00BB7B64">
      <w:pPr>
        <w:ind w:firstLine="0"/>
      </w:pPr>
      <w:r>
        <w:rPr>
          <w:i/>
        </w:rPr>
        <w:t xml:space="preserve">Nota. </w:t>
      </w:r>
      <w:r>
        <w:t>Datos de la API de GitHub; horas en UTC−5. Ambos PR fueron creados y fusionados por Ronal James Llapapasca Montes.</w:t>
      </w:r>
    </w:p>
    <w:p w14:paraId="7FB3AAAB" w14:textId="77777777" w:rsidR="00D820BE" w:rsidRDefault="00D820BE">
      <w:pPr>
        <w:ind w:firstLine="0"/>
      </w:pPr>
    </w:p>
    <w:p w14:paraId="2AA7603A" w14:textId="77777777" w:rsidR="00D820BE" w:rsidRDefault="00BB7B64">
      <w:pPr>
        <w:keepNext/>
        <w:ind w:firstLine="0"/>
      </w:pPr>
      <w:r>
        <w:rPr>
          <w:b/>
        </w:rPr>
        <w:lastRenderedPageBreak/>
        <w:t>Figura 22</w:t>
      </w:r>
    </w:p>
    <w:p w14:paraId="72235F84" w14:textId="77777777" w:rsidR="00D820BE" w:rsidRDefault="00BB7B64">
      <w:pPr>
        <w:keepNext/>
        <w:ind w:firstLine="0"/>
      </w:pPr>
      <w:r>
        <w:rPr>
          <w:i/>
        </w:rPr>
        <w:t>Pull Requests cerrados en GitHub</w:t>
      </w:r>
    </w:p>
    <w:p w14:paraId="521451F9" w14:textId="77777777" w:rsidR="00D820BE" w:rsidRDefault="00BB7B64">
      <w:pPr>
        <w:keepNext/>
        <w:spacing w:line="240" w:lineRule="auto"/>
        <w:ind w:firstLine="0"/>
        <w:jc w:val="center"/>
      </w:pPr>
      <w:r>
        <w:rPr>
          <w:noProof/>
        </w:rPr>
        <w:drawing>
          <wp:inline distT="0" distB="0" distL="0" distR="0" wp14:anchorId="08822A7C" wp14:editId="04A487AE">
            <wp:extent cx="5731510" cy="22452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pull-requests.jpg"/>
                    <pic:cNvPicPr/>
                  </pic:nvPicPr>
                  <pic:blipFill>
                    <a:blip r:embed="rId31"/>
                    <a:stretch>
                      <a:fillRect/>
                    </a:stretch>
                  </pic:blipFill>
                  <pic:spPr>
                    <a:xfrm>
                      <a:off x="0" y="0"/>
                      <a:ext cx="5731510" cy="2245260"/>
                    </a:xfrm>
                    <a:prstGeom prst="rect">
                      <a:avLst/>
                    </a:prstGeom>
                  </pic:spPr>
                </pic:pic>
              </a:graphicData>
            </a:graphic>
          </wp:inline>
        </w:drawing>
      </w:r>
    </w:p>
    <w:p w14:paraId="7099A395" w14:textId="77777777" w:rsidR="00D820BE" w:rsidRDefault="00BB7B64">
      <w:pPr>
        <w:ind w:firstLine="0"/>
      </w:pPr>
      <w:r>
        <w:rPr>
          <w:i/>
        </w:rPr>
        <w:t xml:space="preserve">Nota. </w:t>
      </w:r>
      <w:r>
        <w:t>Captura de pantalla de github.com/TARRILLO-C/farmacia-java/pulls (18 de octubre de 2026).</w:t>
      </w:r>
    </w:p>
    <w:p w14:paraId="51257B12" w14:textId="77777777" w:rsidR="00D820BE" w:rsidRDefault="00BB7B64">
      <w:pPr>
        <w:pStyle w:val="Ttulo2"/>
      </w:pPr>
      <w:bookmarkStart w:id="26" w:name="_Toc243257175"/>
      <w:r>
        <w:t>8.1. Política de protección de la rama main</w:t>
      </w:r>
      <w:bookmarkEnd w:id="26"/>
    </w:p>
    <w:p w14:paraId="25EF49C4" w14:textId="77777777" w:rsidR="00D820BE" w:rsidRDefault="00BB7B64">
      <w:r>
        <w:t>Para que todo cambio quede revisado y validado, el equipo adopta la siguiente política para la rama main:</w:t>
      </w:r>
    </w:p>
    <w:p w14:paraId="67EDB114" w14:textId="77777777" w:rsidR="00D820BE" w:rsidRDefault="00BB7B64">
      <w:pPr>
        <w:pStyle w:val="Listaconvietas"/>
      </w:pPr>
      <w:r>
        <w:t>No se hacen pushes directos a main: todo cambio ingresa mediante un Pull Request.</w:t>
      </w:r>
    </w:p>
    <w:p w14:paraId="24AF340B" w14:textId="77777777" w:rsidR="00D820BE" w:rsidRDefault="00BB7B64">
      <w:pPr>
        <w:pStyle w:val="Listaconvietas"/>
      </w:pPr>
      <w:r>
        <w:t>Cada PR requiere al menos una aprobación de un integrante distinto de su autor.</w:t>
      </w:r>
    </w:p>
    <w:p w14:paraId="706C536C" w14:textId="77777777" w:rsidR="00D820BE" w:rsidRDefault="00BB7B64">
      <w:pPr>
        <w:pStyle w:val="Listaconvietas"/>
      </w:pPr>
      <w:r>
        <w:t>Los jobs del workflow CI (Backend y Frontend) deben terminar en verde antes de fusionar.</w:t>
      </w:r>
    </w:p>
    <w:p w14:paraId="06C956BD" w14:textId="77777777" w:rsidR="00D820BE" w:rsidRDefault="00BB7B64">
      <w:pPr>
        <w:pStyle w:val="Listaconvietas"/>
      </w:pPr>
      <w:r>
        <w:t>La rama del PR debe estar actualizada con main y sin conversaciones de revisión abiertas.</w:t>
      </w:r>
    </w:p>
    <w:p w14:paraId="751157EA" w14:textId="77777777" w:rsidR="00D820BE" w:rsidRDefault="00BB7B64">
      <w:pPr>
        <w:pStyle w:val="Listaconvietas"/>
      </w:pPr>
      <w:r>
        <w:t>Después de la fusión se elimina la rama de funcionalidad para mantener el repositorio ordenado.</w:t>
      </w:r>
    </w:p>
    <w:p w14:paraId="3566A23F" w14:textId="77777777" w:rsidR="00D820BE" w:rsidRDefault="00BB7B64">
      <w:r>
        <w:t>La política se aplica como acuerdo del equipo; su configuración como regla de protección de rama en GitHub corresponde al propietario del repositorio.</w:t>
      </w:r>
    </w:p>
    <w:p w14:paraId="3D6B16A4" w14:textId="77777777" w:rsidR="00D820BE" w:rsidRDefault="00BB7B64">
      <w:pPr>
        <w:pStyle w:val="Ttulo1"/>
      </w:pPr>
      <w:bookmarkStart w:id="27" w:name="_Toc243257176"/>
      <w:r>
        <w:t>9. Herramientas de gestión de actividades</w:t>
      </w:r>
      <w:bookmarkEnd w:id="27"/>
    </w:p>
    <w:p w14:paraId="50505D8E" w14:textId="77777777" w:rsidR="00D820BE" w:rsidRDefault="00BB7B64">
      <w:r>
        <w:t xml:space="preserve">Se utiliza un tablero Kanban para organizar las tareas de manera visible. Cada actividad incluye un código, descripción, módulo, responsable, prioridad, fecha objetivo y </w:t>
      </w:r>
      <w:r>
        <w:lastRenderedPageBreak/>
        <w:t>criterio de aceptación. Las columnas son Por hacer, En progreso, En revisión y Listo, lo que permite distinguir el trabajo de interfaz, lógica de negocio, pruebas y documentación (Figura 23).</w:t>
      </w:r>
    </w:p>
    <w:p w14:paraId="3621F178" w14:textId="77777777" w:rsidR="00D820BE" w:rsidRDefault="00BB7B64">
      <w:pPr>
        <w:keepNext/>
        <w:ind w:firstLine="0"/>
      </w:pPr>
      <w:r>
        <w:rPr>
          <w:b/>
        </w:rPr>
        <w:t>Figura 23</w:t>
      </w:r>
    </w:p>
    <w:p w14:paraId="4F395D1D" w14:textId="77777777" w:rsidR="00D820BE" w:rsidRDefault="00BB7B64">
      <w:pPr>
        <w:keepNext/>
        <w:ind w:firstLine="0"/>
      </w:pPr>
      <w:r>
        <w:rPr>
          <w:i/>
        </w:rPr>
        <w:t>Tablero Kanban del proyecto en Jira</w:t>
      </w:r>
    </w:p>
    <w:p w14:paraId="66B5F72D" w14:textId="77777777" w:rsidR="00D820BE" w:rsidRDefault="00BB7B64">
      <w:pPr>
        <w:keepNext/>
        <w:spacing w:line="240" w:lineRule="auto"/>
        <w:ind w:firstLine="0"/>
        <w:jc w:val="center"/>
      </w:pPr>
      <w:r>
        <w:rPr>
          <w:noProof/>
        </w:rPr>
        <w:drawing>
          <wp:inline distT="0" distB="0" distL="0" distR="0" wp14:anchorId="36F5CD44" wp14:editId="0ED0863E">
            <wp:extent cx="5701522" cy="360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16.jpg"/>
                    <pic:cNvPicPr/>
                  </pic:nvPicPr>
                  <pic:blipFill>
                    <a:blip r:embed="rId32"/>
                    <a:stretch>
                      <a:fillRect/>
                    </a:stretch>
                  </pic:blipFill>
                  <pic:spPr>
                    <a:xfrm>
                      <a:off x="0" y="0"/>
                      <a:ext cx="5701522" cy="3600000"/>
                    </a:xfrm>
                    <a:prstGeom prst="rect">
                      <a:avLst/>
                    </a:prstGeom>
                  </pic:spPr>
                </pic:pic>
              </a:graphicData>
            </a:graphic>
          </wp:inline>
        </w:drawing>
      </w:r>
    </w:p>
    <w:p w14:paraId="6DD86AC9" w14:textId="77777777" w:rsidR="00D820BE" w:rsidRDefault="00BB7B64">
      <w:pPr>
        <w:ind w:firstLine="0"/>
      </w:pPr>
      <w:r>
        <w:rPr>
          <w:i/>
        </w:rPr>
        <w:t xml:space="preserve">Nota. </w:t>
      </w:r>
      <w:r>
        <w:t>Captura de pantalla del tablero del proyecto FarmaciaLink en Jira.</w:t>
      </w:r>
    </w:p>
    <w:p w14:paraId="2285A160" w14:textId="77777777" w:rsidR="00D820BE" w:rsidRDefault="00BB7B64">
      <w:pPr>
        <w:pStyle w:val="Ttulo1"/>
      </w:pPr>
      <w:bookmarkStart w:id="28" w:name="_Toc243257177"/>
      <w:r>
        <w:t>10. Herramientas de gestión de proyectos</w:t>
      </w:r>
      <w:bookmarkEnd w:id="28"/>
    </w:p>
    <w:p w14:paraId="7B8C9931" w14:textId="77777777" w:rsidR="00D820BE" w:rsidRDefault="00BB7B64">
      <w:r>
        <w:t>Para la gestión del proyecto se utiliza Jira Software, que permite organizar, planificar y supervisar las actividades durante el desarrollo del sistema web (Atlassian, s. f.). Mediante el backlog se gestionan las tareas asociadas a los requerimientos funcionales y se planifican los sprints, cuyo contenido se resume en la Tabla 9.</w:t>
      </w:r>
    </w:p>
    <w:p w14:paraId="5BDDEB47" w14:textId="77777777" w:rsidR="00D820BE" w:rsidRDefault="00D820BE">
      <w:pPr>
        <w:sectPr w:rsidR="00D820BE">
          <w:pgSz w:w="11906" w:h="16838"/>
          <w:pgMar w:top="1440" w:right="1440" w:bottom="1440" w:left="1440" w:header="720" w:footer="720" w:gutter="0"/>
          <w:cols w:space="720"/>
          <w:docGrid w:linePitch="360"/>
        </w:sectPr>
      </w:pPr>
    </w:p>
    <w:p w14:paraId="6B97F402" w14:textId="77777777" w:rsidR="00D820BE" w:rsidRDefault="00BB7B64">
      <w:pPr>
        <w:keepNext/>
        <w:ind w:firstLine="0"/>
      </w:pPr>
      <w:r>
        <w:rPr>
          <w:b/>
        </w:rPr>
        <w:lastRenderedPageBreak/>
        <w:t>Tabla 9</w:t>
      </w:r>
    </w:p>
    <w:p w14:paraId="3F78DC2D" w14:textId="77777777" w:rsidR="00D820BE" w:rsidRDefault="00BB7B64">
      <w:pPr>
        <w:keepNext/>
        <w:ind w:firstLine="0"/>
      </w:pPr>
      <w:r>
        <w:rPr>
          <w:i/>
        </w:rPr>
        <w:t>Backlog y Sprint 3 del proyecto en Jira</w:t>
      </w:r>
    </w:p>
    <w:tbl>
      <w:tblPr>
        <w:tblW w:w="0" w:type="auto"/>
        <w:jc w:val="center"/>
        <w:tblLayout w:type="fixed"/>
        <w:tblLook w:val="04A0" w:firstRow="1" w:lastRow="0" w:firstColumn="1" w:lastColumn="0" w:noHBand="0" w:noVBand="1"/>
      </w:tblPr>
      <w:tblGrid>
        <w:gridCol w:w="737"/>
        <w:gridCol w:w="3515"/>
        <w:gridCol w:w="1361"/>
        <w:gridCol w:w="964"/>
        <w:gridCol w:w="1928"/>
        <w:gridCol w:w="1701"/>
        <w:gridCol w:w="794"/>
        <w:gridCol w:w="1814"/>
      </w:tblGrid>
      <w:tr w:rsidR="00D820BE" w14:paraId="69D8D4CB" w14:textId="77777777">
        <w:trPr>
          <w:cantSplit/>
          <w:tblHeader/>
          <w:jc w:val="center"/>
        </w:trPr>
        <w:tc>
          <w:tcPr>
            <w:tcW w:w="737" w:type="dxa"/>
            <w:tcBorders>
              <w:top w:val="single" w:sz="8" w:space="0" w:color="000000"/>
              <w:bottom w:val="single" w:sz="8" w:space="0" w:color="000000"/>
            </w:tcBorders>
          </w:tcPr>
          <w:p w14:paraId="1AA3701C" w14:textId="77777777" w:rsidR="00D820BE" w:rsidRDefault="00BB7B64">
            <w:pPr>
              <w:keepNext/>
              <w:spacing w:before="40" w:after="40" w:line="240" w:lineRule="auto"/>
              <w:ind w:firstLine="0"/>
            </w:pPr>
            <w:r>
              <w:rPr>
                <w:b/>
                <w:sz w:val="18"/>
              </w:rPr>
              <w:t>Clave</w:t>
            </w:r>
          </w:p>
        </w:tc>
        <w:tc>
          <w:tcPr>
            <w:tcW w:w="3515" w:type="dxa"/>
            <w:tcBorders>
              <w:top w:val="single" w:sz="8" w:space="0" w:color="000000"/>
              <w:bottom w:val="single" w:sz="8" w:space="0" w:color="000000"/>
            </w:tcBorders>
          </w:tcPr>
          <w:p w14:paraId="0B1099C6" w14:textId="77777777" w:rsidR="00D820BE" w:rsidRDefault="00BB7B64">
            <w:pPr>
              <w:keepNext/>
              <w:spacing w:before="40" w:after="40" w:line="240" w:lineRule="auto"/>
              <w:ind w:firstLine="0"/>
            </w:pPr>
            <w:r>
              <w:rPr>
                <w:b/>
                <w:sz w:val="18"/>
              </w:rPr>
              <w:t>Resumen</w:t>
            </w:r>
          </w:p>
        </w:tc>
        <w:tc>
          <w:tcPr>
            <w:tcW w:w="1361" w:type="dxa"/>
            <w:tcBorders>
              <w:top w:val="single" w:sz="8" w:space="0" w:color="000000"/>
              <w:bottom w:val="single" w:sz="8" w:space="0" w:color="000000"/>
            </w:tcBorders>
          </w:tcPr>
          <w:p w14:paraId="16E7EBDE" w14:textId="77777777" w:rsidR="00D820BE" w:rsidRDefault="00BB7B64">
            <w:pPr>
              <w:keepNext/>
              <w:spacing w:before="40" w:after="40" w:line="240" w:lineRule="auto"/>
              <w:ind w:firstLine="0"/>
            </w:pPr>
            <w:r>
              <w:rPr>
                <w:b/>
                <w:sz w:val="18"/>
              </w:rPr>
              <w:t>Épica</w:t>
            </w:r>
          </w:p>
        </w:tc>
        <w:tc>
          <w:tcPr>
            <w:tcW w:w="964" w:type="dxa"/>
            <w:tcBorders>
              <w:top w:val="single" w:sz="8" w:space="0" w:color="000000"/>
              <w:bottom w:val="single" w:sz="8" w:space="0" w:color="000000"/>
            </w:tcBorders>
          </w:tcPr>
          <w:p w14:paraId="5A505A32" w14:textId="77777777" w:rsidR="00D820BE" w:rsidRDefault="00BB7B64">
            <w:pPr>
              <w:keepNext/>
              <w:spacing w:before="40" w:after="40" w:line="240" w:lineRule="auto"/>
              <w:ind w:firstLine="0"/>
            </w:pPr>
            <w:r>
              <w:rPr>
                <w:b/>
                <w:sz w:val="18"/>
              </w:rPr>
              <w:t>Prioridad</w:t>
            </w:r>
          </w:p>
        </w:tc>
        <w:tc>
          <w:tcPr>
            <w:tcW w:w="1928" w:type="dxa"/>
            <w:tcBorders>
              <w:top w:val="single" w:sz="8" w:space="0" w:color="000000"/>
              <w:bottom w:val="single" w:sz="8" w:space="0" w:color="000000"/>
            </w:tcBorders>
          </w:tcPr>
          <w:p w14:paraId="57A112FE" w14:textId="77777777" w:rsidR="00D820BE" w:rsidRDefault="00BB7B64">
            <w:pPr>
              <w:keepNext/>
              <w:spacing w:before="40" w:after="40" w:line="240" w:lineRule="auto"/>
              <w:ind w:firstLine="0"/>
            </w:pPr>
            <w:r>
              <w:rPr>
                <w:b/>
                <w:sz w:val="18"/>
              </w:rPr>
              <w:t>Etiquetas</w:t>
            </w:r>
          </w:p>
        </w:tc>
        <w:tc>
          <w:tcPr>
            <w:tcW w:w="1701" w:type="dxa"/>
            <w:tcBorders>
              <w:top w:val="single" w:sz="8" w:space="0" w:color="000000"/>
              <w:bottom w:val="single" w:sz="8" w:space="0" w:color="000000"/>
            </w:tcBorders>
          </w:tcPr>
          <w:p w14:paraId="59628A84" w14:textId="77777777" w:rsidR="00D820BE" w:rsidRDefault="00BB7B64">
            <w:pPr>
              <w:keepNext/>
              <w:spacing w:before="40" w:after="40" w:line="240" w:lineRule="auto"/>
              <w:ind w:firstLine="0"/>
            </w:pPr>
            <w:r>
              <w:rPr>
                <w:b/>
                <w:sz w:val="18"/>
              </w:rPr>
              <w:t>Responsable</w:t>
            </w:r>
          </w:p>
        </w:tc>
        <w:tc>
          <w:tcPr>
            <w:tcW w:w="794" w:type="dxa"/>
            <w:tcBorders>
              <w:top w:val="single" w:sz="8" w:space="0" w:color="000000"/>
              <w:bottom w:val="single" w:sz="8" w:space="0" w:color="000000"/>
            </w:tcBorders>
          </w:tcPr>
          <w:p w14:paraId="3468C78A" w14:textId="77777777" w:rsidR="00D820BE" w:rsidRDefault="00BB7B64">
            <w:pPr>
              <w:keepNext/>
              <w:spacing w:before="40" w:after="40" w:line="240" w:lineRule="auto"/>
              <w:ind w:firstLine="0"/>
            </w:pPr>
            <w:r>
              <w:rPr>
                <w:b/>
                <w:sz w:val="18"/>
              </w:rPr>
              <w:t>Puntos</w:t>
            </w:r>
          </w:p>
        </w:tc>
        <w:tc>
          <w:tcPr>
            <w:tcW w:w="1814" w:type="dxa"/>
            <w:tcBorders>
              <w:top w:val="single" w:sz="8" w:space="0" w:color="000000"/>
              <w:bottom w:val="single" w:sz="8" w:space="0" w:color="000000"/>
            </w:tcBorders>
          </w:tcPr>
          <w:p w14:paraId="32BBCDF4" w14:textId="77777777" w:rsidR="00D820BE" w:rsidRDefault="00BB7B64">
            <w:pPr>
              <w:keepNext/>
              <w:spacing w:before="40" w:after="40" w:line="240" w:lineRule="auto"/>
              <w:ind w:firstLine="0"/>
            </w:pPr>
            <w:r>
              <w:rPr>
                <w:b/>
                <w:sz w:val="18"/>
              </w:rPr>
              <w:t>Estado</w:t>
            </w:r>
          </w:p>
        </w:tc>
      </w:tr>
      <w:tr w:rsidR="00D820BE" w14:paraId="7BEF8308" w14:textId="77777777">
        <w:trPr>
          <w:cantSplit/>
          <w:jc w:val="center"/>
        </w:trPr>
        <w:tc>
          <w:tcPr>
            <w:tcW w:w="737" w:type="dxa"/>
          </w:tcPr>
          <w:p w14:paraId="3E6850B4" w14:textId="77777777" w:rsidR="00D820BE" w:rsidRDefault="00BB7B64">
            <w:pPr>
              <w:keepNext/>
              <w:spacing w:before="40" w:after="40" w:line="240" w:lineRule="auto"/>
              <w:ind w:firstLine="0"/>
            </w:pPr>
            <w:r>
              <w:rPr>
                <w:sz w:val="18"/>
              </w:rPr>
              <w:t>FL-1</w:t>
            </w:r>
          </w:p>
        </w:tc>
        <w:tc>
          <w:tcPr>
            <w:tcW w:w="3515" w:type="dxa"/>
          </w:tcPr>
          <w:p w14:paraId="42ECE4E1" w14:textId="77777777" w:rsidR="00D820BE" w:rsidRDefault="00BB7B64">
            <w:pPr>
              <w:keepNext/>
              <w:spacing w:before="40" w:after="40" w:line="240" w:lineRule="auto"/>
              <w:ind w:firstLine="0"/>
            </w:pPr>
            <w:r>
              <w:rPr>
                <w:sz w:val="18"/>
              </w:rPr>
              <w:t>Definir requerimientos del módulo de ventas</w:t>
            </w:r>
          </w:p>
        </w:tc>
        <w:tc>
          <w:tcPr>
            <w:tcW w:w="1361" w:type="dxa"/>
          </w:tcPr>
          <w:p w14:paraId="15155D43" w14:textId="77777777" w:rsidR="00D820BE" w:rsidRDefault="00BB7B64">
            <w:pPr>
              <w:keepNext/>
              <w:spacing w:before="40" w:after="40" w:line="240" w:lineRule="auto"/>
              <w:ind w:firstLine="0"/>
            </w:pPr>
            <w:r>
              <w:rPr>
                <w:sz w:val="18"/>
              </w:rPr>
              <w:t>Ventas</w:t>
            </w:r>
          </w:p>
        </w:tc>
        <w:tc>
          <w:tcPr>
            <w:tcW w:w="964" w:type="dxa"/>
          </w:tcPr>
          <w:p w14:paraId="6FA79ECA" w14:textId="77777777" w:rsidR="00D820BE" w:rsidRDefault="00BB7B64">
            <w:pPr>
              <w:keepNext/>
              <w:spacing w:before="40" w:after="40" w:line="240" w:lineRule="auto"/>
              <w:ind w:firstLine="0"/>
            </w:pPr>
            <w:r>
              <w:rPr>
                <w:sz w:val="18"/>
              </w:rPr>
              <w:t>Alta</w:t>
            </w:r>
          </w:p>
        </w:tc>
        <w:tc>
          <w:tcPr>
            <w:tcW w:w="1928" w:type="dxa"/>
          </w:tcPr>
          <w:p w14:paraId="0C83A838" w14:textId="77777777" w:rsidR="00D820BE" w:rsidRDefault="00BB7B64">
            <w:pPr>
              <w:keepNext/>
              <w:spacing w:before="40" w:after="40" w:line="240" w:lineRule="auto"/>
              <w:ind w:firstLine="0"/>
            </w:pPr>
            <w:r>
              <w:rPr>
                <w:sz w:val="18"/>
              </w:rPr>
              <w:t>requisitos, ventas</w:t>
            </w:r>
          </w:p>
        </w:tc>
        <w:tc>
          <w:tcPr>
            <w:tcW w:w="1701" w:type="dxa"/>
          </w:tcPr>
          <w:p w14:paraId="31D91122" w14:textId="77777777" w:rsidR="00D820BE" w:rsidRDefault="00BB7B64">
            <w:pPr>
              <w:keepNext/>
              <w:spacing w:before="40" w:after="40" w:line="240" w:lineRule="auto"/>
              <w:ind w:firstLine="0"/>
            </w:pPr>
            <w:r>
              <w:rPr>
                <w:sz w:val="18"/>
              </w:rPr>
              <w:t>Carlos Arroyo</w:t>
            </w:r>
          </w:p>
        </w:tc>
        <w:tc>
          <w:tcPr>
            <w:tcW w:w="794" w:type="dxa"/>
          </w:tcPr>
          <w:p w14:paraId="6F73264E" w14:textId="77777777" w:rsidR="00D820BE" w:rsidRDefault="00BB7B64">
            <w:pPr>
              <w:keepNext/>
              <w:spacing w:before="40" w:after="40" w:line="240" w:lineRule="auto"/>
              <w:ind w:firstLine="0"/>
            </w:pPr>
            <w:r>
              <w:rPr>
                <w:sz w:val="18"/>
              </w:rPr>
              <w:t>5</w:t>
            </w:r>
          </w:p>
        </w:tc>
        <w:tc>
          <w:tcPr>
            <w:tcW w:w="1814" w:type="dxa"/>
          </w:tcPr>
          <w:p w14:paraId="2F918030" w14:textId="77777777" w:rsidR="00D820BE" w:rsidRDefault="00BB7B64">
            <w:pPr>
              <w:keepNext/>
              <w:spacing w:before="40" w:after="40" w:line="240" w:lineRule="auto"/>
              <w:ind w:firstLine="0"/>
            </w:pPr>
            <w:r>
              <w:rPr>
                <w:sz w:val="18"/>
              </w:rPr>
              <w:t>Backlog</w:t>
            </w:r>
          </w:p>
        </w:tc>
      </w:tr>
      <w:tr w:rsidR="00D820BE" w14:paraId="44A861CA" w14:textId="77777777">
        <w:trPr>
          <w:cantSplit/>
          <w:jc w:val="center"/>
        </w:trPr>
        <w:tc>
          <w:tcPr>
            <w:tcW w:w="737" w:type="dxa"/>
          </w:tcPr>
          <w:p w14:paraId="2E82C2B1" w14:textId="77777777" w:rsidR="00D820BE" w:rsidRDefault="00BB7B64">
            <w:pPr>
              <w:keepNext/>
              <w:spacing w:before="40" w:after="40" w:line="240" w:lineRule="auto"/>
              <w:ind w:firstLine="0"/>
            </w:pPr>
            <w:r>
              <w:rPr>
                <w:sz w:val="18"/>
              </w:rPr>
              <w:t>FL-2</w:t>
            </w:r>
          </w:p>
        </w:tc>
        <w:tc>
          <w:tcPr>
            <w:tcW w:w="3515" w:type="dxa"/>
          </w:tcPr>
          <w:p w14:paraId="6973D2A5" w14:textId="77777777" w:rsidR="00D820BE" w:rsidRDefault="00BB7B64">
            <w:pPr>
              <w:keepNext/>
              <w:spacing w:before="40" w:after="40" w:line="240" w:lineRule="auto"/>
              <w:ind w:firstLine="0"/>
            </w:pPr>
            <w:r>
              <w:rPr>
                <w:sz w:val="18"/>
              </w:rPr>
              <w:t>Diseñar prototipo de inventario</w:t>
            </w:r>
          </w:p>
        </w:tc>
        <w:tc>
          <w:tcPr>
            <w:tcW w:w="1361" w:type="dxa"/>
          </w:tcPr>
          <w:p w14:paraId="1B64F5AF" w14:textId="77777777" w:rsidR="00D820BE" w:rsidRDefault="00BB7B64">
            <w:pPr>
              <w:keepNext/>
              <w:spacing w:before="40" w:after="40" w:line="240" w:lineRule="auto"/>
              <w:ind w:firstLine="0"/>
            </w:pPr>
            <w:r>
              <w:rPr>
                <w:sz w:val="18"/>
              </w:rPr>
              <w:t>Inventario</w:t>
            </w:r>
          </w:p>
        </w:tc>
        <w:tc>
          <w:tcPr>
            <w:tcW w:w="964" w:type="dxa"/>
          </w:tcPr>
          <w:p w14:paraId="0B320A14" w14:textId="77777777" w:rsidR="00D820BE" w:rsidRDefault="00BB7B64">
            <w:pPr>
              <w:keepNext/>
              <w:spacing w:before="40" w:after="40" w:line="240" w:lineRule="auto"/>
              <w:ind w:firstLine="0"/>
            </w:pPr>
            <w:r>
              <w:rPr>
                <w:sz w:val="18"/>
              </w:rPr>
              <w:t>Media</w:t>
            </w:r>
          </w:p>
        </w:tc>
        <w:tc>
          <w:tcPr>
            <w:tcW w:w="1928" w:type="dxa"/>
          </w:tcPr>
          <w:p w14:paraId="19B94A07" w14:textId="77777777" w:rsidR="00D820BE" w:rsidRDefault="00BB7B64">
            <w:pPr>
              <w:keepNext/>
              <w:spacing w:before="40" w:after="40" w:line="240" w:lineRule="auto"/>
              <w:ind w:firstLine="0"/>
            </w:pPr>
            <w:r>
              <w:rPr>
                <w:sz w:val="18"/>
              </w:rPr>
              <w:t>diseño, ux-ui</w:t>
            </w:r>
          </w:p>
        </w:tc>
        <w:tc>
          <w:tcPr>
            <w:tcW w:w="1701" w:type="dxa"/>
          </w:tcPr>
          <w:p w14:paraId="7459C130" w14:textId="77777777" w:rsidR="00D820BE" w:rsidRDefault="00BB7B64">
            <w:pPr>
              <w:keepNext/>
              <w:spacing w:before="40" w:after="40" w:line="240" w:lineRule="auto"/>
              <w:ind w:firstLine="0"/>
            </w:pPr>
            <w:r>
              <w:rPr>
                <w:sz w:val="18"/>
              </w:rPr>
              <w:t>Carlos Bustamante</w:t>
            </w:r>
          </w:p>
        </w:tc>
        <w:tc>
          <w:tcPr>
            <w:tcW w:w="794" w:type="dxa"/>
          </w:tcPr>
          <w:p w14:paraId="325535B1" w14:textId="77777777" w:rsidR="00D820BE" w:rsidRDefault="00BB7B64">
            <w:pPr>
              <w:keepNext/>
              <w:spacing w:before="40" w:after="40" w:line="240" w:lineRule="auto"/>
              <w:ind w:firstLine="0"/>
            </w:pPr>
            <w:r>
              <w:rPr>
                <w:sz w:val="18"/>
              </w:rPr>
              <w:t>3</w:t>
            </w:r>
          </w:p>
        </w:tc>
        <w:tc>
          <w:tcPr>
            <w:tcW w:w="1814" w:type="dxa"/>
          </w:tcPr>
          <w:p w14:paraId="09F98678" w14:textId="77777777" w:rsidR="00D820BE" w:rsidRDefault="00BB7B64">
            <w:pPr>
              <w:keepNext/>
              <w:spacing w:before="40" w:after="40" w:line="240" w:lineRule="auto"/>
              <w:ind w:firstLine="0"/>
            </w:pPr>
            <w:r>
              <w:rPr>
                <w:sz w:val="18"/>
              </w:rPr>
              <w:t>Backlog</w:t>
            </w:r>
          </w:p>
        </w:tc>
      </w:tr>
      <w:tr w:rsidR="00D820BE" w14:paraId="165A0B53" w14:textId="77777777">
        <w:trPr>
          <w:cantSplit/>
          <w:jc w:val="center"/>
        </w:trPr>
        <w:tc>
          <w:tcPr>
            <w:tcW w:w="737" w:type="dxa"/>
          </w:tcPr>
          <w:p w14:paraId="0ABC6511" w14:textId="77777777" w:rsidR="00D820BE" w:rsidRDefault="00BB7B64">
            <w:pPr>
              <w:keepNext/>
              <w:spacing w:before="40" w:after="40" w:line="240" w:lineRule="auto"/>
              <w:ind w:firstLine="0"/>
            </w:pPr>
            <w:r>
              <w:rPr>
                <w:sz w:val="18"/>
              </w:rPr>
              <w:t>FL-3</w:t>
            </w:r>
          </w:p>
        </w:tc>
        <w:tc>
          <w:tcPr>
            <w:tcW w:w="3515" w:type="dxa"/>
          </w:tcPr>
          <w:p w14:paraId="787DF91E" w14:textId="77777777" w:rsidR="00D820BE" w:rsidRDefault="00BB7B64">
            <w:pPr>
              <w:keepNext/>
              <w:spacing w:before="40" w:after="40" w:line="240" w:lineRule="auto"/>
              <w:ind w:firstLine="0"/>
            </w:pPr>
            <w:r>
              <w:rPr>
                <w:sz w:val="18"/>
              </w:rPr>
              <w:t>Configurar entorno de desarrollo Next.js</w:t>
            </w:r>
          </w:p>
        </w:tc>
        <w:tc>
          <w:tcPr>
            <w:tcW w:w="1361" w:type="dxa"/>
          </w:tcPr>
          <w:p w14:paraId="13CAD9BB" w14:textId="77777777" w:rsidR="00D820BE" w:rsidRDefault="00BB7B64">
            <w:pPr>
              <w:keepNext/>
              <w:spacing w:before="40" w:after="40" w:line="240" w:lineRule="auto"/>
              <w:ind w:firstLine="0"/>
            </w:pPr>
            <w:r>
              <w:rPr>
                <w:sz w:val="18"/>
              </w:rPr>
              <w:t>Infraestructura</w:t>
            </w:r>
          </w:p>
        </w:tc>
        <w:tc>
          <w:tcPr>
            <w:tcW w:w="964" w:type="dxa"/>
          </w:tcPr>
          <w:p w14:paraId="680F88B6" w14:textId="77777777" w:rsidR="00D820BE" w:rsidRDefault="00BB7B64">
            <w:pPr>
              <w:keepNext/>
              <w:spacing w:before="40" w:after="40" w:line="240" w:lineRule="auto"/>
              <w:ind w:firstLine="0"/>
            </w:pPr>
            <w:r>
              <w:rPr>
                <w:sz w:val="18"/>
              </w:rPr>
              <w:t>Alta</w:t>
            </w:r>
          </w:p>
        </w:tc>
        <w:tc>
          <w:tcPr>
            <w:tcW w:w="1928" w:type="dxa"/>
          </w:tcPr>
          <w:p w14:paraId="36FCADA5" w14:textId="77777777" w:rsidR="00D820BE" w:rsidRDefault="00BB7B64">
            <w:pPr>
              <w:keepNext/>
              <w:spacing w:before="40" w:after="40" w:line="240" w:lineRule="auto"/>
              <w:ind w:firstLine="0"/>
            </w:pPr>
            <w:r>
              <w:rPr>
                <w:sz w:val="18"/>
              </w:rPr>
              <w:t>configuración, nextjs</w:t>
            </w:r>
          </w:p>
        </w:tc>
        <w:tc>
          <w:tcPr>
            <w:tcW w:w="1701" w:type="dxa"/>
          </w:tcPr>
          <w:p w14:paraId="169E72A1" w14:textId="77777777" w:rsidR="00D820BE" w:rsidRDefault="00BB7B64">
            <w:pPr>
              <w:keepNext/>
              <w:spacing w:before="40" w:after="40" w:line="240" w:lineRule="auto"/>
              <w:ind w:firstLine="0"/>
            </w:pPr>
            <w:r>
              <w:rPr>
                <w:sz w:val="18"/>
              </w:rPr>
              <w:t>Ronal Llapapasca</w:t>
            </w:r>
          </w:p>
        </w:tc>
        <w:tc>
          <w:tcPr>
            <w:tcW w:w="794" w:type="dxa"/>
          </w:tcPr>
          <w:p w14:paraId="57A03C3D" w14:textId="77777777" w:rsidR="00D820BE" w:rsidRDefault="00BB7B64">
            <w:pPr>
              <w:keepNext/>
              <w:spacing w:before="40" w:after="40" w:line="240" w:lineRule="auto"/>
              <w:ind w:firstLine="0"/>
            </w:pPr>
            <w:r>
              <w:rPr>
                <w:sz w:val="18"/>
              </w:rPr>
              <w:t>3</w:t>
            </w:r>
          </w:p>
        </w:tc>
        <w:tc>
          <w:tcPr>
            <w:tcW w:w="1814" w:type="dxa"/>
          </w:tcPr>
          <w:p w14:paraId="3933E161" w14:textId="77777777" w:rsidR="00D820BE" w:rsidRDefault="00BB7B64">
            <w:pPr>
              <w:keepNext/>
              <w:spacing w:before="40" w:after="40" w:line="240" w:lineRule="auto"/>
              <w:ind w:firstLine="0"/>
            </w:pPr>
            <w:r>
              <w:rPr>
                <w:sz w:val="18"/>
              </w:rPr>
              <w:t>Backlog</w:t>
            </w:r>
          </w:p>
        </w:tc>
      </w:tr>
      <w:tr w:rsidR="00D820BE" w14:paraId="013D98FA" w14:textId="77777777">
        <w:trPr>
          <w:cantSplit/>
          <w:jc w:val="center"/>
        </w:trPr>
        <w:tc>
          <w:tcPr>
            <w:tcW w:w="737" w:type="dxa"/>
          </w:tcPr>
          <w:p w14:paraId="177134C3" w14:textId="77777777" w:rsidR="00D820BE" w:rsidRDefault="00BB7B64">
            <w:pPr>
              <w:keepNext/>
              <w:spacing w:before="40" w:after="40" w:line="240" w:lineRule="auto"/>
              <w:ind w:firstLine="0"/>
            </w:pPr>
            <w:r>
              <w:rPr>
                <w:sz w:val="18"/>
              </w:rPr>
              <w:t>FL-4</w:t>
            </w:r>
          </w:p>
        </w:tc>
        <w:tc>
          <w:tcPr>
            <w:tcW w:w="3515" w:type="dxa"/>
          </w:tcPr>
          <w:p w14:paraId="6D01ECDC" w14:textId="77777777" w:rsidR="00D820BE" w:rsidRDefault="00BB7B64">
            <w:pPr>
              <w:keepNext/>
              <w:spacing w:before="40" w:after="40" w:line="240" w:lineRule="auto"/>
              <w:ind w:firstLine="0"/>
            </w:pPr>
            <w:r>
              <w:rPr>
                <w:sz w:val="18"/>
              </w:rPr>
              <w:t>Crear estructura inicial de base de datos</w:t>
            </w:r>
          </w:p>
        </w:tc>
        <w:tc>
          <w:tcPr>
            <w:tcW w:w="1361" w:type="dxa"/>
          </w:tcPr>
          <w:p w14:paraId="7DE8B3D2" w14:textId="77777777" w:rsidR="00D820BE" w:rsidRDefault="00BB7B64">
            <w:pPr>
              <w:keepNext/>
              <w:spacing w:before="40" w:after="40" w:line="240" w:lineRule="auto"/>
              <w:ind w:firstLine="0"/>
            </w:pPr>
            <w:r>
              <w:rPr>
                <w:sz w:val="18"/>
              </w:rPr>
              <w:t>Infraestructura</w:t>
            </w:r>
          </w:p>
        </w:tc>
        <w:tc>
          <w:tcPr>
            <w:tcW w:w="964" w:type="dxa"/>
          </w:tcPr>
          <w:p w14:paraId="634781E3" w14:textId="77777777" w:rsidR="00D820BE" w:rsidRDefault="00BB7B64">
            <w:pPr>
              <w:keepNext/>
              <w:spacing w:before="40" w:after="40" w:line="240" w:lineRule="auto"/>
              <w:ind w:firstLine="0"/>
            </w:pPr>
            <w:r>
              <w:rPr>
                <w:sz w:val="18"/>
              </w:rPr>
              <w:t>Alta</w:t>
            </w:r>
          </w:p>
        </w:tc>
        <w:tc>
          <w:tcPr>
            <w:tcW w:w="1928" w:type="dxa"/>
          </w:tcPr>
          <w:p w14:paraId="494ED262" w14:textId="77777777" w:rsidR="00D820BE" w:rsidRDefault="00BB7B64">
            <w:pPr>
              <w:keepNext/>
              <w:spacing w:before="40" w:after="40" w:line="240" w:lineRule="auto"/>
              <w:ind w:firstLine="0"/>
            </w:pPr>
            <w:r>
              <w:rPr>
                <w:sz w:val="18"/>
              </w:rPr>
              <w:t>base de datos, mysql</w:t>
            </w:r>
          </w:p>
        </w:tc>
        <w:tc>
          <w:tcPr>
            <w:tcW w:w="1701" w:type="dxa"/>
          </w:tcPr>
          <w:p w14:paraId="6FE9C92C" w14:textId="77777777" w:rsidR="00D820BE" w:rsidRDefault="00BB7B64">
            <w:pPr>
              <w:keepNext/>
              <w:spacing w:before="40" w:after="40" w:line="240" w:lineRule="auto"/>
              <w:ind w:firstLine="0"/>
            </w:pPr>
            <w:r>
              <w:rPr>
                <w:sz w:val="18"/>
              </w:rPr>
              <w:t>Danna Miñan</w:t>
            </w:r>
          </w:p>
        </w:tc>
        <w:tc>
          <w:tcPr>
            <w:tcW w:w="794" w:type="dxa"/>
          </w:tcPr>
          <w:p w14:paraId="76D79970" w14:textId="77777777" w:rsidR="00D820BE" w:rsidRDefault="00BB7B64">
            <w:pPr>
              <w:keepNext/>
              <w:spacing w:before="40" w:after="40" w:line="240" w:lineRule="auto"/>
              <w:ind w:firstLine="0"/>
            </w:pPr>
            <w:r>
              <w:rPr>
                <w:sz w:val="18"/>
              </w:rPr>
              <w:t>5</w:t>
            </w:r>
          </w:p>
        </w:tc>
        <w:tc>
          <w:tcPr>
            <w:tcW w:w="1814" w:type="dxa"/>
          </w:tcPr>
          <w:p w14:paraId="482652A7" w14:textId="77777777" w:rsidR="00D820BE" w:rsidRDefault="00BB7B64">
            <w:pPr>
              <w:keepNext/>
              <w:spacing w:before="40" w:after="40" w:line="240" w:lineRule="auto"/>
              <w:ind w:firstLine="0"/>
            </w:pPr>
            <w:r>
              <w:rPr>
                <w:sz w:val="18"/>
              </w:rPr>
              <w:t>Backlog</w:t>
            </w:r>
          </w:p>
        </w:tc>
      </w:tr>
      <w:tr w:rsidR="00D820BE" w14:paraId="6F62F529" w14:textId="77777777">
        <w:trPr>
          <w:cantSplit/>
          <w:jc w:val="center"/>
        </w:trPr>
        <w:tc>
          <w:tcPr>
            <w:tcW w:w="737" w:type="dxa"/>
          </w:tcPr>
          <w:p w14:paraId="33226D29" w14:textId="77777777" w:rsidR="00D820BE" w:rsidRDefault="00BB7B64">
            <w:pPr>
              <w:keepNext/>
              <w:spacing w:before="40" w:after="40" w:line="240" w:lineRule="auto"/>
              <w:ind w:firstLine="0"/>
            </w:pPr>
            <w:r>
              <w:rPr>
                <w:sz w:val="18"/>
              </w:rPr>
              <w:t>FL-5</w:t>
            </w:r>
          </w:p>
        </w:tc>
        <w:tc>
          <w:tcPr>
            <w:tcW w:w="3515" w:type="dxa"/>
          </w:tcPr>
          <w:p w14:paraId="4AC29C88" w14:textId="77777777" w:rsidR="00D820BE" w:rsidRDefault="00BB7B64">
            <w:pPr>
              <w:keepNext/>
              <w:spacing w:before="40" w:after="40" w:line="240" w:lineRule="auto"/>
              <w:ind w:firstLine="0"/>
            </w:pPr>
            <w:r>
              <w:rPr>
                <w:sz w:val="18"/>
              </w:rPr>
              <w:t>Implementar módulo de productos</w:t>
            </w:r>
          </w:p>
        </w:tc>
        <w:tc>
          <w:tcPr>
            <w:tcW w:w="1361" w:type="dxa"/>
          </w:tcPr>
          <w:p w14:paraId="26FBDC32" w14:textId="77777777" w:rsidR="00D820BE" w:rsidRDefault="00BB7B64">
            <w:pPr>
              <w:keepNext/>
              <w:spacing w:before="40" w:after="40" w:line="240" w:lineRule="auto"/>
              <w:ind w:firstLine="0"/>
            </w:pPr>
            <w:r>
              <w:rPr>
                <w:sz w:val="18"/>
              </w:rPr>
              <w:t>Inventario</w:t>
            </w:r>
          </w:p>
        </w:tc>
        <w:tc>
          <w:tcPr>
            <w:tcW w:w="964" w:type="dxa"/>
          </w:tcPr>
          <w:p w14:paraId="273B3099" w14:textId="77777777" w:rsidR="00D820BE" w:rsidRDefault="00BB7B64">
            <w:pPr>
              <w:keepNext/>
              <w:spacing w:before="40" w:after="40" w:line="240" w:lineRule="auto"/>
              <w:ind w:firstLine="0"/>
            </w:pPr>
            <w:r>
              <w:rPr>
                <w:sz w:val="18"/>
              </w:rPr>
              <w:t>Alta</w:t>
            </w:r>
          </w:p>
        </w:tc>
        <w:tc>
          <w:tcPr>
            <w:tcW w:w="1928" w:type="dxa"/>
          </w:tcPr>
          <w:p w14:paraId="24C42D88" w14:textId="77777777" w:rsidR="00D820BE" w:rsidRDefault="00BB7B64">
            <w:pPr>
              <w:keepNext/>
              <w:spacing w:before="40" w:after="40" w:line="240" w:lineRule="auto"/>
              <w:ind w:firstLine="0"/>
            </w:pPr>
            <w:r>
              <w:rPr>
                <w:sz w:val="18"/>
              </w:rPr>
              <w:t>backend, productos</w:t>
            </w:r>
          </w:p>
        </w:tc>
        <w:tc>
          <w:tcPr>
            <w:tcW w:w="1701" w:type="dxa"/>
          </w:tcPr>
          <w:p w14:paraId="15138CFB" w14:textId="77777777" w:rsidR="00D820BE" w:rsidRDefault="00BB7B64">
            <w:pPr>
              <w:keepNext/>
              <w:spacing w:before="40" w:after="40" w:line="240" w:lineRule="auto"/>
              <w:ind w:firstLine="0"/>
            </w:pPr>
            <w:r>
              <w:rPr>
                <w:sz w:val="18"/>
              </w:rPr>
              <w:t>Nigson Tarrillo</w:t>
            </w:r>
          </w:p>
        </w:tc>
        <w:tc>
          <w:tcPr>
            <w:tcW w:w="794" w:type="dxa"/>
          </w:tcPr>
          <w:p w14:paraId="2A14331B" w14:textId="77777777" w:rsidR="00D820BE" w:rsidRDefault="00BB7B64">
            <w:pPr>
              <w:keepNext/>
              <w:spacing w:before="40" w:after="40" w:line="240" w:lineRule="auto"/>
              <w:ind w:firstLine="0"/>
            </w:pPr>
            <w:r>
              <w:rPr>
                <w:sz w:val="18"/>
              </w:rPr>
              <w:t>8</w:t>
            </w:r>
          </w:p>
        </w:tc>
        <w:tc>
          <w:tcPr>
            <w:tcW w:w="1814" w:type="dxa"/>
          </w:tcPr>
          <w:p w14:paraId="63F955F1" w14:textId="77777777" w:rsidR="00D820BE" w:rsidRDefault="00BB7B64">
            <w:pPr>
              <w:keepNext/>
              <w:spacing w:before="40" w:after="40" w:line="240" w:lineRule="auto"/>
              <w:ind w:firstLine="0"/>
            </w:pPr>
            <w:r>
              <w:rPr>
                <w:sz w:val="18"/>
              </w:rPr>
              <w:t>Backlog</w:t>
            </w:r>
          </w:p>
        </w:tc>
      </w:tr>
      <w:tr w:rsidR="00D820BE" w14:paraId="7CFB6DE8" w14:textId="77777777">
        <w:trPr>
          <w:cantSplit/>
          <w:jc w:val="center"/>
        </w:trPr>
        <w:tc>
          <w:tcPr>
            <w:tcW w:w="737" w:type="dxa"/>
          </w:tcPr>
          <w:p w14:paraId="42641457" w14:textId="77777777" w:rsidR="00D820BE" w:rsidRDefault="00BB7B64">
            <w:pPr>
              <w:keepNext/>
              <w:spacing w:before="40" w:after="40" w:line="240" w:lineRule="auto"/>
              <w:ind w:firstLine="0"/>
            </w:pPr>
            <w:r>
              <w:rPr>
                <w:sz w:val="18"/>
              </w:rPr>
              <w:t>FL-6</w:t>
            </w:r>
          </w:p>
        </w:tc>
        <w:tc>
          <w:tcPr>
            <w:tcW w:w="3515" w:type="dxa"/>
          </w:tcPr>
          <w:p w14:paraId="146D1D8F" w14:textId="77777777" w:rsidR="00D820BE" w:rsidRDefault="00BB7B64">
            <w:pPr>
              <w:keepNext/>
              <w:spacing w:before="40" w:after="40" w:line="240" w:lineRule="auto"/>
              <w:ind w:firstLine="0"/>
            </w:pPr>
            <w:r>
              <w:rPr>
                <w:sz w:val="18"/>
              </w:rPr>
              <w:t>Integrar autenticación JWT + Spring Security</w:t>
            </w:r>
          </w:p>
        </w:tc>
        <w:tc>
          <w:tcPr>
            <w:tcW w:w="1361" w:type="dxa"/>
          </w:tcPr>
          <w:p w14:paraId="3913A328" w14:textId="77777777" w:rsidR="00D820BE" w:rsidRDefault="00BB7B64">
            <w:pPr>
              <w:keepNext/>
              <w:spacing w:before="40" w:after="40" w:line="240" w:lineRule="auto"/>
              <w:ind w:firstLine="0"/>
            </w:pPr>
            <w:r>
              <w:rPr>
                <w:sz w:val="18"/>
              </w:rPr>
              <w:t>Seguridad</w:t>
            </w:r>
          </w:p>
        </w:tc>
        <w:tc>
          <w:tcPr>
            <w:tcW w:w="964" w:type="dxa"/>
          </w:tcPr>
          <w:p w14:paraId="416715D0" w14:textId="77777777" w:rsidR="00D820BE" w:rsidRDefault="00BB7B64">
            <w:pPr>
              <w:keepNext/>
              <w:spacing w:before="40" w:after="40" w:line="240" w:lineRule="auto"/>
              <w:ind w:firstLine="0"/>
            </w:pPr>
            <w:r>
              <w:rPr>
                <w:sz w:val="18"/>
              </w:rPr>
              <w:t>Alta</w:t>
            </w:r>
          </w:p>
        </w:tc>
        <w:tc>
          <w:tcPr>
            <w:tcW w:w="1928" w:type="dxa"/>
          </w:tcPr>
          <w:p w14:paraId="2ABCB610" w14:textId="77777777" w:rsidR="00D820BE" w:rsidRDefault="00BB7B64">
            <w:pPr>
              <w:keepNext/>
              <w:spacing w:before="40" w:after="40" w:line="240" w:lineRule="auto"/>
              <w:ind w:firstLine="0"/>
            </w:pPr>
            <w:r>
              <w:rPr>
                <w:sz w:val="18"/>
              </w:rPr>
              <w:t>seguridad, backend</w:t>
            </w:r>
          </w:p>
        </w:tc>
        <w:tc>
          <w:tcPr>
            <w:tcW w:w="1701" w:type="dxa"/>
          </w:tcPr>
          <w:p w14:paraId="24A15410" w14:textId="77777777" w:rsidR="00D820BE" w:rsidRDefault="00BB7B64">
            <w:pPr>
              <w:keepNext/>
              <w:spacing w:before="40" w:after="40" w:line="240" w:lineRule="auto"/>
              <w:ind w:firstLine="0"/>
            </w:pPr>
            <w:r>
              <w:rPr>
                <w:sz w:val="18"/>
              </w:rPr>
              <w:t>Carlos Arroyo</w:t>
            </w:r>
          </w:p>
        </w:tc>
        <w:tc>
          <w:tcPr>
            <w:tcW w:w="794" w:type="dxa"/>
          </w:tcPr>
          <w:p w14:paraId="5C22B1E4" w14:textId="77777777" w:rsidR="00D820BE" w:rsidRDefault="00BB7B64">
            <w:pPr>
              <w:keepNext/>
              <w:spacing w:before="40" w:after="40" w:line="240" w:lineRule="auto"/>
              <w:ind w:firstLine="0"/>
            </w:pPr>
            <w:r>
              <w:rPr>
                <w:sz w:val="18"/>
              </w:rPr>
              <w:t>5</w:t>
            </w:r>
          </w:p>
        </w:tc>
        <w:tc>
          <w:tcPr>
            <w:tcW w:w="1814" w:type="dxa"/>
          </w:tcPr>
          <w:p w14:paraId="3A0F6DFE" w14:textId="77777777" w:rsidR="00D820BE" w:rsidRDefault="00BB7B64">
            <w:pPr>
              <w:keepNext/>
              <w:spacing w:before="40" w:after="40" w:line="240" w:lineRule="auto"/>
              <w:ind w:firstLine="0"/>
            </w:pPr>
            <w:r>
              <w:rPr>
                <w:sz w:val="18"/>
              </w:rPr>
              <w:t>Sprint 3 · En progreso</w:t>
            </w:r>
          </w:p>
        </w:tc>
      </w:tr>
      <w:tr w:rsidR="00D820BE" w14:paraId="1EDFF3F6" w14:textId="77777777">
        <w:trPr>
          <w:cantSplit/>
          <w:jc w:val="center"/>
        </w:trPr>
        <w:tc>
          <w:tcPr>
            <w:tcW w:w="737" w:type="dxa"/>
          </w:tcPr>
          <w:p w14:paraId="54B445CE" w14:textId="77777777" w:rsidR="00D820BE" w:rsidRDefault="00BB7B64">
            <w:pPr>
              <w:keepNext/>
              <w:spacing w:before="40" w:after="40" w:line="240" w:lineRule="auto"/>
              <w:ind w:firstLine="0"/>
            </w:pPr>
            <w:r>
              <w:rPr>
                <w:sz w:val="18"/>
              </w:rPr>
              <w:t>FL-7</w:t>
            </w:r>
          </w:p>
        </w:tc>
        <w:tc>
          <w:tcPr>
            <w:tcW w:w="3515" w:type="dxa"/>
          </w:tcPr>
          <w:p w14:paraId="22E6D8AA" w14:textId="77777777" w:rsidR="00D820BE" w:rsidRDefault="00BB7B64">
            <w:pPr>
              <w:keepNext/>
              <w:spacing w:before="40" w:after="40" w:line="240" w:lineRule="auto"/>
              <w:ind w:firstLine="0"/>
            </w:pPr>
            <w:r>
              <w:rPr>
                <w:sz w:val="18"/>
              </w:rPr>
              <w:t>Crear pruebas unitarias del módulo de inventario</w:t>
            </w:r>
          </w:p>
        </w:tc>
        <w:tc>
          <w:tcPr>
            <w:tcW w:w="1361" w:type="dxa"/>
          </w:tcPr>
          <w:p w14:paraId="0D12A9A8" w14:textId="77777777" w:rsidR="00D820BE" w:rsidRDefault="00BB7B64">
            <w:pPr>
              <w:keepNext/>
              <w:spacing w:before="40" w:after="40" w:line="240" w:lineRule="auto"/>
              <w:ind w:firstLine="0"/>
            </w:pPr>
            <w:r>
              <w:rPr>
                <w:sz w:val="18"/>
              </w:rPr>
              <w:t>Calidad</w:t>
            </w:r>
          </w:p>
        </w:tc>
        <w:tc>
          <w:tcPr>
            <w:tcW w:w="964" w:type="dxa"/>
          </w:tcPr>
          <w:p w14:paraId="200358D7" w14:textId="77777777" w:rsidR="00D820BE" w:rsidRDefault="00BB7B64">
            <w:pPr>
              <w:keepNext/>
              <w:spacing w:before="40" w:after="40" w:line="240" w:lineRule="auto"/>
              <w:ind w:firstLine="0"/>
            </w:pPr>
            <w:r>
              <w:rPr>
                <w:sz w:val="18"/>
              </w:rPr>
              <w:t>Media</w:t>
            </w:r>
          </w:p>
        </w:tc>
        <w:tc>
          <w:tcPr>
            <w:tcW w:w="1928" w:type="dxa"/>
          </w:tcPr>
          <w:p w14:paraId="3B73FC88" w14:textId="77777777" w:rsidR="00D820BE" w:rsidRDefault="00BB7B64">
            <w:pPr>
              <w:keepNext/>
              <w:spacing w:before="40" w:after="40" w:line="240" w:lineRule="auto"/>
              <w:ind w:firstLine="0"/>
            </w:pPr>
            <w:r>
              <w:rPr>
                <w:sz w:val="18"/>
              </w:rPr>
              <w:t>pruebas, inventario</w:t>
            </w:r>
          </w:p>
        </w:tc>
        <w:tc>
          <w:tcPr>
            <w:tcW w:w="1701" w:type="dxa"/>
          </w:tcPr>
          <w:p w14:paraId="6BABD1BC" w14:textId="77777777" w:rsidR="00D820BE" w:rsidRDefault="00BB7B64">
            <w:pPr>
              <w:keepNext/>
              <w:spacing w:before="40" w:after="40" w:line="240" w:lineRule="auto"/>
              <w:ind w:firstLine="0"/>
            </w:pPr>
            <w:r>
              <w:rPr>
                <w:sz w:val="18"/>
              </w:rPr>
              <w:t>Carlos Bustamante</w:t>
            </w:r>
          </w:p>
        </w:tc>
        <w:tc>
          <w:tcPr>
            <w:tcW w:w="794" w:type="dxa"/>
          </w:tcPr>
          <w:p w14:paraId="3999FB74" w14:textId="77777777" w:rsidR="00D820BE" w:rsidRDefault="00BB7B64">
            <w:pPr>
              <w:keepNext/>
              <w:spacing w:before="40" w:after="40" w:line="240" w:lineRule="auto"/>
              <w:ind w:firstLine="0"/>
            </w:pPr>
            <w:r>
              <w:rPr>
                <w:sz w:val="18"/>
              </w:rPr>
              <w:t>3</w:t>
            </w:r>
          </w:p>
        </w:tc>
        <w:tc>
          <w:tcPr>
            <w:tcW w:w="1814" w:type="dxa"/>
          </w:tcPr>
          <w:p w14:paraId="6350692E" w14:textId="77777777" w:rsidR="00D820BE" w:rsidRDefault="00BB7B64">
            <w:pPr>
              <w:keepNext/>
              <w:spacing w:before="40" w:after="40" w:line="240" w:lineRule="auto"/>
              <w:ind w:firstLine="0"/>
            </w:pPr>
            <w:r>
              <w:rPr>
                <w:sz w:val="18"/>
              </w:rPr>
              <w:t>Sprint 3 · Por hacer</w:t>
            </w:r>
          </w:p>
        </w:tc>
      </w:tr>
      <w:tr w:rsidR="00D820BE" w14:paraId="3365F483" w14:textId="77777777">
        <w:trPr>
          <w:cantSplit/>
          <w:jc w:val="center"/>
        </w:trPr>
        <w:tc>
          <w:tcPr>
            <w:tcW w:w="737" w:type="dxa"/>
          </w:tcPr>
          <w:p w14:paraId="109EED93" w14:textId="77777777" w:rsidR="00D820BE" w:rsidRDefault="00BB7B64">
            <w:pPr>
              <w:keepNext/>
              <w:spacing w:before="40" w:after="40" w:line="240" w:lineRule="auto"/>
              <w:ind w:firstLine="0"/>
            </w:pPr>
            <w:r>
              <w:rPr>
                <w:sz w:val="18"/>
              </w:rPr>
              <w:t>FL-8</w:t>
            </w:r>
          </w:p>
        </w:tc>
        <w:tc>
          <w:tcPr>
            <w:tcW w:w="3515" w:type="dxa"/>
          </w:tcPr>
          <w:p w14:paraId="3C0CE5A3" w14:textId="77777777" w:rsidR="00D820BE" w:rsidRDefault="00BB7B64">
            <w:pPr>
              <w:keepNext/>
              <w:spacing w:before="40" w:after="40" w:line="240" w:lineRule="auto"/>
              <w:ind w:firstLine="0"/>
            </w:pPr>
            <w:r>
              <w:rPr>
                <w:sz w:val="18"/>
              </w:rPr>
              <w:t>Revisión de código del módulo de reportes</w:t>
            </w:r>
          </w:p>
        </w:tc>
        <w:tc>
          <w:tcPr>
            <w:tcW w:w="1361" w:type="dxa"/>
          </w:tcPr>
          <w:p w14:paraId="55D271C2" w14:textId="77777777" w:rsidR="00D820BE" w:rsidRDefault="00BB7B64">
            <w:pPr>
              <w:keepNext/>
              <w:spacing w:before="40" w:after="40" w:line="240" w:lineRule="auto"/>
              <w:ind w:firstLine="0"/>
            </w:pPr>
            <w:r>
              <w:rPr>
                <w:sz w:val="18"/>
              </w:rPr>
              <w:t>Reportes</w:t>
            </w:r>
          </w:p>
        </w:tc>
        <w:tc>
          <w:tcPr>
            <w:tcW w:w="964" w:type="dxa"/>
          </w:tcPr>
          <w:p w14:paraId="05630DA0" w14:textId="77777777" w:rsidR="00D820BE" w:rsidRDefault="00BB7B64">
            <w:pPr>
              <w:keepNext/>
              <w:spacing w:before="40" w:after="40" w:line="240" w:lineRule="auto"/>
              <w:ind w:firstLine="0"/>
            </w:pPr>
            <w:r>
              <w:rPr>
                <w:sz w:val="18"/>
              </w:rPr>
              <w:t>Baja</w:t>
            </w:r>
          </w:p>
        </w:tc>
        <w:tc>
          <w:tcPr>
            <w:tcW w:w="1928" w:type="dxa"/>
          </w:tcPr>
          <w:p w14:paraId="440E670D" w14:textId="77777777" w:rsidR="00D820BE" w:rsidRDefault="00BB7B64">
            <w:pPr>
              <w:keepNext/>
              <w:spacing w:before="40" w:after="40" w:line="240" w:lineRule="auto"/>
              <w:ind w:firstLine="0"/>
            </w:pPr>
            <w:r>
              <w:rPr>
                <w:sz w:val="18"/>
              </w:rPr>
              <w:t>revisión, reportes</w:t>
            </w:r>
          </w:p>
        </w:tc>
        <w:tc>
          <w:tcPr>
            <w:tcW w:w="1701" w:type="dxa"/>
          </w:tcPr>
          <w:p w14:paraId="779432D7" w14:textId="77777777" w:rsidR="00D820BE" w:rsidRDefault="00BB7B64">
            <w:pPr>
              <w:keepNext/>
              <w:spacing w:before="40" w:after="40" w:line="240" w:lineRule="auto"/>
              <w:ind w:firstLine="0"/>
            </w:pPr>
            <w:r>
              <w:rPr>
                <w:sz w:val="18"/>
              </w:rPr>
              <w:t>Danna Miñan</w:t>
            </w:r>
          </w:p>
        </w:tc>
        <w:tc>
          <w:tcPr>
            <w:tcW w:w="794" w:type="dxa"/>
          </w:tcPr>
          <w:p w14:paraId="0B6F4923" w14:textId="77777777" w:rsidR="00D820BE" w:rsidRDefault="00BB7B64">
            <w:pPr>
              <w:keepNext/>
              <w:spacing w:before="40" w:after="40" w:line="240" w:lineRule="auto"/>
              <w:ind w:firstLine="0"/>
            </w:pPr>
            <w:r>
              <w:rPr>
                <w:sz w:val="18"/>
              </w:rPr>
              <w:t>2</w:t>
            </w:r>
          </w:p>
        </w:tc>
        <w:tc>
          <w:tcPr>
            <w:tcW w:w="1814" w:type="dxa"/>
          </w:tcPr>
          <w:p w14:paraId="47556DE6" w14:textId="77777777" w:rsidR="00D820BE" w:rsidRDefault="00BB7B64">
            <w:pPr>
              <w:keepNext/>
              <w:spacing w:before="40" w:after="40" w:line="240" w:lineRule="auto"/>
              <w:ind w:firstLine="0"/>
            </w:pPr>
            <w:r>
              <w:rPr>
                <w:sz w:val="18"/>
              </w:rPr>
              <w:t>Sprint 3 · Por hacer</w:t>
            </w:r>
          </w:p>
        </w:tc>
      </w:tr>
      <w:tr w:rsidR="00D820BE" w14:paraId="44BA40F8" w14:textId="77777777">
        <w:trPr>
          <w:cantSplit/>
          <w:jc w:val="center"/>
        </w:trPr>
        <w:tc>
          <w:tcPr>
            <w:tcW w:w="737" w:type="dxa"/>
            <w:tcBorders>
              <w:bottom w:val="single" w:sz="8" w:space="0" w:color="000000"/>
            </w:tcBorders>
          </w:tcPr>
          <w:p w14:paraId="696204E7" w14:textId="77777777" w:rsidR="00D820BE" w:rsidRDefault="00BB7B64">
            <w:pPr>
              <w:spacing w:before="40" w:after="40" w:line="240" w:lineRule="auto"/>
              <w:ind w:firstLine="0"/>
            </w:pPr>
            <w:r>
              <w:rPr>
                <w:sz w:val="18"/>
              </w:rPr>
              <w:t>FL-9</w:t>
            </w:r>
          </w:p>
        </w:tc>
        <w:tc>
          <w:tcPr>
            <w:tcW w:w="3515" w:type="dxa"/>
            <w:tcBorders>
              <w:bottom w:val="single" w:sz="8" w:space="0" w:color="000000"/>
            </w:tcBorders>
          </w:tcPr>
          <w:p w14:paraId="7062FE69" w14:textId="77777777" w:rsidR="00D820BE" w:rsidRDefault="00BB7B64">
            <w:pPr>
              <w:spacing w:before="40" w:after="40" w:line="240" w:lineRule="auto"/>
              <w:ind w:firstLine="0"/>
            </w:pPr>
            <w:r>
              <w:rPr>
                <w:sz w:val="18"/>
              </w:rPr>
              <w:t>Documentar despliegue en entorno de producción</w:t>
            </w:r>
          </w:p>
        </w:tc>
        <w:tc>
          <w:tcPr>
            <w:tcW w:w="1361" w:type="dxa"/>
            <w:tcBorders>
              <w:bottom w:val="single" w:sz="8" w:space="0" w:color="000000"/>
            </w:tcBorders>
          </w:tcPr>
          <w:p w14:paraId="20C702F3" w14:textId="77777777" w:rsidR="00D820BE" w:rsidRDefault="00BB7B64">
            <w:pPr>
              <w:spacing w:before="40" w:after="40" w:line="240" w:lineRule="auto"/>
              <w:ind w:firstLine="0"/>
            </w:pPr>
            <w:r>
              <w:rPr>
                <w:sz w:val="18"/>
              </w:rPr>
              <w:t>Infraestructura</w:t>
            </w:r>
          </w:p>
        </w:tc>
        <w:tc>
          <w:tcPr>
            <w:tcW w:w="964" w:type="dxa"/>
            <w:tcBorders>
              <w:bottom w:val="single" w:sz="8" w:space="0" w:color="000000"/>
            </w:tcBorders>
          </w:tcPr>
          <w:p w14:paraId="0DC8E10C" w14:textId="77777777" w:rsidR="00D820BE" w:rsidRDefault="00BB7B64">
            <w:pPr>
              <w:spacing w:before="40" w:after="40" w:line="240" w:lineRule="auto"/>
              <w:ind w:firstLine="0"/>
            </w:pPr>
            <w:r>
              <w:rPr>
                <w:sz w:val="18"/>
              </w:rPr>
              <w:t>Media</w:t>
            </w:r>
          </w:p>
        </w:tc>
        <w:tc>
          <w:tcPr>
            <w:tcW w:w="1928" w:type="dxa"/>
            <w:tcBorders>
              <w:bottom w:val="single" w:sz="8" w:space="0" w:color="000000"/>
            </w:tcBorders>
          </w:tcPr>
          <w:p w14:paraId="6E6E48BF" w14:textId="77777777" w:rsidR="00D820BE" w:rsidRDefault="00BB7B64">
            <w:pPr>
              <w:spacing w:before="40" w:after="40" w:line="240" w:lineRule="auto"/>
              <w:ind w:firstLine="0"/>
            </w:pPr>
            <w:r>
              <w:rPr>
                <w:sz w:val="18"/>
              </w:rPr>
              <w:t>devops, documentación</w:t>
            </w:r>
          </w:p>
        </w:tc>
        <w:tc>
          <w:tcPr>
            <w:tcW w:w="1701" w:type="dxa"/>
            <w:tcBorders>
              <w:bottom w:val="single" w:sz="8" w:space="0" w:color="000000"/>
            </w:tcBorders>
          </w:tcPr>
          <w:p w14:paraId="17E9BADB" w14:textId="77777777" w:rsidR="00D820BE" w:rsidRDefault="00BB7B64">
            <w:pPr>
              <w:spacing w:before="40" w:after="40" w:line="240" w:lineRule="auto"/>
              <w:ind w:firstLine="0"/>
            </w:pPr>
            <w:r>
              <w:rPr>
                <w:sz w:val="18"/>
              </w:rPr>
              <w:t>Nigson Tarrillo</w:t>
            </w:r>
          </w:p>
        </w:tc>
        <w:tc>
          <w:tcPr>
            <w:tcW w:w="794" w:type="dxa"/>
            <w:tcBorders>
              <w:bottom w:val="single" w:sz="8" w:space="0" w:color="000000"/>
            </w:tcBorders>
          </w:tcPr>
          <w:p w14:paraId="7CB21396" w14:textId="77777777" w:rsidR="00D820BE" w:rsidRDefault="00BB7B64">
            <w:pPr>
              <w:spacing w:before="40" w:after="40" w:line="240" w:lineRule="auto"/>
              <w:ind w:firstLine="0"/>
            </w:pPr>
            <w:r>
              <w:rPr>
                <w:sz w:val="18"/>
              </w:rPr>
              <w:t>3</w:t>
            </w:r>
          </w:p>
        </w:tc>
        <w:tc>
          <w:tcPr>
            <w:tcW w:w="1814" w:type="dxa"/>
            <w:tcBorders>
              <w:bottom w:val="single" w:sz="8" w:space="0" w:color="000000"/>
            </w:tcBorders>
          </w:tcPr>
          <w:p w14:paraId="56A64BE4" w14:textId="77777777" w:rsidR="00D820BE" w:rsidRDefault="00BB7B64">
            <w:pPr>
              <w:spacing w:before="40" w:after="40" w:line="240" w:lineRule="auto"/>
              <w:ind w:firstLine="0"/>
            </w:pPr>
            <w:r>
              <w:rPr>
                <w:sz w:val="18"/>
              </w:rPr>
              <w:t>Sprint 3 · Por hacer</w:t>
            </w:r>
          </w:p>
        </w:tc>
      </w:tr>
    </w:tbl>
    <w:p w14:paraId="385B4D73" w14:textId="77777777" w:rsidR="00D820BE" w:rsidRDefault="00BB7B64">
      <w:pPr>
        <w:ind w:firstLine="0"/>
      </w:pPr>
      <w:r>
        <w:rPr>
          <w:i/>
        </w:rPr>
        <w:t xml:space="preserve">Nota. </w:t>
      </w:r>
      <w:r>
        <w:t>Elaboración propia a partir del backlog de Jira del proyecto. El Sprint 3 abarca del 28 de septiembre al 11 de octubre de 2026.</w:t>
      </w:r>
    </w:p>
    <w:p w14:paraId="21B70913" w14:textId="77777777" w:rsidR="00D820BE" w:rsidRDefault="00D820BE">
      <w:pPr>
        <w:ind w:firstLine="0"/>
      </w:pPr>
    </w:p>
    <w:p w14:paraId="05E3DEA5" w14:textId="77777777" w:rsidR="00D820BE" w:rsidRDefault="00D820BE">
      <w:pPr>
        <w:sectPr w:rsidR="00D820BE">
          <w:pgSz w:w="16838" w:h="11906" w:orient="landscape"/>
          <w:pgMar w:top="1440" w:right="1440" w:bottom="1440" w:left="1440" w:header="720" w:footer="720" w:gutter="0"/>
          <w:cols w:space="720"/>
          <w:docGrid w:linePitch="360"/>
        </w:sectPr>
      </w:pPr>
    </w:p>
    <w:p w14:paraId="11E11106" w14:textId="77777777" w:rsidR="00D820BE" w:rsidRDefault="00BB7B64">
      <w:pPr>
        <w:pStyle w:val="Ttulo1"/>
      </w:pPr>
      <w:bookmarkStart w:id="29" w:name="_Toc243257178"/>
      <w:r>
        <w:lastRenderedPageBreak/>
        <w:t>11. Seguimiento de incidentes</w:t>
      </w:r>
      <w:bookmarkEnd w:id="29"/>
    </w:p>
    <w:p w14:paraId="0256C5AF" w14:textId="77777777" w:rsidR="00D820BE" w:rsidRDefault="00BB7B64">
      <w:r>
        <w:t>El seguimiento de incidentes se realiza en Jira. Cada incidencia se registra con una clave (FL-n), un tipo (tarea, error, riesgo, historia o épica), una prioridad, un responsable y una fecha de fin. Cuando la incidencia requiere un cambio en el código, su resolución sigue el flujo de ramas y Pull Requests con validación de CI (Figura 24).</w:t>
      </w:r>
    </w:p>
    <w:p w14:paraId="55EA8E62" w14:textId="77777777" w:rsidR="00D820BE" w:rsidRDefault="00BB7B64">
      <w:pPr>
        <w:keepNext/>
        <w:ind w:firstLine="0"/>
      </w:pPr>
      <w:r>
        <w:rPr>
          <w:b/>
        </w:rPr>
        <w:lastRenderedPageBreak/>
        <w:t>Figura 24</w:t>
      </w:r>
    </w:p>
    <w:p w14:paraId="22652E35" w14:textId="77777777" w:rsidR="00D820BE" w:rsidRDefault="00BB7B64">
      <w:pPr>
        <w:keepNext/>
        <w:ind w:firstLine="0"/>
      </w:pPr>
      <w:r>
        <w:rPr>
          <w:i/>
        </w:rPr>
        <w:t>Flujo de seguimiento y resolución de incidencias</w:t>
      </w:r>
    </w:p>
    <w:p w14:paraId="1EAA6140" w14:textId="77777777" w:rsidR="00D820BE" w:rsidRDefault="00BB7B64">
      <w:pPr>
        <w:keepNext/>
        <w:spacing w:line="240" w:lineRule="auto"/>
        <w:ind w:firstLine="0"/>
        <w:jc w:val="center"/>
      </w:pPr>
      <w:r>
        <w:rPr>
          <w:noProof/>
        </w:rPr>
        <w:drawing>
          <wp:inline distT="0" distB="0" distL="0" distR="0" wp14:anchorId="70BAB882" wp14:editId="46455813">
            <wp:extent cx="2060400" cy="61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flujo-incidencias.png"/>
                    <pic:cNvPicPr/>
                  </pic:nvPicPr>
                  <pic:blipFill>
                    <a:blip r:embed="rId33"/>
                    <a:stretch>
                      <a:fillRect/>
                    </a:stretch>
                  </pic:blipFill>
                  <pic:spPr>
                    <a:xfrm>
                      <a:off x="0" y="0"/>
                      <a:ext cx="2060400" cy="6120000"/>
                    </a:xfrm>
                    <a:prstGeom prst="rect">
                      <a:avLst/>
                    </a:prstGeom>
                  </pic:spPr>
                </pic:pic>
              </a:graphicData>
            </a:graphic>
          </wp:inline>
        </w:drawing>
      </w:r>
    </w:p>
    <w:p w14:paraId="09619E5C" w14:textId="77777777" w:rsidR="00D820BE" w:rsidRDefault="00BB7B64">
      <w:pPr>
        <w:ind w:firstLine="0"/>
      </w:pPr>
      <w:r>
        <w:rPr>
          <w:i/>
        </w:rPr>
        <w:t xml:space="preserve">Nota. </w:t>
      </w:r>
      <w:r>
        <w:t>Elaboración propia a partir de los estados del tablero de Jira y del flujo de trabajo en GitHub.</w:t>
      </w:r>
    </w:p>
    <w:p w14:paraId="0104D531" w14:textId="77777777" w:rsidR="00D820BE" w:rsidRDefault="00BB7B64">
      <w:pPr>
        <w:pStyle w:val="Ttulo2"/>
      </w:pPr>
      <w:bookmarkStart w:id="30" w:name="_Toc243257179"/>
      <w:r>
        <w:t>11.1. Incidencias de tipo error y su resolución</w:t>
      </w:r>
      <w:bookmarkEnd w:id="30"/>
    </w:p>
    <w:p w14:paraId="31735AE5" w14:textId="77777777" w:rsidR="00D820BE" w:rsidRDefault="00BB7B64">
      <w:r>
        <w:t>Durante la integración del módulo de ventas se detectaron y resolvieron los errores de la Tabla 10. Cada resolución quedó registrada en un commit del repositorio y se integró a main mediante el PR #2.</w:t>
      </w:r>
    </w:p>
    <w:p w14:paraId="3172CF79" w14:textId="77777777" w:rsidR="00D820BE" w:rsidRDefault="00D820BE">
      <w:pPr>
        <w:sectPr w:rsidR="00D820BE">
          <w:pgSz w:w="11906" w:h="16838"/>
          <w:pgMar w:top="1440" w:right="1440" w:bottom="1440" w:left="1440" w:header="720" w:footer="720" w:gutter="0"/>
          <w:cols w:space="720"/>
          <w:docGrid w:linePitch="360"/>
        </w:sectPr>
      </w:pPr>
    </w:p>
    <w:p w14:paraId="1C8E107D" w14:textId="77777777" w:rsidR="00D820BE" w:rsidRDefault="00BB7B64">
      <w:pPr>
        <w:keepNext/>
        <w:ind w:firstLine="0"/>
      </w:pPr>
      <w:r>
        <w:rPr>
          <w:b/>
        </w:rPr>
        <w:lastRenderedPageBreak/>
        <w:t>Tabla 10</w:t>
      </w:r>
    </w:p>
    <w:p w14:paraId="111B5E19" w14:textId="77777777" w:rsidR="00D820BE" w:rsidRDefault="00BB7B64">
      <w:pPr>
        <w:keepNext/>
        <w:ind w:firstLine="0"/>
      </w:pPr>
      <w:r>
        <w:rPr>
          <w:i/>
        </w:rPr>
        <w:t>Incidencias de tipo error detectadas y resueltas</w:t>
      </w:r>
    </w:p>
    <w:tbl>
      <w:tblPr>
        <w:tblW w:w="0" w:type="auto"/>
        <w:jc w:val="center"/>
        <w:tblLayout w:type="fixed"/>
        <w:tblLook w:val="04A0" w:firstRow="1" w:lastRow="0" w:firstColumn="1" w:lastColumn="0" w:noHBand="0" w:noVBand="1"/>
      </w:tblPr>
      <w:tblGrid>
        <w:gridCol w:w="794"/>
        <w:gridCol w:w="1020"/>
        <w:gridCol w:w="1020"/>
        <w:gridCol w:w="2551"/>
        <w:gridCol w:w="2551"/>
        <w:gridCol w:w="2381"/>
        <w:gridCol w:w="1701"/>
        <w:gridCol w:w="794"/>
      </w:tblGrid>
      <w:tr w:rsidR="00D820BE" w14:paraId="78539D72" w14:textId="77777777">
        <w:trPr>
          <w:cantSplit/>
          <w:tblHeader/>
          <w:jc w:val="center"/>
        </w:trPr>
        <w:tc>
          <w:tcPr>
            <w:tcW w:w="794" w:type="dxa"/>
            <w:tcBorders>
              <w:top w:val="single" w:sz="8" w:space="0" w:color="000000"/>
              <w:bottom w:val="single" w:sz="8" w:space="0" w:color="000000"/>
            </w:tcBorders>
          </w:tcPr>
          <w:p w14:paraId="61F59645" w14:textId="77777777" w:rsidR="00D820BE" w:rsidRDefault="00BB7B64">
            <w:pPr>
              <w:keepNext/>
              <w:spacing w:before="40" w:after="40" w:line="240" w:lineRule="auto"/>
              <w:ind w:firstLine="0"/>
            </w:pPr>
            <w:r>
              <w:rPr>
                <w:b/>
                <w:sz w:val="17"/>
              </w:rPr>
              <w:t>ID</w:t>
            </w:r>
          </w:p>
        </w:tc>
        <w:tc>
          <w:tcPr>
            <w:tcW w:w="1020" w:type="dxa"/>
            <w:tcBorders>
              <w:top w:val="single" w:sz="8" w:space="0" w:color="000000"/>
              <w:bottom w:val="single" w:sz="8" w:space="0" w:color="000000"/>
            </w:tcBorders>
          </w:tcPr>
          <w:p w14:paraId="2592CB91" w14:textId="77777777" w:rsidR="00D820BE" w:rsidRDefault="00BB7B64">
            <w:pPr>
              <w:keepNext/>
              <w:spacing w:before="40" w:after="40" w:line="240" w:lineRule="auto"/>
              <w:ind w:firstLine="0"/>
            </w:pPr>
            <w:r>
              <w:rPr>
                <w:b/>
                <w:sz w:val="17"/>
              </w:rPr>
              <w:t>Fecha</w:t>
            </w:r>
          </w:p>
        </w:tc>
        <w:tc>
          <w:tcPr>
            <w:tcW w:w="1020" w:type="dxa"/>
            <w:tcBorders>
              <w:top w:val="single" w:sz="8" w:space="0" w:color="000000"/>
              <w:bottom w:val="single" w:sz="8" w:space="0" w:color="000000"/>
            </w:tcBorders>
          </w:tcPr>
          <w:p w14:paraId="0B984A74" w14:textId="77777777" w:rsidR="00D820BE" w:rsidRDefault="00BB7B64">
            <w:pPr>
              <w:keepNext/>
              <w:spacing w:before="40" w:after="40" w:line="240" w:lineRule="auto"/>
              <w:ind w:firstLine="0"/>
            </w:pPr>
            <w:r>
              <w:rPr>
                <w:b/>
                <w:sz w:val="17"/>
              </w:rPr>
              <w:t>Prioridad</w:t>
            </w:r>
          </w:p>
        </w:tc>
        <w:tc>
          <w:tcPr>
            <w:tcW w:w="2551" w:type="dxa"/>
            <w:tcBorders>
              <w:top w:val="single" w:sz="8" w:space="0" w:color="000000"/>
              <w:bottom w:val="single" w:sz="8" w:space="0" w:color="000000"/>
            </w:tcBorders>
          </w:tcPr>
          <w:p w14:paraId="6C6CF045" w14:textId="77777777" w:rsidR="00D820BE" w:rsidRDefault="00BB7B64">
            <w:pPr>
              <w:keepNext/>
              <w:spacing w:before="40" w:after="40" w:line="240" w:lineRule="auto"/>
              <w:ind w:firstLine="0"/>
            </w:pPr>
            <w:r>
              <w:rPr>
                <w:b/>
                <w:sz w:val="17"/>
              </w:rPr>
              <w:t>Error detectado</w:t>
            </w:r>
          </w:p>
        </w:tc>
        <w:tc>
          <w:tcPr>
            <w:tcW w:w="2551" w:type="dxa"/>
            <w:tcBorders>
              <w:top w:val="single" w:sz="8" w:space="0" w:color="000000"/>
              <w:bottom w:val="single" w:sz="8" w:space="0" w:color="000000"/>
            </w:tcBorders>
          </w:tcPr>
          <w:p w14:paraId="2A4A86BF" w14:textId="77777777" w:rsidR="00D820BE" w:rsidRDefault="00BB7B64">
            <w:pPr>
              <w:keepNext/>
              <w:spacing w:before="40" w:after="40" w:line="240" w:lineRule="auto"/>
              <w:ind w:firstLine="0"/>
            </w:pPr>
            <w:r>
              <w:rPr>
                <w:b/>
                <w:sz w:val="17"/>
              </w:rPr>
              <w:t>Causa</w:t>
            </w:r>
          </w:p>
        </w:tc>
        <w:tc>
          <w:tcPr>
            <w:tcW w:w="2381" w:type="dxa"/>
            <w:tcBorders>
              <w:top w:val="single" w:sz="8" w:space="0" w:color="000000"/>
              <w:bottom w:val="single" w:sz="8" w:space="0" w:color="000000"/>
            </w:tcBorders>
          </w:tcPr>
          <w:p w14:paraId="082014A6" w14:textId="77777777" w:rsidR="00D820BE" w:rsidRDefault="00BB7B64">
            <w:pPr>
              <w:keepNext/>
              <w:spacing w:before="40" w:after="40" w:line="240" w:lineRule="auto"/>
              <w:ind w:firstLine="0"/>
            </w:pPr>
            <w:r>
              <w:rPr>
                <w:b/>
                <w:sz w:val="17"/>
              </w:rPr>
              <w:t>Resolución</w:t>
            </w:r>
          </w:p>
        </w:tc>
        <w:tc>
          <w:tcPr>
            <w:tcW w:w="1701" w:type="dxa"/>
            <w:tcBorders>
              <w:top w:val="single" w:sz="8" w:space="0" w:color="000000"/>
              <w:bottom w:val="single" w:sz="8" w:space="0" w:color="000000"/>
            </w:tcBorders>
          </w:tcPr>
          <w:p w14:paraId="51C4CDD0" w14:textId="77777777" w:rsidR="00D820BE" w:rsidRDefault="00BB7B64">
            <w:pPr>
              <w:keepNext/>
              <w:spacing w:before="40" w:after="40" w:line="240" w:lineRule="auto"/>
              <w:ind w:firstLine="0"/>
            </w:pPr>
            <w:r>
              <w:rPr>
                <w:b/>
                <w:sz w:val="17"/>
              </w:rPr>
              <w:t>Evidencia</w:t>
            </w:r>
          </w:p>
        </w:tc>
        <w:tc>
          <w:tcPr>
            <w:tcW w:w="794" w:type="dxa"/>
            <w:tcBorders>
              <w:top w:val="single" w:sz="8" w:space="0" w:color="000000"/>
              <w:bottom w:val="single" w:sz="8" w:space="0" w:color="000000"/>
            </w:tcBorders>
          </w:tcPr>
          <w:p w14:paraId="06189688" w14:textId="77777777" w:rsidR="00D820BE" w:rsidRDefault="00BB7B64">
            <w:pPr>
              <w:keepNext/>
              <w:spacing w:before="40" w:after="40" w:line="240" w:lineRule="auto"/>
              <w:ind w:firstLine="0"/>
            </w:pPr>
            <w:r>
              <w:rPr>
                <w:b/>
                <w:sz w:val="17"/>
              </w:rPr>
              <w:t>Estado</w:t>
            </w:r>
          </w:p>
        </w:tc>
      </w:tr>
      <w:tr w:rsidR="00D820BE" w14:paraId="6B19605A" w14:textId="77777777">
        <w:trPr>
          <w:cantSplit/>
          <w:jc w:val="center"/>
        </w:trPr>
        <w:tc>
          <w:tcPr>
            <w:tcW w:w="794" w:type="dxa"/>
          </w:tcPr>
          <w:p w14:paraId="3ACC078A" w14:textId="77777777" w:rsidR="00D820BE" w:rsidRDefault="00BB7B64">
            <w:pPr>
              <w:keepNext/>
              <w:spacing w:before="40" w:after="40" w:line="240" w:lineRule="auto"/>
              <w:ind w:firstLine="0"/>
            </w:pPr>
            <w:r>
              <w:rPr>
                <w:sz w:val="17"/>
              </w:rPr>
              <w:t>ERR-01</w:t>
            </w:r>
          </w:p>
        </w:tc>
        <w:tc>
          <w:tcPr>
            <w:tcW w:w="1020" w:type="dxa"/>
          </w:tcPr>
          <w:p w14:paraId="404A0CFA" w14:textId="77777777" w:rsidR="00D820BE" w:rsidRDefault="00BB7B64">
            <w:pPr>
              <w:keepNext/>
              <w:spacing w:before="40" w:after="40" w:line="240" w:lineRule="auto"/>
              <w:ind w:firstLine="0"/>
            </w:pPr>
            <w:r>
              <w:rPr>
                <w:sz w:val="17"/>
              </w:rPr>
              <w:t>18/10/2026</w:t>
            </w:r>
          </w:p>
        </w:tc>
        <w:tc>
          <w:tcPr>
            <w:tcW w:w="1020" w:type="dxa"/>
          </w:tcPr>
          <w:p w14:paraId="73E0B679" w14:textId="77777777" w:rsidR="00D820BE" w:rsidRDefault="00BB7B64">
            <w:pPr>
              <w:keepNext/>
              <w:spacing w:before="40" w:after="40" w:line="240" w:lineRule="auto"/>
              <w:ind w:firstLine="0"/>
            </w:pPr>
            <w:r>
              <w:rPr>
                <w:sz w:val="17"/>
              </w:rPr>
              <w:t>Alta</w:t>
            </w:r>
          </w:p>
        </w:tc>
        <w:tc>
          <w:tcPr>
            <w:tcW w:w="2551" w:type="dxa"/>
          </w:tcPr>
          <w:p w14:paraId="0EC53021" w14:textId="77777777" w:rsidR="00D820BE" w:rsidRDefault="00BB7B64">
            <w:pPr>
              <w:keepNext/>
              <w:spacing w:before="40" w:after="40" w:line="240" w:lineRule="auto"/>
              <w:ind w:firstLine="0"/>
            </w:pPr>
            <w:r>
              <w:rPr>
                <w:sz w:val="17"/>
              </w:rPr>
              <w:t>Ninguna venta se registraba: POST /api/v1/ventas respondía HTTP 500.</w:t>
            </w:r>
          </w:p>
        </w:tc>
        <w:tc>
          <w:tcPr>
            <w:tcW w:w="2551" w:type="dxa"/>
          </w:tcPr>
          <w:p w14:paraId="3DD41251" w14:textId="77777777" w:rsidR="00D820BE" w:rsidRDefault="00BB7B64">
            <w:pPr>
              <w:keepNext/>
              <w:spacing w:before="40" w:after="40" w:line="240" w:lineRule="auto"/>
              <w:ind w:firstLine="0"/>
            </w:pPr>
            <w:r>
              <w:rPr>
                <w:sz w:val="17"/>
              </w:rPr>
              <w:t>Las consultas derivadas de LoteInventarioRepository generaban JPQL inválido (l.productoId).</w:t>
            </w:r>
          </w:p>
        </w:tc>
        <w:tc>
          <w:tcPr>
            <w:tcW w:w="2381" w:type="dxa"/>
          </w:tcPr>
          <w:p w14:paraId="0BCF8D56" w14:textId="77777777" w:rsidR="00D820BE" w:rsidRDefault="00BB7B64">
            <w:pPr>
              <w:keepNext/>
              <w:spacing w:before="40" w:after="40" w:line="240" w:lineRule="auto"/>
              <w:ind w:firstLine="0"/>
            </w:pPr>
            <w:r>
              <w:rPr>
                <w:sz w:val="17"/>
              </w:rPr>
              <w:t>Consultas JPQL explícitas sobre l.producto.id.</w:t>
            </w:r>
          </w:p>
        </w:tc>
        <w:tc>
          <w:tcPr>
            <w:tcW w:w="1701" w:type="dxa"/>
          </w:tcPr>
          <w:p w14:paraId="346DE2E7" w14:textId="77777777" w:rsidR="00D820BE" w:rsidRDefault="00BB7B64">
            <w:pPr>
              <w:keepNext/>
              <w:spacing w:before="40" w:after="40" w:line="240" w:lineRule="auto"/>
              <w:ind w:firstLine="0"/>
            </w:pPr>
            <w:r>
              <w:rPr>
                <w:sz w:val="17"/>
              </w:rPr>
              <w:t>Commit d7966b5 · PR #2</w:t>
            </w:r>
          </w:p>
        </w:tc>
        <w:tc>
          <w:tcPr>
            <w:tcW w:w="794" w:type="dxa"/>
          </w:tcPr>
          <w:p w14:paraId="76A67668" w14:textId="77777777" w:rsidR="00D820BE" w:rsidRDefault="00BB7B64">
            <w:pPr>
              <w:keepNext/>
              <w:spacing w:before="40" w:after="40" w:line="240" w:lineRule="auto"/>
              <w:ind w:firstLine="0"/>
            </w:pPr>
            <w:r>
              <w:rPr>
                <w:sz w:val="17"/>
              </w:rPr>
              <w:t>Cerrado</w:t>
            </w:r>
          </w:p>
        </w:tc>
      </w:tr>
      <w:tr w:rsidR="00D820BE" w14:paraId="49FD4EC7" w14:textId="77777777">
        <w:trPr>
          <w:cantSplit/>
          <w:jc w:val="center"/>
        </w:trPr>
        <w:tc>
          <w:tcPr>
            <w:tcW w:w="794" w:type="dxa"/>
          </w:tcPr>
          <w:p w14:paraId="47923E2D" w14:textId="77777777" w:rsidR="00D820BE" w:rsidRDefault="00BB7B64">
            <w:pPr>
              <w:keepNext/>
              <w:spacing w:before="40" w:after="40" w:line="240" w:lineRule="auto"/>
              <w:ind w:firstLine="0"/>
            </w:pPr>
            <w:r>
              <w:rPr>
                <w:sz w:val="17"/>
              </w:rPr>
              <w:t>ERR-02</w:t>
            </w:r>
          </w:p>
        </w:tc>
        <w:tc>
          <w:tcPr>
            <w:tcW w:w="1020" w:type="dxa"/>
          </w:tcPr>
          <w:p w14:paraId="50682A53" w14:textId="77777777" w:rsidR="00D820BE" w:rsidRDefault="00BB7B64">
            <w:pPr>
              <w:keepNext/>
              <w:spacing w:before="40" w:after="40" w:line="240" w:lineRule="auto"/>
              <w:ind w:firstLine="0"/>
            </w:pPr>
            <w:r>
              <w:rPr>
                <w:sz w:val="17"/>
              </w:rPr>
              <w:t>18/10/2026</w:t>
            </w:r>
          </w:p>
        </w:tc>
        <w:tc>
          <w:tcPr>
            <w:tcW w:w="1020" w:type="dxa"/>
          </w:tcPr>
          <w:p w14:paraId="472C9429" w14:textId="77777777" w:rsidR="00D820BE" w:rsidRDefault="00BB7B64">
            <w:pPr>
              <w:keepNext/>
              <w:spacing w:before="40" w:after="40" w:line="240" w:lineRule="auto"/>
              <w:ind w:firstLine="0"/>
            </w:pPr>
            <w:r>
              <w:rPr>
                <w:sz w:val="17"/>
              </w:rPr>
              <w:t>Alta</w:t>
            </w:r>
          </w:p>
        </w:tc>
        <w:tc>
          <w:tcPr>
            <w:tcW w:w="2551" w:type="dxa"/>
          </w:tcPr>
          <w:p w14:paraId="143CB2DA" w14:textId="77777777" w:rsidR="00D820BE" w:rsidRDefault="00BB7B64">
            <w:pPr>
              <w:keepNext/>
              <w:spacing w:before="40" w:after="40" w:line="240" w:lineRule="auto"/>
              <w:ind w:firstLine="0"/>
            </w:pPr>
            <w:r>
              <w:rPr>
                <w:sz w:val="17"/>
              </w:rPr>
              <w:t>El POS mostraba un comprobante aunque el backend rechazara la venta.</w:t>
            </w:r>
          </w:p>
        </w:tc>
        <w:tc>
          <w:tcPr>
            <w:tcW w:w="2551" w:type="dxa"/>
          </w:tcPr>
          <w:p w14:paraId="77A61362" w14:textId="77777777" w:rsidR="00D820BE" w:rsidRDefault="00BB7B64">
            <w:pPr>
              <w:keepNext/>
              <w:spacing w:before="40" w:after="40" w:line="240" w:lineRule="auto"/>
              <w:ind w:firstLine="0"/>
            </w:pPr>
            <w:r>
              <w:rPr>
                <w:sz w:val="17"/>
              </w:rPr>
              <w:t>El frontend generaba un comprobante simulado cuando fallaba la API.</w:t>
            </w:r>
          </w:p>
        </w:tc>
        <w:tc>
          <w:tcPr>
            <w:tcW w:w="2381" w:type="dxa"/>
          </w:tcPr>
          <w:p w14:paraId="39428DAA" w14:textId="77777777" w:rsidR="00D820BE" w:rsidRDefault="00BB7B64">
            <w:pPr>
              <w:keepNext/>
              <w:spacing w:before="40" w:after="40" w:line="240" w:lineRule="auto"/>
              <w:ind w:firstLine="0"/>
            </w:pPr>
            <w:r>
              <w:rPr>
                <w:sz w:val="17"/>
              </w:rPr>
              <w:t>Se eliminó la simulación y se muestra el motivo real del rechazo.</w:t>
            </w:r>
          </w:p>
        </w:tc>
        <w:tc>
          <w:tcPr>
            <w:tcW w:w="1701" w:type="dxa"/>
          </w:tcPr>
          <w:p w14:paraId="49417E5C" w14:textId="77777777" w:rsidR="00D820BE" w:rsidRDefault="00BB7B64">
            <w:pPr>
              <w:keepNext/>
              <w:spacing w:before="40" w:after="40" w:line="240" w:lineRule="auto"/>
              <w:ind w:firstLine="0"/>
            </w:pPr>
            <w:r>
              <w:rPr>
                <w:sz w:val="17"/>
              </w:rPr>
              <w:t>Commit d7966b5 · PR #2</w:t>
            </w:r>
          </w:p>
        </w:tc>
        <w:tc>
          <w:tcPr>
            <w:tcW w:w="794" w:type="dxa"/>
          </w:tcPr>
          <w:p w14:paraId="709973D3" w14:textId="77777777" w:rsidR="00D820BE" w:rsidRDefault="00BB7B64">
            <w:pPr>
              <w:keepNext/>
              <w:spacing w:before="40" w:after="40" w:line="240" w:lineRule="auto"/>
              <w:ind w:firstLine="0"/>
            </w:pPr>
            <w:r>
              <w:rPr>
                <w:sz w:val="17"/>
              </w:rPr>
              <w:t>Cerrado</w:t>
            </w:r>
          </w:p>
        </w:tc>
      </w:tr>
      <w:tr w:rsidR="00D820BE" w14:paraId="3EE6FBFB" w14:textId="77777777">
        <w:trPr>
          <w:cantSplit/>
          <w:jc w:val="center"/>
        </w:trPr>
        <w:tc>
          <w:tcPr>
            <w:tcW w:w="794" w:type="dxa"/>
            <w:tcBorders>
              <w:bottom w:val="single" w:sz="8" w:space="0" w:color="000000"/>
            </w:tcBorders>
          </w:tcPr>
          <w:p w14:paraId="15C3FC24" w14:textId="77777777" w:rsidR="00D820BE" w:rsidRDefault="00BB7B64">
            <w:pPr>
              <w:spacing w:before="40" w:after="40" w:line="240" w:lineRule="auto"/>
              <w:ind w:firstLine="0"/>
            </w:pPr>
            <w:r>
              <w:rPr>
                <w:sz w:val="17"/>
              </w:rPr>
              <w:t>ERR-03</w:t>
            </w:r>
          </w:p>
        </w:tc>
        <w:tc>
          <w:tcPr>
            <w:tcW w:w="1020" w:type="dxa"/>
            <w:tcBorders>
              <w:bottom w:val="single" w:sz="8" w:space="0" w:color="000000"/>
            </w:tcBorders>
          </w:tcPr>
          <w:p w14:paraId="1AACAE5F" w14:textId="77777777" w:rsidR="00D820BE" w:rsidRDefault="00BB7B64">
            <w:pPr>
              <w:spacing w:before="40" w:after="40" w:line="240" w:lineRule="auto"/>
              <w:ind w:firstLine="0"/>
            </w:pPr>
            <w:r>
              <w:rPr>
                <w:sz w:val="17"/>
              </w:rPr>
              <w:t>18/10/2026</w:t>
            </w:r>
          </w:p>
        </w:tc>
        <w:tc>
          <w:tcPr>
            <w:tcW w:w="1020" w:type="dxa"/>
            <w:tcBorders>
              <w:bottom w:val="single" w:sz="8" w:space="0" w:color="000000"/>
            </w:tcBorders>
          </w:tcPr>
          <w:p w14:paraId="6DAA3C50" w14:textId="77777777" w:rsidR="00D820BE" w:rsidRDefault="00BB7B64">
            <w:pPr>
              <w:spacing w:before="40" w:after="40" w:line="240" w:lineRule="auto"/>
              <w:ind w:firstLine="0"/>
            </w:pPr>
            <w:r>
              <w:rPr>
                <w:sz w:val="17"/>
              </w:rPr>
              <w:t>Media</w:t>
            </w:r>
          </w:p>
        </w:tc>
        <w:tc>
          <w:tcPr>
            <w:tcW w:w="2551" w:type="dxa"/>
            <w:tcBorders>
              <w:bottom w:val="single" w:sz="8" w:space="0" w:color="000000"/>
            </w:tcBorders>
          </w:tcPr>
          <w:p w14:paraId="36D8C60B" w14:textId="77777777" w:rsidR="00D820BE" w:rsidRDefault="00BB7B64">
            <w:pPr>
              <w:spacing w:before="40" w:after="40" w:line="240" w:lineRule="auto"/>
              <w:ind w:firstLine="0"/>
            </w:pPr>
            <w:r>
              <w:rPr>
                <w:sz w:val="17"/>
              </w:rPr>
              <w:t>El total del POS no coincidía con el del backend (S/ 0.50 frente a S/ 0.59).</w:t>
            </w:r>
          </w:p>
        </w:tc>
        <w:tc>
          <w:tcPr>
            <w:tcW w:w="2551" w:type="dxa"/>
            <w:tcBorders>
              <w:bottom w:val="single" w:sz="8" w:space="0" w:color="000000"/>
            </w:tcBorders>
          </w:tcPr>
          <w:p w14:paraId="35326CF0" w14:textId="77777777" w:rsidR="00D820BE" w:rsidRDefault="00BB7B64">
            <w:pPr>
              <w:spacing w:before="40" w:after="40" w:line="240" w:lineRule="auto"/>
              <w:ind w:firstLine="0"/>
            </w:pPr>
            <w:r>
              <w:rPr>
                <w:sz w:val="17"/>
              </w:rPr>
              <w:t>El POS asumía precios con IGV incluido y el backend lo sumaba.</w:t>
            </w:r>
          </w:p>
        </w:tc>
        <w:tc>
          <w:tcPr>
            <w:tcW w:w="2381" w:type="dxa"/>
            <w:tcBorders>
              <w:bottom w:val="single" w:sz="8" w:space="0" w:color="000000"/>
            </w:tcBorders>
          </w:tcPr>
          <w:p w14:paraId="6A89FDF7" w14:textId="77777777" w:rsidR="00D820BE" w:rsidRDefault="00BB7B64">
            <w:pPr>
              <w:spacing w:before="40" w:after="40" w:line="240" w:lineRule="auto"/>
              <w:ind w:firstLine="0"/>
            </w:pPr>
            <w:r>
              <w:rPr>
                <w:sz w:val="17"/>
              </w:rPr>
              <w:t>Cálculo único: precio sin IGV + 18 % con redondeo HALF_UP.</w:t>
            </w:r>
          </w:p>
        </w:tc>
        <w:tc>
          <w:tcPr>
            <w:tcW w:w="1701" w:type="dxa"/>
            <w:tcBorders>
              <w:bottom w:val="single" w:sz="8" w:space="0" w:color="000000"/>
            </w:tcBorders>
          </w:tcPr>
          <w:p w14:paraId="4AE0D135" w14:textId="77777777" w:rsidR="00D820BE" w:rsidRDefault="00BB7B64">
            <w:pPr>
              <w:spacing w:before="40" w:after="40" w:line="240" w:lineRule="auto"/>
              <w:ind w:firstLine="0"/>
            </w:pPr>
            <w:r>
              <w:rPr>
                <w:sz w:val="17"/>
              </w:rPr>
              <w:t>Commit 69199f7 · PR #2</w:t>
            </w:r>
          </w:p>
        </w:tc>
        <w:tc>
          <w:tcPr>
            <w:tcW w:w="794" w:type="dxa"/>
            <w:tcBorders>
              <w:bottom w:val="single" w:sz="8" w:space="0" w:color="000000"/>
            </w:tcBorders>
          </w:tcPr>
          <w:p w14:paraId="2DC6CE59" w14:textId="77777777" w:rsidR="00D820BE" w:rsidRDefault="00BB7B64">
            <w:pPr>
              <w:spacing w:before="40" w:after="40" w:line="240" w:lineRule="auto"/>
              <w:ind w:firstLine="0"/>
            </w:pPr>
            <w:r>
              <w:rPr>
                <w:sz w:val="17"/>
              </w:rPr>
              <w:t>Cerrado</w:t>
            </w:r>
          </w:p>
        </w:tc>
      </w:tr>
    </w:tbl>
    <w:p w14:paraId="3E5DA93F" w14:textId="77777777" w:rsidR="00D820BE" w:rsidRDefault="00BB7B64">
      <w:pPr>
        <w:ind w:firstLine="0"/>
      </w:pPr>
      <w:r>
        <w:rPr>
          <w:i/>
        </w:rPr>
        <w:t xml:space="preserve">Nota. </w:t>
      </w:r>
      <w:r>
        <w:t>Verificación: 31 pruebas unitarias del backend en verde y venta de prueba B001-00000003, cuyo total coincide en el POS, en el comprobante y en la base de datos (S/ 11.68).</w:t>
      </w:r>
    </w:p>
    <w:p w14:paraId="2A32A04B" w14:textId="77777777" w:rsidR="00D820BE" w:rsidRDefault="00D820BE">
      <w:pPr>
        <w:ind w:firstLine="0"/>
      </w:pPr>
    </w:p>
    <w:p w14:paraId="733C1EE1" w14:textId="77777777" w:rsidR="00D820BE" w:rsidRDefault="00D820BE">
      <w:pPr>
        <w:sectPr w:rsidR="00D820BE">
          <w:pgSz w:w="16838" w:h="11906" w:orient="landscape"/>
          <w:pgMar w:top="1440" w:right="1440" w:bottom="1440" w:left="1440" w:header="720" w:footer="720" w:gutter="0"/>
          <w:cols w:space="720"/>
          <w:docGrid w:linePitch="360"/>
        </w:sectPr>
      </w:pPr>
    </w:p>
    <w:p w14:paraId="6479A26F" w14:textId="77777777" w:rsidR="00D820BE" w:rsidRDefault="00BB7B64">
      <w:pPr>
        <w:pStyle w:val="Ttulo2"/>
      </w:pPr>
      <w:bookmarkStart w:id="31" w:name="_Toc243257180"/>
      <w:r>
        <w:lastRenderedPageBreak/>
        <w:t>11.2. Registro de riesgos</w:t>
      </w:r>
      <w:bookmarkEnd w:id="31"/>
    </w:p>
    <w:p w14:paraId="2959708A" w14:textId="77777777" w:rsidR="00D820BE" w:rsidRDefault="00BB7B64">
      <w:pPr>
        <w:keepNext/>
        <w:ind w:firstLine="0"/>
      </w:pPr>
      <w:r>
        <w:rPr>
          <w:b/>
        </w:rPr>
        <w:t>Tabla 11</w:t>
      </w:r>
    </w:p>
    <w:p w14:paraId="673F2D68" w14:textId="77777777" w:rsidR="00D820BE" w:rsidRDefault="00BB7B64">
      <w:pPr>
        <w:keepNext/>
        <w:ind w:firstLine="0"/>
      </w:pPr>
      <w:r>
        <w:rPr>
          <w:i/>
        </w:rPr>
        <w:t>Riesgos registrados como incidencias en Jira</w:t>
      </w:r>
    </w:p>
    <w:tbl>
      <w:tblPr>
        <w:tblW w:w="0" w:type="auto"/>
        <w:jc w:val="center"/>
        <w:tblLayout w:type="fixed"/>
        <w:tblLook w:val="04A0" w:firstRow="1" w:lastRow="0" w:firstColumn="1" w:lastColumn="0" w:noHBand="0" w:noVBand="1"/>
      </w:tblPr>
      <w:tblGrid>
        <w:gridCol w:w="794"/>
        <w:gridCol w:w="3175"/>
        <w:gridCol w:w="964"/>
        <w:gridCol w:w="1247"/>
        <w:gridCol w:w="1644"/>
        <w:gridCol w:w="1191"/>
      </w:tblGrid>
      <w:tr w:rsidR="00D820BE" w14:paraId="5D8FADE0" w14:textId="77777777">
        <w:trPr>
          <w:cantSplit/>
          <w:tblHeader/>
          <w:jc w:val="center"/>
        </w:trPr>
        <w:tc>
          <w:tcPr>
            <w:tcW w:w="794" w:type="dxa"/>
            <w:tcBorders>
              <w:top w:val="single" w:sz="8" w:space="0" w:color="000000"/>
              <w:bottom w:val="single" w:sz="8" w:space="0" w:color="000000"/>
            </w:tcBorders>
          </w:tcPr>
          <w:p w14:paraId="7DBDCF5C" w14:textId="77777777" w:rsidR="00D820BE" w:rsidRDefault="00BB7B64">
            <w:pPr>
              <w:keepNext/>
              <w:spacing w:before="40" w:after="40" w:line="240" w:lineRule="auto"/>
              <w:ind w:firstLine="0"/>
            </w:pPr>
            <w:r>
              <w:rPr>
                <w:b/>
                <w:sz w:val="20"/>
              </w:rPr>
              <w:t>Clave</w:t>
            </w:r>
          </w:p>
        </w:tc>
        <w:tc>
          <w:tcPr>
            <w:tcW w:w="3175" w:type="dxa"/>
            <w:tcBorders>
              <w:top w:val="single" w:sz="8" w:space="0" w:color="000000"/>
              <w:bottom w:val="single" w:sz="8" w:space="0" w:color="000000"/>
            </w:tcBorders>
          </w:tcPr>
          <w:p w14:paraId="75C901CB" w14:textId="77777777" w:rsidR="00D820BE" w:rsidRDefault="00BB7B64">
            <w:pPr>
              <w:keepNext/>
              <w:spacing w:before="40" w:after="40" w:line="240" w:lineRule="auto"/>
              <w:ind w:firstLine="0"/>
            </w:pPr>
            <w:r>
              <w:rPr>
                <w:b/>
                <w:sz w:val="20"/>
              </w:rPr>
              <w:t>Resumen</w:t>
            </w:r>
          </w:p>
        </w:tc>
        <w:tc>
          <w:tcPr>
            <w:tcW w:w="964" w:type="dxa"/>
            <w:tcBorders>
              <w:top w:val="single" w:sz="8" w:space="0" w:color="000000"/>
              <w:bottom w:val="single" w:sz="8" w:space="0" w:color="000000"/>
            </w:tcBorders>
          </w:tcPr>
          <w:p w14:paraId="3B56AEE0" w14:textId="77777777" w:rsidR="00D820BE" w:rsidRDefault="00BB7B64">
            <w:pPr>
              <w:keepNext/>
              <w:spacing w:before="40" w:after="40" w:line="240" w:lineRule="auto"/>
              <w:ind w:firstLine="0"/>
            </w:pPr>
            <w:r>
              <w:rPr>
                <w:b/>
                <w:sz w:val="20"/>
              </w:rPr>
              <w:t>Prioridad</w:t>
            </w:r>
          </w:p>
        </w:tc>
        <w:tc>
          <w:tcPr>
            <w:tcW w:w="1247" w:type="dxa"/>
            <w:tcBorders>
              <w:top w:val="single" w:sz="8" w:space="0" w:color="000000"/>
              <w:bottom w:val="single" w:sz="8" w:space="0" w:color="000000"/>
            </w:tcBorders>
          </w:tcPr>
          <w:p w14:paraId="077F9109" w14:textId="77777777" w:rsidR="00D820BE" w:rsidRDefault="00BB7B64">
            <w:pPr>
              <w:keepNext/>
              <w:spacing w:before="40" w:after="40" w:line="240" w:lineRule="auto"/>
              <w:ind w:firstLine="0"/>
            </w:pPr>
            <w:r>
              <w:rPr>
                <w:b/>
                <w:sz w:val="20"/>
              </w:rPr>
              <w:t>Estado</w:t>
            </w:r>
          </w:p>
        </w:tc>
        <w:tc>
          <w:tcPr>
            <w:tcW w:w="1644" w:type="dxa"/>
            <w:tcBorders>
              <w:top w:val="single" w:sz="8" w:space="0" w:color="000000"/>
              <w:bottom w:val="single" w:sz="8" w:space="0" w:color="000000"/>
            </w:tcBorders>
          </w:tcPr>
          <w:p w14:paraId="43EBA896" w14:textId="77777777" w:rsidR="00D820BE" w:rsidRDefault="00BB7B64">
            <w:pPr>
              <w:keepNext/>
              <w:spacing w:before="40" w:after="40" w:line="240" w:lineRule="auto"/>
              <w:ind w:firstLine="0"/>
            </w:pPr>
            <w:r>
              <w:rPr>
                <w:b/>
                <w:sz w:val="20"/>
              </w:rPr>
              <w:t>Responsable</w:t>
            </w:r>
          </w:p>
        </w:tc>
        <w:tc>
          <w:tcPr>
            <w:tcW w:w="1191" w:type="dxa"/>
            <w:tcBorders>
              <w:top w:val="single" w:sz="8" w:space="0" w:color="000000"/>
              <w:bottom w:val="single" w:sz="8" w:space="0" w:color="000000"/>
            </w:tcBorders>
          </w:tcPr>
          <w:p w14:paraId="42AF63AD" w14:textId="77777777" w:rsidR="00D820BE" w:rsidRDefault="00BB7B64">
            <w:pPr>
              <w:keepNext/>
              <w:spacing w:before="40" w:after="40" w:line="240" w:lineRule="auto"/>
              <w:ind w:firstLine="0"/>
            </w:pPr>
            <w:r>
              <w:rPr>
                <w:b/>
                <w:sz w:val="20"/>
              </w:rPr>
              <w:t>Fecha de fin</w:t>
            </w:r>
          </w:p>
        </w:tc>
      </w:tr>
      <w:tr w:rsidR="00D820BE" w14:paraId="1CEC44C1" w14:textId="77777777">
        <w:trPr>
          <w:cantSplit/>
          <w:jc w:val="center"/>
        </w:trPr>
        <w:tc>
          <w:tcPr>
            <w:tcW w:w="794" w:type="dxa"/>
          </w:tcPr>
          <w:p w14:paraId="6C0E55E5" w14:textId="77777777" w:rsidR="00D820BE" w:rsidRDefault="00BB7B64">
            <w:pPr>
              <w:keepNext/>
              <w:spacing w:before="40" w:after="40" w:line="240" w:lineRule="auto"/>
              <w:ind w:firstLine="0"/>
            </w:pPr>
            <w:r>
              <w:rPr>
                <w:sz w:val="20"/>
              </w:rPr>
              <w:t>FL-20</w:t>
            </w:r>
          </w:p>
        </w:tc>
        <w:tc>
          <w:tcPr>
            <w:tcW w:w="3175" w:type="dxa"/>
          </w:tcPr>
          <w:p w14:paraId="7D022521" w14:textId="77777777" w:rsidR="00D820BE" w:rsidRDefault="00BB7B64">
            <w:pPr>
              <w:keepNext/>
              <w:spacing w:before="40" w:after="40" w:line="240" w:lineRule="auto"/>
              <w:ind w:firstLine="0"/>
            </w:pPr>
            <w:r>
              <w:rPr>
                <w:sz w:val="20"/>
              </w:rPr>
              <w:t>Posible retraso en la integración de autenticación JWT</w:t>
            </w:r>
          </w:p>
        </w:tc>
        <w:tc>
          <w:tcPr>
            <w:tcW w:w="964" w:type="dxa"/>
          </w:tcPr>
          <w:p w14:paraId="56575567" w14:textId="77777777" w:rsidR="00D820BE" w:rsidRDefault="00BB7B64">
            <w:pPr>
              <w:keepNext/>
              <w:spacing w:before="40" w:after="40" w:line="240" w:lineRule="auto"/>
              <w:ind w:firstLine="0"/>
            </w:pPr>
            <w:r>
              <w:rPr>
                <w:sz w:val="20"/>
              </w:rPr>
              <w:t>Alta</w:t>
            </w:r>
          </w:p>
        </w:tc>
        <w:tc>
          <w:tcPr>
            <w:tcW w:w="1247" w:type="dxa"/>
          </w:tcPr>
          <w:p w14:paraId="6F743857" w14:textId="77777777" w:rsidR="00D820BE" w:rsidRDefault="00BB7B64">
            <w:pPr>
              <w:keepNext/>
              <w:spacing w:before="40" w:after="40" w:line="240" w:lineRule="auto"/>
              <w:ind w:firstLine="0"/>
            </w:pPr>
            <w:r>
              <w:rPr>
                <w:sz w:val="20"/>
              </w:rPr>
              <w:t>En revisión</w:t>
            </w:r>
          </w:p>
        </w:tc>
        <w:tc>
          <w:tcPr>
            <w:tcW w:w="1644" w:type="dxa"/>
          </w:tcPr>
          <w:p w14:paraId="58A25F55" w14:textId="77777777" w:rsidR="00D820BE" w:rsidRDefault="00BB7B64">
            <w:pPr>
              <w:keepNext/>
              <w:spacing w:before="40" w:after="40" w:line="240" w:lineRule="auto"/>
              <w:ind w:firstLine="0"/>
            </w:pPr>
            <w:r>
              <w:rPr>
                <w:sz w:val="20"/>
              </w:rPr>
              <w:t>Carlos Arroyo</w:t>
            </w:r>
          </w:p>
        </w:tc>
        <w:tc>
          <w:tcPr>
            <w:tcW w:w="1191" w:type="dxa"/>
          </w:tcPr>
          <w:p w14:paraId="68303849" w14:textId="77777777" w:rsidR="00D820BE" w:rsidRDefault="00BB7B64">
            <w:pPr>
              <w:keepNext/>
              <w:spacing w:before="40" w:after="40" w:line="240" w:lineRule="auto"/>
              <w:ind w:firstLine="0"/>
            </w:pPr>
            <w:r>
              <w:rPr>
                <w:sz w:val="20"/>
              </w:rPr>
              <w:t>18/10/2026</w:t>
            </w:r>
          </w:p>
        </w:tc>
      </w:tr>
      <w:tr w:rsidR="00D820BE" w14:paraId="73914270" w14:textId="77777777">
        <w:trPr>
          <w:cantSplit/>
          <w:jc w:val="center"/>
        </w:trPr>
        <w:tc>
          <w:tcPr>
            <w:tcW w:w="794" w:type="dxa"/>
          </w:tcPr>
          <w:p w14:paraId="2F1659BC" w14:textId="77777777" w:rsidR="00D820BE" w:rsidRDefault="00BB7B64">
            <w:pPr>
              <w:keepNext/>
              <w:spacing w:before="40" w:after="40" w:line="240" w:lineRule="auto"/>
              <w:ind w:firstLine="0"/>
            </w:pPr>
            <w:r>
              <w:rPr>
                <w:sz w:val="20"/>
              </w:rPr>
              <w:t>FL-21</w:t>
            </w:r>
          </w:p>
        </w:tc>
        <w:tc>
          <w:tcPr>
            <w:tcW w:w="3175" w:type="dxa"/>
          </w:tcPr>
          <w:p w14:paraId="077D4EED" w14:textId="77777777" w:rsidR="00D820BE" w:rsidRDefault="00BB7B64">
            <w:pPr>
              <w:keepNext/>
              <w:spacing w:before="40" w:after="40" w:line="240" w:lineRule="auto"/>
              <w:ind w:firstLine="0"/>
            </w:pPr>
            <w:r>
              <w:rPr>
                <w:sz w:val="20"/>
              </w:rPr>
              <w:t>Incompatibilidad de versiones entre Next.js y librerías externas</w:t>
            </w:r>
          </w:p>
        </w:tc>
        <w:tc>
          <w:tcPr>
            <w:tcW w:w="964" w:type="dxa"/>
          </w:tcPr>
          <w:p w14:paraId="6D499477" w14:textId="77777777" w:rsidR="00D820BE" w:rsidRDefault="00BB7B64">
            <w:pPr>
              <w:keepNext/>
              <w:spacing w:before="40" w:after="40" w:line="240" w:lineRule="auto"/>
              <w:ind w:firstLine="0"/>
            </w:pPr>
            <w:r>
              <w:rPr>
                <w:sz w:val="20"/>
              </w:rPr>
              <w:t>Alta</w:t>
            </w:r>
          </w:p>
        </w:tc>
        <w:tc>
          <w:tcPr>
            <w:tcW w:w="1247" w:type="dxa"/>
          </w:tcPr>
          <w:p w14:paraId="3AD1862D" w14:textId="77777777" w:rsidR="00D820BE" w:rsidRDefault="00BB7B64">
            <w:pPr>
              <w:keepNext/>
              <w:spacing w:before="40" w:after="40" w:line="240" w:lineRule="auto"/>
              <w:ind w:firstLine="0"/>
            </w:pPr>
            <w:r>
              <w:rPr>
                <w:sz w:val="20"/>
              </w:rPr>
              <w:t>En progreso</w:t>
            </w:r>
          </w:p>
        </w:tc>
        <w:tc>
          <w:tcPr>
            <w:tcW w:w="1644" w:type="dxa"/>
          </w:tcPr>
          <w:p w14:paraId="13154A63" w14:textId="77777777" w:rsidR="00D820BE" w:rsidRDefault="00BB7B64">
            <w:pPr>
              <w:keepNext/>
              <w:spacing w:before="40" w:after="40" w:line="240" w:lineRule="auto"/>
              <w:ind w:firstLine="0"/>
            </w:pPr>
            <w:r>
              <w:rPr>
                <w:sz w:val="20"/>
              </w:rPr>
              <w:t>Carlos Bustamante</w:t>
            </w:r>
          </w:p>
        </w:tc>
        <w:tc>
          <w:tcPr>
            <w:tcW w:w="1191" w:type="dxa"/>
          </w:tcPr>
          <w:p w14:paraId="32D369DE" w14:textId="77777777" w:rsidR="00D820BE" w:rsidRDefault="00BB7B64">
            <w:pPr>
              <w:keepNext/>
              <w:spacing w:before="40" w:after="40" w:line="240" w:lineRule="auto"/>
              <w:ind w:firstLine="0"/>
            </w:pPr>
            <w:r>
              <w:rPr>
                <w:sz w:val="20"/>
              </w:rPr>
              <w:t>22/10/2026</w:t>
            </w:r>
          </w:p>
        </w:tc>
      </w:tr>
      <w:tr w:rsidR="00D820BE" w14:paraId="5152D4BC" w14:textId="77777777">
        <w:trPr>
          <w:cantSplit/>
          <w:jc w:val="center"/>
        </w:trPr>
        <w:tc>
          <w:tcPr>
            <w:tcW w:w="794" w:type="dxa"/>
          </w:tcPr>
          <w:p w14:paraId="26AEA5E5" w14:textId="77777777" w:rsidR="00D820BE" w:rsidRDefault="00BB7B64">
            <w:pPr>
              <w:keepNext/>
              <w:spacing w:before="40" w:after="40" w:line="240" w:lineRule="auto"/>
              <w:ind w:firstLine="0"/>
            </w:pPr>
            <w:r>
              <w:rPr>
                <w:sz w:val="20"/>
              </w:rPr>
              <w:t>FL-22</w:t>
            </w:r>
          </w:p>
        </w:tc>
        <w:tc>
          <w:tcPr>
            <w:tcW w:w="3175" w:type="dxa"/>
          </w:tcPr>
          <w:p w14:paraId="151F088D" w14:textId="77777777" w:rsidR="00D820BE" w:rsidRDefault="00BB7B64">
            <w:pPr>
              <w:keepNext/>
              <w:spacing w:before="40" w:after="40" w:line="240" w:lineRule="auto"/>
              <w:ind w:firstLine="0"/>
            </w:pPr>
            <w:r>
              <w:rPr>
                <w:sz w:val="20"/>
              </w:rPr>
              <w:t>Retraso en la entrega del módulo de reportes</w:t>
            </w:r>
          </w:p>
        </w:tc>
        <w:tc>
          <w:tcPr>
            <w:tcW w:w="964" w:type="dxa"/>
          </w:tcPr>
          <w:p w14:paraId="6297D233" w14:textId="77777777" w:rsidR="00D820BE" w:rsidRDefault="00BB7B64">
            <w:pPr>
              <w:keepNext/>
              <w:spacing w:before="40" w:after="40" w:line="240" w:lineRule="auto"/>
              <w:ind w:firstLine="0"/>
            </w:pPr>
            <w:r>
              <w:rPr>
                <w:sz w:val="20"/>
              </w:rPr>
              <w:t>Media</w:t>
            </w:r>
          </w:p>
        </w:tc>
        <w:tc>
          <w:tcPr>
            <w:tcW w:w="1247" w:type="dxa"/>
          </w:tcPr>
          <w:p w14:paraId="7567EB94" w14:textId="77777777" w:rsidR="00D820BE" w:rsidRDefault="00BB7B64">
            <w:pPr>
              <w:keepNext/>
              <w:spacing w:before="40" w:after="40" w:line="240" w:lineRule="auto"/>
              <w:ind w:firstLine="0"/>
            </w:pPr>
            <w:r>
              <w:rPr>
                <w:sz w:val="20"/>
              </w:rPr>
              <w:t>Por hacer</w:t>
            </w:r>
          </w:p>
        </w:tc>
        <w:tc>
          <w:tcPr>
            <w:tcW w:w="1644" w:type="dxa"/>
          </w:tcPr>
          <w:p w14:paraId="2EC5930A" w14:textId="77777777" w:rsidR="00D820BE" w:rsidRDefault="00BB7B64">
            <w:pPr>
              <w:keepNext/>
              <w:spacing w:before="40" w:after="40" w:line="240" w:lineRule="auto"/>
              <w:ind w:firstLine="0"/>
            </w:pPr>
            <w:r>
              <w:rPr>
                <w:sz w:val="20"/>
              </w:rPr>
              <w:t>Nigson Tarrillo</w:t>
            </w:r>
          </w:p>
        </w:tc>
        <w:tc>
          <w:tcPr>
            <w:tcW w:w="1191" w:type="dxa"/>
          </w:tcPr>
          <w:p w14:paraId="6CA6AD4A" w14:textId="77777777" w:rsidR="00D820BE" w:rsidRDefault="00BB7B64">
            <w:pPr>
              <w:keepNext/>
              <w:spacing w:before="40" w:after="40" w:line="240" w:lineRule="auto"/>
              <w:ind w:firstLine="0"/>
            </w:pPr>
            <w:r>
              <w:rPr>
                <w:sz w:val="20"/>
              </w:rPr>
              <w:t>28/10/2026</w:t>
            </w:r>
          </w:p>
        </w:tc>
      </w:tr>
      <w:tr w:rsidR="00D820BE" w14:paraId="2CE64B54" w14:textId="77777777">
        <w:trPr>
          <w:cantSplit/>
          <w:jc w:val="center"/>
        </w:trPr>
        <w:tc>
          <w:tcPr>
            <w:tcW w:w="794" w:type="dxa"/>
          </w:tcPr>
          <w:p w14:paraId="71B81D04" w14:textId="77777777" w:rsidR="00D820BE" w:rsidRDefault="00BB7B64">
            <w:pPr>
              <w:keepNext/>
              <w:spacing w:before="40" w:after="40" w:line="240" w:lineRule="auto"/>
              <w:ind w:firstLine="0"/>
            </w:pPr>
            <w:r>
              <w:rPr>
                <w:sz w:val="20"/>
              </w:rPr>
              <w:t>FL-23</w:t>
            </w:r>
          </w:p>
        </w:tc>
        <w:tc>
          <w:tcPr>
            <w:tcW w:w="3175" w:type="dxa"/>
          </w:tcPr>
          <w:p w14:paraId="3F3E11CC" w14:textId="77777777" w:rsidR="00D820BE" w:rsidRDefault="00BB7B64">
            <w:pPr>
              <w:keepNext/>
              <w:spacing w:before="40" w:after="40" w:line="240" w:lineRule="auto"/>
              <w:ind w:firstLine="0"/>
            </w:pPr>
            <w:r>
              <w:rPr>
                <w:sz w:val="20"/>
              </w:rPr>
              <w:t>Posibles errores en el control de stock</w:t>
            </w:r>
          </w:p>
        </w:tc>
        <w:tc>
          <w:tcPr>
            <w:tcW w:w="964" w:type="dxa"/>
          </w:tcPr>
          <w:p w14:paraId="4B3D95F3" w14:textId="77777777" w:rsidR="00D820BE" w:rsidRDefault="00BB7B64">
            <w:pPr>
              <w:keepNext/>
              <w:spacing w:before="40" w:after="40" w:line="240" w:lineRule="auto"/>
              <w:ind w:firstLine="0"/>
            </w:pPr>
            <w:r>
              <w:rPr>
                <w:sz w:val="20"/>
              </w:rPr>
              <w:t>Media</w:t>
            </w:r>
          </w:p>
        </w:tc>
        <w:tc>
          <w:tcPr>
            <w:tcW w:w="1247" w:type="dxa"/>
          </w:tcPr>
          <w:p w14:paraId="14AE7920" w14:textId="77777777" w:rsidR="00D820BE" w:rsidRDefault="00BB7B64">
            <w:pPr>
              <w:keepNext/>
              <w:spacing w:before="40" w:after="40" w:line="240" w:lineRule="auto"/>
              <w:ind w:firstLine="0"/>
            </w:pPr>
            <w:r>
              <w:rPr>
                <w:sz w:val="20"/>
              </w:rPr>
              <w:t>En progreso</w:t>
            </w:r>
          </w:p>
        </w:tc>
        <w:tc>
          <w:tcPr>
            <w:tcW w:w="1644" w:type="dxa"/>
          </w:tcPr>
          <w:p w14:paraId="04697F0B" w14:textId="77777777" w:rsidR="00D820BE" w:rsidRDefault="00BB7B64">
            <w:pPr>
              <w:keepNext/>
              <w:spacing w:before="40" w:after="40" w:line="240" w:lineRule="auto"/>
              <w:ind w:firstLine="0"/>
            </w:pPr>
            <w:r>
              <w:rPr>
                <w:sz w:val="20"/>
              </w:rPr>
              <w:t>Ronal Llapapasca</w:t>
            </w:r>
          </w:p>
        </w:tc>
        <w:tc>
          <w:tcPr>
            <w:tcW w:w="1191" w:type="dxa"/>
          </w:tcPr>
          <w:p w14:paraId="5E3B883C" w14:textId="77777777" w:rsidR="00D820BE" w:rsidRDefault="00BB7B64">
            <w:pPr>
              <w:keepNext/>
              <w:spacing w:before="40" w:after="40" w:line="240" w:lineRule="auto"/>
              <w:ind w:firstLine="0"/>
            </w:pPr>
            <w:r>
              <w:rPr>
                <w:sz w:val="20"/>
              </w:rPr>
              <w:t>25/10/2026</w:t>
            </w:r>
          </w:p>
        </w:tc>
      </w:tr>
      <w:tr w:rsidR="00D820BE" w14:paraId="408412C8" w14:textId="77777777">
        <w:trPr>
          <w:cantSplit/>
          <w:jc w:val="center"/>
        </w:trPr>
        <w:tc>
          <w:tcPr>
            <w:tcW w:w="794" w:type="dxa"/>
            <w:tcBorders>
              <w:bottom w:val="single" w:sz="8" w:space="0" w:color="000000"/>
            </w:tcBorders>
          </w:tcPr>
          <w:p w14:paraId="19E48DB7" w14:textId="77777777" w:rsidR="00D820BE" w:rsidRDefault="00BB7B64">
            <w:pPr>
              <w:spacing w:before="40" w:after="40" w:line="240" w:lineRule="auto"/>
              <w:ind w:firstLine="0"/>
            </w:pPr>
            <w:r>
              <w:rPr>
                <w:sz w:val="20"/>
              </w:rPr>
              <w:t>FL-24</w:t>
            </w:r>
          </w:p>
        </w:tc>
        <w:tc>
          <w:tcPr>
            <w:tcW w:w="3175" w:type="dxa"/>
            <w:tcBorders>
              <w:bottom w:val="single" w:sz="8" w:space="0" w:color="000000"/>
            </w:tcBorders>
          </w:tcPr>
          <w:p w14:paraId="701D61CC" w14:textId="77777777" w:rsidR="00D820BE" w:rsidRDefault="00BB7B64">
            <w:pPr>
              <w:spacing w:before="40" w:after="40" w:line="240" w:lineRule="auto"/>
              <w:ind w:firstLine="0"/>
            </w:pPr>
            <w:r>
              <w:rPr>
                <w:sz w:val="20"/>
              </w:rPr>
              <w:t>Falta de disponibilidad de datos para pruebas</w:t>
            </w:r>
          </w:p>
        </w:tc>
        <w:tc>
          <w:tcPr>
            <w:tcW w:w="964" w:type="dxa"/>
            <w:tcBorders>
              <w:bottom w:val="single" w:sz="8" w:space="0" w:color="000000"/>
            </w:tcBorders>
          </w:tcPr>
          <w:p w14:paraId="323DB16B" w14:textId="77777777" w:rsidR="00D820BE" w:rsidRDefault="00BB7B64">
            <w:pPr>
              <w:spacing w:before="40" w:after="40" w:line="240" w:lineRule="auto"/>
              <w:ind w:firstLine="0"/>
            </w:pPr>
            <w:r>
              <w:rPr>
                <w:sz w:val="20"/>
              </w:rPr>
              <w:t>Baja</w:t>
            </w:r>
          </w:p>
        </w:tc>
        <w:tc>
          <w:tcPr>
            <w:tcW w:w="1247" w:type="dxa"/>
            <w:tcBorders>
              <w:bottom w:val="single" w:sz="8" w:space="0" w:color="000000"/>
            </w:tcBorders>
          </w:tcPr>
          <w:p w14:paraId="03CC1557" w14:textId="77777777" w:rsidR="00D820BE" w:rsidRDefault="00BB7B64">
            <w:pPr>
              <w:spacing w:before="40" w:after="40" w:line="240" w:lineRule="auto"/>
              <w:ind w:firstLine="0"/>
            </w:pPr>
            <w:r>
              <w:rPr>
                <w:sz w:val="20"/>
              </w:rPr>
              <w:t>Por hacer</w:t>
            </w:r>
          </w:p>
        </w:tc>
        <w:tc>
          <w:tcPr>
            <w:tcW w:w="1644" w:type="dxa"/>
            <w:tcBorders>
              <w:bottom w:val="single" w:sz="8" w:space="0" w:color="000000"/>
            </w:tcBorders>
          </w:tcPr>
          <w:p w14:paraId="475B5850" w14:textId="77777777" w:rsidR="00D820BE" w:rsidRDefault="00BB7B64">
            <w:pPr>
              <w:spacing w:before="40" w:after="40" w:line="240" w:lineRule="auto"/>
              <w:ind w:firstLine="0"/>
            </w:pPr>
            <w:r>
              <w:rPr>
                <w:sz w:val="20"/>
              </w:rPr>
              <w:t>Danna Miñan</w:t>
            </w:r>
          </w:p>
        </w:tc>
        <w:tc>
          <w:tcPr>
            <w:tcW w:w="1191" w:type="dxa"/>
            <w:tcBorders>
              <w:bottom w:val="single" w:sz="8" w:space="0" w:color="000000"/>
            </w:tcBorders>
          </w:tcPr>
          <w:p w14:paraId="1657C743" w14:textId="77777777" w:rsidR="00D820BE" w:rsidRDefault="00BB7B64">
            <w:pPr>
              <w:spacing w:before="40" w:after="40" w:line="240" w:lineRule="auto"/>
              <w:ind w:firstLine="0"/>
            </w:pPr>
            <w:r>
              <w:rPr>
                <w:sz w:val="20"/>
              </w:rPr>
              <w:t>30/10/2026</w:t>
            </w:r>
          </w:p>
        </w:tc>
      </w:tr>
    </w:tbl>
    <w:p w14:paraId="25D15A66" w14:textId="77777777" w:rsidR="00D820BE" w:rsidRDefault="00BB7B64">
      <w:pPr>
        <w:ind w:firstLine="0"/>
      </w:pPr>
      <w:r>
        <w:rPr>
          <w:i/>
        </w:rPr>
        <w:t xml:space="preserve">Nota. </w:t>
      </w:r>
      <w:r>
        <w:t>Elaboración propia a partir del registro de riesgos del proyecto en Jira. En GitHub Issues no hay incidencias registradas (0 al 18 de octubre de 2026).</w:t>
      </w:r>
    </w:p>
    <w:p w14:paraId="6B85C96D" w14:textId="77777777" w:rsidR="00D820BE" w:rsidRDefault="00D820BE">
      <w:pPr>
        <w:ind w:firstLine="0"/>
      </w:pPr>
    </w:p>
    <w:p w14:paraId="068D5AA7" w14:textId="77777777" w:rsidR="00D820BE" w:rsidRDefault="00BB7B64">
      <w:pPr>
        <w:pStyle w:val="Ttulo1"/>
      </w:pPr>
      <w:bookmarkStart w:id="32" w:name="_Toc243257181"/>
      <w:r>
        <w:t>12. Integración continua (CI)</w:t>
      </w:r>
      <w:bookmarkEnd w:id="32"/>
    </w:p>
    <w:p w14:paraId="77DB7C7A" w14:textId="77777777" w:rsidR="00D820BE" w:rsidRDefault="00BB7B64">
      <w:r>
        <w:t>La integración continua consiste en integrar el trabajo de los integrantes con frecuencia y verificar cada integración con una compilación y pruebas automatizadas, para detectar errores lo antes posible (Fowler, 2006). En FarmaciaLink se implementó con GitHub Actions (GitHub, s. f.-b) mediante el workflow .github/workflows/ci.yml (Apéndice C), que se ejecuta en cada push a cualquier rama y en cada Pull Request hacia main.</w:t>
      </w:r>
    </w:p>
    <w:p w14:paraId="3A433CEC" w14:textId="77777777" w:rsidR="00D820BE" w:rsidRDefault="00BB7B64">
      <w:r>
        <w:t xml:space="preserve">El workflow tiene dos jobs que corren en paralelo (Figura 25). El job </w:t>
      </w:r>
      <w:r>
        <w:rPr>
          <w:b/>
        </w:rPr>
        <w:t>Backend</w:t>
      </w:r>
      <w:r>
        <w:t xml:space="preserve"> configura Java 21 (Temurin) con caché de Maven, levanta un servicio MySQL 8.4 —necesario para la prueba de arranque de la aplicación— y ejecuta ./mvnw clean verify, que compila y corre las pruebas. El job </w:t>
      </w:r>
      <w:r>
        <w:rPr>
          <w:b/>
        </w:rPr>
        <w:t>Frontend</w:t>
      </w:r>
      <w:r>
        <w:t xml:space="preserve"> configura Node.js 22 con caché de npm, instala las dependencias con npm ci, ejecuta el lint y genera el build de producción de Next.js.</w:t>
      </w:r>
    </w:p>
    <w:p w14:paraId="4084F317" w14:textId="77777777" w:rsidR="00D820BE" w:rsidRDefault="00BB7B64">
      <w:pPr>
        <w:keepNext/>
        <w:ind w:firstLine="0"/>
      </w:pPr>
      <w:r>
        <w:rPr>
          <w:b/>
        </w:rPr>
        <w:lastRenderedPageBreak/>
        <w:t>Figura 25</w:t>
      </w:r>
    </w:p>
    <w:p w14:paraId="476E8C87" w14:textId="77777777" w:rsidR="00D820BE" w:rsidRDefault="00BB7B64">
      <w:pPr>
        <w:keepNext/>
        <w:ind w:firstLine="0"/>
      </w:pPr>
      <w:r>
        <w:rPr>
          <w:i/>
        </w:rPr>
        <w:t>Pipeline de integración continua en GitHub Actions</w:t>
      </w:r>
    </w:p>
    <w:p w14:paraId="7711E258" w14:textId="77777777" w:rsidR="00D820BE" w:rsidRDefault="00BB7B64">
      <w:pPr>
        <w:keepNext/>
        <w:spacing w:line="240" w:lineRule="auto"/>
        <w:ind w:firstLine="0"/>
        <w:jc w:val="center"/>
      </w:pPr>
      <w:r>
        <w:rPr>
          <w:noProof/>
        </w:rPr>
        <w:drawing>
          <wp:inline distT="0" distB="0" distL="0" distR="0" wp14:anchorId="6D50ACB0" wp14:editId="4AFDC955">
            <wp:extent cx="3383040" cy="576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ipeline-ci.png"/>
                    <pic:cNvPicPr/>
                  </pic:nvPicPr>
                  <pic:blipFill>
                    <a:blip r:embed="rId34"/>
                    <a:stretch>
                      <a:fillRect/>
                    </a:stretch>
                  </pic:blipFill>
                  <pic:spPr>
                    <a:xfrm>
                      <a:off x="0" y="0"/>
                      <a:ext cx="3383040" cy="5760000"/>
                    </a:xfrm>
                    <a:prstGeom prst="rect">
                      <a:avLst/>
                    </a:prstGeom>
                  </pic:spPr>
                </pic:pic>
              </a:graphicData>
            </a:graphic>
          </wp:inline>
        </w:drawing>
      </w:r>
    </w:p>
    <w:p w14:paraId="042538DE" w14:textId="77777777" w:rsidR="00D820BE" w:rsidRDefault="00BB7B64">
      <w:pPr>
        <w:ind w:firstLine="0"/>
      </w:pPr>
      <w:r>
        <w:rPr>
          <w:i/>
        </w:rPr>
        <w:t xml:space="preserve">Nota. </w:t>
      </w:r>
      <w:r>
        <w:t>Elaboración propia.</w:t>
      </w:r>
    </w:p>
    <w:p w14:paraId="23034988" w14:textId="77777777" w:rsidR="00D820BE" w:rsidRDefault="00BB7B64">
      <w:pPr>
        <w:pStyle w:val="Ttulo2"/>
      </w:pPr>
      <w:bookmarkStart w:id="33" w:name="_Toc243257182"/>
      <w:r>
        <w:t>12.1. Verificación de la integración</w:t>
      </w:r>
      <w:bookmarkEnd w:id="33"/>
    </w:p>
    <w:p w14:paraId="5028B8AD" w14:textId="77777777" w:rsidR="00D820BE" w:rsidRDefault="00BB7B64">
      <w:r>
        <w:t>La primera ejecución del workflow fue exitosa (Tabla 12 y Figura 26). Por la API de GitHub se verificó, además, que el archivo del workflow aún no está en main: la rama ci/github-actions debe fusionarse para que el CI se ejecute también en los Pull Requests hacia main.</w:t>
      </w:r>
    </w:p>
    <w:p w14:paraId="4541AF9F" w14:textId="77777777" w:rsidR="00D820BE" w:rsidRDefault="00BB7B64">
      <w:pPr>
        <w:keepNext/>
        <w:ind w:firstLine="0"/>
      </w:pPr>
      <w:r>
        <w:rPr>
          <w:b/>
        </w:rPr>
        <w:lastRenderedPageBreak/>
        <w:t>Tabla 12</w:t>
      </w:r>
    </w:p>
    <w:p w14:paraId="03FB3A63" w14:textId="77777777" w:rsidR="00D820BE" w:rsidRDefault="00BB7B64">
      <w:pPr>
        <w:keepNext/>
        <w:ind w:firstLine="0"/>
      </w:pPr>
      <w:r>
        <w:rPr>
          <w:i/>
        </w:rPr>
        <w:t>Resultado de la primera ejecución del workflow CI</w:t>
      </w:r>
    </w:p>
    <w:tbl>
      <w:tblPr>
        <w:tblW w:w="0" w:type="auto"/>
        <w:jc w:val="center"/>
        <w:tblLayout w:type="fixed"/>
        <w:tblLook w:val="04A0" w:firstRow="1" w:lastRow="0" w:firstColumn="1" w:lastColumn="0" w:noHBand="0" w:noVBand="1"/>
      </w:tblPr>
      <w:tblGrid>
        <w:gridCol w:w="3402"/>
        <w:gridCol w:w="5613"/>
      </w:tblGrid>
      <w:tr w:rsidR="00D820BE" w14:paraId="19BDCDC8" w14:textId="77777777">
        <w:trPr>
          <w:cantSplit/>
          <w:tblHeader/>
          <w:jc w:val="center"/>
        </w:trPr>
        <w:tc>
          <w:tcPr>
            <w:tcW w:w="3402" w:type="dxa"/>
            <w:tcBorders>
              <w:top w:val="single" w:sz="8" w:space="0" w:color="000000"/>
              <w:bottom w:val="single" w:sz="8" w:space="0" w:color="000000"/>
            </w:tcBorders>
          </w:tcPr>
          <w:p w14:paraId="57FB905A" w14:textId="77777777" w:rsidR="00D820BE" w:rsidRDefault="00BB7B64">
            <w:pPr>
              <w:keepNext/>
              <w:spacing w:before="40" w:after="40" w:line="240" w:lineRule="auto"/>
              <w:ind w:firstLine="0"/>
            </w:pPr>
            <w:r>
              <w:rPr>
                <w:b/>
                <w:sz w:val="20"/>
              </w:rPr>
              <w:t>Dato</w:t>
            </w:r>
          </w:p>
        </w:tc>
        <w:tc>
          <w:tcPr>
            <w:tcW w:w="5613" w:type="dxa"/>
            <w:tcBorders>
              <w:top w:val="single" w:sz="8" w:space="0" w:color="000000"/>
              <w:bottom w:val="single" w:sz="8" w:space="0" w:color="000000"/>
            </w:tcBorders>
          </w:tcPr>
          <w:p w14:paraId="68DDA2DC" w14:textId="77777777" w:rsidR="00D820BE" w:rsidRDefault="00BB7B64">
            <w:pPr>
              <w:keepNext/>
              <w:spacing w:before="40" w:after="40" w:line="240" w:lineRule="auto"/>
              <w:ind w:firstLine="0"/>
            </w:pPr>
            <w:r>
              <w:rPr>
                <w:b/>
                <w:sz w:val="20"/>
              </w:rPr>
              <w:t>Valor</w:t>
            </w:r>
          </w:p>
        </w:tc>
      </w:tr>
      <w:tr w:rsidR="00D820BE" w14:paraId="14212A78" w14:textId="77777777">
        <w:trPr>
          <w:cantSplit/>
          <w:jc w:val="center"/>
        </w:trPr>
        <w:tc>
          <w:tcPr>
            <w:tcW w:w="3402" w:type="dxa"/>
          </w:tcPr>
          <w:p w14:paraId="218C2ECD" w14:textId="77777777" w:rsidR="00D820BE" w:rsidRDefault="00BB7B64">
            <w:pPr>
              <w:keepNext/>
              <w:spacing w:before="40" w:after="40" w:line="240" w:lineRule="auto"/>
              <w:ind w:firstLine="0"/>
            </w:pPr>
            <w:r>
              <w:rPr>
                <w:sz w:val="20"/>
              </w:rPr>
              <w:t>Ejecución</w:t>
            </w:r>
          </w:p>
        </w:tc>
        <w:tc>
          <w:tcPr>
            <w:tcW w:w="5613" w:type="dxa"/>
          </w:tcPr>
          <w:p w14:paraId="19EC2A58" w14:textId="77777777" w:rsidR="00D820BE" w:rsidRDefault="00BB7B64">
            <w:pPr>
              <w:keepNext/>
              <w:spacing w:before="40" w:after="40" w:line="240" w:lineRule="auto"/>
              <w:ind w:firstLine="0"/>
            </w:pPr>
            <w:r>
              <w:rPr>
                <w:sz w:val="20"/>
              </w:rPr>
              <w:t>CI #1 (run 39180847005)</w:t>
            </w:r>
          </w:p>
        </w:tc>
      </w:tr>
      <w:tr w:rsidR="00D820BE" w14:paraId="3203046A" w14:textId="77777777">
        <w:trPr>
          <w:cantSplit/>
          <w:jc w:val="center"/>
        </w:trPr>
        <w:tc>
          <w:tcPr>
            <w:tcW w:w="3402" w:type="dxa"/>
          </w:tcPr>
          <w:p w14:paraId="5766EF6C" w14:textId="77777777" w:rsidR="00D820BE" w:rsidRDefault="00BB7B64">
            <w:pPr>
              <w:keepNext/>
              <w:spacing w:before="40" w:after="40" w:line="240" w:lineRule="auto"/>
              <w:ind w:firstLine="0"/>
            </w:pPr>
            <w:r>
              <w:rPr>
                <w:sz w:val="20"/>
              </w:rPr>
              <w:t>Evento / rama / commit</w:t>
            </w:r>
          </w:p>
        </w:tc>
        <w:tc>
          <w:tcPr>
            <w:tcW w:w="5613" w:type="dxa"/>
          </w:tcPr>
          <w:p w14:paraId="22FBD40F" w14:textId="77777777" w:rsidR="00D820BE" w:rsidRDefault="00BB7B64">
            <w:pPr>
              <w:keepNext/>
              <w:spacing w:before="40" w:after="40" w:line="240" w:lineRule="auto"/>
              <w:ind w:firstLine="0"/>
            </w:pPr>
            <w:r>
              <w:rPr>
                <w:sz w:val="20"/>
              </w:rPr>
              <w:t>push / ci/github-actions / aba115d</w:t>
            </w:r>
          </w:p>
        </w:tc>
      </w:tr>
      <w:tr w:rsidR="00D820BE" w14:paraId="14249ABB" w14:textId="77777777">
        <w:trPr>
          <w:cantSplit/>
          <w:jc w:val="center"/>
        </w:trPr>
        <w:tc>
          <w:tcPr>
            <w:tcW w:w="3402" w:type="dxa"/>
          </w:tcPr>
          <w:p w14:paraId="38CD1C7E" w14:textId="77777777" w:rsidR="00D820BE" w:rsidRDefault="00BB7B64">
            <w:pPr>
              <w:keepNext/>
              <w:spacing w:before="40" w:after="40" w:line="240" w:lineRule="auto"/>
              <w:ind w:firstLine="0"/>
            </w:pPr>
            <w:r>
              <w:rPr>
                <w:sz w:val="20"/>
              </w:rPr>
              <w:t>Fecha</w:t>
            </w:r>
          </w:p>
        </w:tc>
        <w:tc>
          <w:tcPr>
            <w:tcW w:w="5613" w:type="dxa"/>
          </w:tcPr>
          <w:p w14:paraId="2FCADA47" w14:textId="77777777" w:rsidR="00D820BE" w:rsidRDefault="00BB7B64">
            <w:pPr>
              <w:keepNext/>
              <w:spacing w:before="40" w:after="40" w:line="240" w:lineRule="auto"/>
              <w:ind w:firstLine="0"/>
            </w:pPr>
            <w:r>
              <w:rPr>
                <w:sz w:val="20"/>
              </w:rPr>
              <w:t>18/10/2026, 19:27 a 19:28 (UTC−5)</w:t>
            </w:r>
          </w:p>
        </w:tc>
      </w:tr>
      <w:tr w:rsidR="00D820BE" w14:paraId="2675D132" w14:textId="77777777">
        <w:trPr>
          <w:cantSplit/>
          <w:jc w:val="center"/>
        </w:trPr>
        <w:tc>
          <w:tcPr>
            <w:tcW w:w="3402" w:type="dxa"/>
          </w:tcPr>
          <w:p w14:paraId="5B50AF9B" w14:textId="77777777" w:rsidR="00D820BE" w:rsidRDefault="00BB7B64">
            <w:pPr>
              <w:keepNext/>
              <w:spacing w:before="40" w:after="40" w:line="240" w:lineRule="auto"/>
              <w:ind w:firstLine="0"/>
            </w:pPr>
            <w:r>
              <w:rPr>
                <w:sz w:val="20"/>
              </w:rPr>
              <w:t>Duración total</w:t>
            </w:r>
          </w:p>
        </w:tc>
        <w:tc>
          <w:tcPr>
            <w:tcW w:w="5613" w:type="dxa"/>
          </w:tcPr>
          <w:p w14:paraId="416DA593" w14:textId="77777777" w:rsidR="00D820BE" w:rsidRDefault="00BB7B64">
            <w:pPr>
              <w:keepNext/>
              <w:spacing w:before="40" w:after="40" w:line="240" w:lineRule="auto"/>
              <w:ind w:firstLine="0"/>
            </w:pPr>
            <w:r>
              <w:rPr>
                <w:sz w:val="20"/>
              </w:rPr>
              <w:t>1 min 25 s</w:t>
            </w:r>
          </w:p>
        </w:tc>
      </w:tr>
      <w:tr w:rsidR="00D820BE" w14:paraId="25A863F9" w14:textId="77777777">
        <w:trPr>
          <w:cantSplit/>
          <w:jc w:val="center"/>
        </w:trPr>
        <w:tc>
          <w:tcPr>
            <w:tcW w:w="3402" w:type="dxa"/>
          </w:tcPr>
          <w:p w14:paraId="10E72802" w14:textId="77777777" w:rsidR="00D820BE" w:rsidRDefault="00BB7B64">
            <w:pPr>
              <w:keepNext/>
              <w:spacing w:before="40" w:after="40" w:line="240" w:lineRule="auto"/>
              <w:ind w:firstLine="0"/>
            </w:pPr>
            <w:r>
              <w:rPr>
                <w:sz w:val="20"/>
              </w:rPr>
              <w:t>Job Backend (Spring Boot)</w:t>
            </w:r>
          </w:p>
        </w:tc>
        <w:tc>
          <w:tcPr>
            <w:tcW w:w="5613" w:type="dxa"/>
          </w:tcPr>
          <w:p w14:paraId="0EF69B16" w14:textId="77777777" w:rsidR="00D820BE" w:rsidRDefault="00BB7B64">
            <w:pPr>
              <w:keepNext/>
              <w:spacing w:before="40" w:after="40" w:line="240" w:lineRule="auto"/>
              <w:ind w:firstLine="0"/>
            </w:pPr>
            <w:r>
              <w:rPr>
                <w:sz w:val="20"/>
              </w:rPr>
              <w:t>Exitoso, 1 min 21 s</w:t>
            </w:r>
          </w:p>
        </w:tc>
      </w:tr>
      <w:tr w:rsidR="00D820BE" w14:paraId="0F3A6E24" w14:textId="77777777">
        <w:trPr>
          <w:cantSplit/>
          <w:jc w:val="center"/>
        </w:trPr>
        <w:tc>
          <w:tcPr>
            <w:tcW w:w="3402" w:type="dxa"/>
          </w:tcPr>
          <w:p w14:paraId="48101E26" w14:textId="77777777" w:rsidR="00D820BE" w:rsidRDefault="00BB7B64">
            <w:pPr>
              <w:keepNext/>
              <w:spacing w:before="40" w:after="40" w:line="240" w:lineRule="auto"/>
              <w:ind w:firstLine="0"/>
            </w:pPr>
            <w:r>
              <w:rPr>
                <w:sz w:val="20"/>
              </w:rPr>
              <w:t>Job Frontend (Next.js)</w:t>
            </w:r>
          </w:p>
        </w:tc>
        <w:tc>
          <w:tcPr>
            <w:tcW w:w="5613" w:type="dxa"/>
          </w:tcPr>
          <w:p w14:paraId="2D6177B7" w14:textId="77777777" w:rsidR="00D820BE" w:rsidRDefault="00BB7B64">
            <w:pPr>
              <w:keepNext/>
              <w:spacing w:before="40" w:after="40" w:line="240" w:lineRule="auto"/>
              <w:ind w:firstLine="0"/>
            </w:pPr>
            <w:r>
              <w:rPr>
                <w:sz w:val="20"/>
              </w:rPr>
              <w:t>Exitoso, 41 s</w:t>
            </w:r>
          </w:p>
        </w:tc>
      </w:tr>
      <w:tr w:rsidR="00D820BE" w14:paraId="799F9E4A" w14:textId="77777777">
        <w:trPr>
          <w:cantSplit/>
          <w:jc w:val="center"/>
        </w:trPr>
        <w:tc>
          <w:tcPr>
            <w:tcW w:w="3402" w:type="dxa"/>
            <w:tcBorders>
              <w:bottom w:val="single" w:sz="8" w:space="0" w:color="000000"/>
            </w:tcBorders>
          </w:tcPr>
          <w:p w14:paraId="4FA01991" w14:textId="77777777" w:rsidR="00D820BE" w:rsidRDefault="00BB7B64">
            <w:pPr>
              <w:spacing w:before="40" w:after="40" w:line="240" w:lineRule="auto"/>
              <w:ind w:firstLine="0"/>
            </w:pPr>
            <w:r>
              <w:rPr>
                <w:sz w:val="20"/>
              </w:rPr>
              <w:t>Resultado</w:t>
            </w:r>
          </w:p>
        </w:tc>
        <w:tc>
          <w:tcPr>
            <w:tcW w:w="5613" w:type="dxa"/>
            <w:tcBorders>
              <w:bottom w:val="single" w:sz="8" w:space="0" w:color="000000"/>
            </w:tcBorders>
          </w:tcPr>
          <w:p w14:paraId="4C01BC3F" w14:textId="77777777" w:rsidR="00D820BE" w:rsidRDefault="00BB7B64">
            <w:pPr>
              <w:spacing w:before="40" w:after="40" w:line="240" w:lineRule="auto"/>
              <w:ind w:firstLine="0"/>
            </w:pPr>
            <w:r>
              <w:rPr>
                <w:sz w:val="20"/>
              </w:rPr>
              <w:t>Success: ambos jobs en verde</w:t>
            </w:r>
          </w:p>
        </w:tc>
      </w:tr>
    </w:tbl>
    <w:p w14:paraId="7B88822D" w14:textId="77777777" w:rsidR="00D820BE" w:rsidRDefault="00BB7B64">
      <w:pPr>
        <w:ind w:firstLine="0"/>
      </w:pPr>
      <w:r>
        <w:rPr>
          <w:i/>
        </w:rPr>
        <w:t xml:space="preserve">Nota. </w:t>
      </w:r>
      <w:r>
        <w:t>Datos de la API de GitHub Actions. El paso de lint es informativo: el frontend tenía 71 errores de ESLint previos, que el workflow reporta como anotaciones sin bloquear la ejecución.</w:t>
      </w:r>
    </w:p>
    <w:p w14:paraId="3EF6FDF2" w14:textId="77777777" w:rsidR="00D820BE" w:rsidRDefault="00D820BE">
      <w:pPr>
        <w:ind w:firstLine="0"/>
      </w:pPr>
    </w:p>
    <w:p w14:paraId="247901A9" w14:textId="77777777" w:rsidR="00D820BE" w:rsidRDefault="00BB7B64">
      <w:pPr>
        <w:keepNext/>
        <w:ind w:firstLine="0"/>
      </w:pPr>
      <w:r>
        <w:rPr>
          <w:b/>
        </w:rPr>
        <w:t>Figura 26</w:t>
      </w:r>
    </w:p>
    <w:p w14:paraId="51417494" w14:textId="77777777" w:rsidR="00D820BE" w:rsidRDefault="00BB7B64">
      <w:pPr>
        <w:keepNext/>
        <w:ind w:firstLine="0"/>
      </w:pPr>
      <w:r>
        <w:rPr>
          <w:i/>
        </w:rPr>
        <w:t>Ejecución exitosa del workflow CI en GitHub Actions</w:t>
      </w:r>
    </w:p>
    <w:p w14:paraId="572236D8" w14:textId="77777777" w:rsidR="00D820BE" w:rsidRDefault="00BB7B64">
      <w:pPr>
        <w:keepNext/>
        <w:spacing w:line="240" w:lineRule="auto"/>
        <w:ind w:firstLine="0"/>
        <w:jc w:val="center"/>
      </w:pPr>
      <w:r>
        <w:rPr>
          <w:noProof/>
        </w:rPr>
        <w:drawing>
          <wp:inline distT="0" distB="0" distL="0" distR="0" wp14:anchorId="0521A337" wp14:editId="767F2694">
            <wp:extent cx="5684584" cy="3599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actions-run.jpg"/>
                    <pic:cNvPicPr/>
                  </pic:nvPicPr>
                  <pic:blipFill>
                    <a:blip r:embed="rId35"/>
                    <a:stretch>
                      <a:fillRect/>
                    </a:stretch>
                  </pic:blipFill>
                  <pic:spPr>
                    <a:xfrm>
                      <a:off x="0" y="0"/>
                      <a:ext cx="5684584" cy="3599999"/>
                    </a:xfrm>
                    <a:prstGeom prst="rect">
                      <a:avLst/>
                    </a:prstGeom>
                  </pic:spPr>
                </pic:pic>
              </a:graphicData>
            </a:graphic>
          </wp:inline>
        </w:drawing>
      </w:r>
    </w:p>
    <w:p w14:paraId="569ED795" w14:textId="77777777" w:rsidR="00D820BE" w:rsidRDefault="00BB7B64">
      <w:pPr>
        <w:ind w:firstLine="0"/>
      </w:pPr>
      <w:r>
        <w:rPr>
          <w:i/>
        </w:rPr>
        <w:t xml:space="preserve">Nota. </w:t>
      </w:r>
      <w:r>
        <w:t>Captura de pantalla de github.com/TARRILLO-C/farmacia-java/actions/runs/39180847005 (18 de octubre de 2026).</w:t>
      </w:r>
    </w:p>
    <w:p w14:paraId="26C1442D" w14:textId="77777777" w:rsidR="00D820BE" w:rsidRDefault="00BB7B64">
      <w:pPr>
        <w:pStyle w:val="Ttulo1"/>
      </w:pPr>
      <w:bookmarkStart w:id="34" w:name="_Toc243257183"/>
      <w:r>
        <w:lastRenderedPageBreak/>
        <w:t>13. Entrega continua (CD)</w:t>
      </w:r>
      <w:bookmarkEnd w:id="34"/>
    </w:p>
    <w:p w14:paraId="5F612C0A" w14:textId="77777777" w:rsidR="00D820BE" w:rsidRDefault="00BB7B64">
      <w:r>
        <w:t>La entrega continua extiende la integración continua para que el software esté siempre en un estado desplegable: cada cambio que supera las pruebas automatizadas puede publicarse en producción de forma confiable y repetible (Humble &amp; Farley, 2010).</w:t>
      </w:r>
    </w:p>
    <w:p w14:paraId="2DE37697" w14:textId="77777777" w:rsidR="00D820BE" w:rsidRDefault="00BB7B64">
      <w:r>
        <w:rPr>
          <w:b/>
        </w:rPr>
        <w:t>Estado actual:</w:t>
      </w:r>
      <w:r>
        <w:t xml:space="preserve"> la entrega continua está </w:t>
      </w:r>
      <w:r>
        <w:rPr>
          <w:b/>
        </w:rPr>
        <w:t>planificada y aún no implementada</w:t>
      </w:r>
      <w:r>
        <w:t>. El equipo definió desplegar el frontend en Vercel y el backend en Render; ninguno de los dos entornos está configurado todavía.</w:t>
      </w:r>
    </w:p>
    <w:p w14:paraId="0A495B78" w14:textId="77777777" w:rsidR="00D820BE" w:rsidRDefault="00BB7B64">
      <w:r>
        <w:rPr>
          <w:b/>
        </w:rPr>
        <w:t>Pipeline propuesto:</w:t>
      </w:r>
      <w:r>
        <w:t xml:space="preserve"> al fusionar un PR en main y con el CI en verde, Vercel construye y publica el frontend de Next.js, y genera un despliegue de vista previa por cada PR (Vercel, s. f.). En paralelo, Render construye el backend como una imagen Docker —Render no ofrece un entorno nativo para Java— y lo publica si el health check responde; si falla, mantiene la versión anterior (Render, s. f.). La Figura 27 muestra el flujo y la Tabla 13 la configuración prevista.</w:t>
      </w:r>
    </w:p>
    <w:p w14:paraId="3B46D18D" w14:textId="77777777" w:rsidR="00D820BE" w:rsidRDefault="00BB7B64">
      <w:pPr>
        <w:keepNext/>
        <w:ind w:firstLine="0"/>
      </w:pPr>
      <w:r>
        <w:rPr>
          <w:b/>
        </w:rPr>
        <w:lastRenderedPageBreak/>
        <w:t>Figura 27</w:t>
      </w:r>
    </w:p>
    <w:p w14:paraId="26E1E897" w14:textId="77777777" w:rsidR="00D820BE" w:rsidRDefault="00BB7B64">
      <w:pPr>
        <w:keepNext/>
        <w:ind w:firstLine="0"/>
      </w:pPr>
      <w:r>
        <w:rPr>
          <w:i/>
        </w:rPr>
        <w:t>Propuesta de pipeline de entrega continua con Vercel y Render</w:t>
      </w:r>
    </w:p>
    <w:p w14:paraId="43A49E94" w14:textId="77777777" w:rsidR="00D820BE" w:rsidRDefault="00BB7B64">
      <w:pPr>
        <w:keepNext/>
        <w:spacing w:line="240" w:lineRule="auto"/>
        <w:ind w:firstLine="0"/>
        <w:jc w:val="center"/>
      </w:pPr>
      <w:r>
        <w:rPr>
          <w:noProof/>
        </w:rPr>
        <w:drawing>
          <wp:inline distT="0" distB="0" distL="0" distR="0" wp14:anchorId="06F8056A" wp14:editId="73F45A8B">
            <wp:extent cx="4588800" cy="576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d-propuesta.png"/>
                    <pic:cNvPicPr/>
                  </pic:nvPicPr>
                  <pic:blipFill>
                    <a:blip r:embed="rId36"/>
                    <a:stretch>
                      <a:fillRect/>
                    </a:stretch>
                  </pic:blipFill>
                  <pic:spPr>
                    <a:xfrm>
                      <a:off x="0" y="0"/>
                      <a:ext cx="4588800" cy="5760000"/>
                    </a:xfrm>
                    <a:prstGeom prst="rect">
                      <a:avLst/>
                    </a:prstGeom>
                  </pic:spPr>
                </pic:pic>
              </a:graphicData>
            </a:graphic>
          </wp:inline>
        </w:drawing>
      </w:r>
    </w:p>
    <w:p w14:paraId="1D6476AC" w14:textId="77777777" w:rsidR="00D820BE" w:rsidRDefault="00BB7B64">
      <w:pPr>
        <w:ind w:firstLine="0"/>
      </w:pPr>
      <w:r>
        <w:rPr>
          <w:i/>
        </w:rPr>
        <w:t xml:space="preserve">Nota. </w:t>
      </w:r>
      <w:r>
        <w:t>Elaboración propia. Los pasos con borde discontinuo son propuestas no implementadas.</w:t>
      </w:r>
    </w:p>
    <w:p w14:paraId="32297555" w14:textId="77777777" w:rsidR="00D820BE" w:rsidRDefault="00BB7B64">
      <w:pPr>
        <w:keepNext/>
        <w:ind w:firstLine="0"/>
      </w:pPr>
      <w:r>
        <w:rPr>
          <w:b/>
        </w:rPr>
        <w:lastRenderedPageBreak/>
        <w:t>Tabla 13</w:t>
      </w:r>
    </w:p>
    <w:p w14:paraId="7B871757" w14:textId="77777777" w:rsidR="00D820BE" w:rsidRDefault="00BB7B64">
      <w:pPr>
        <w:keepNext/>
        <w:ind w:firstLine="0"/>
      </w:pPr>
      <w:r>
        <w:rPr>
          <w:i/>
        </w:rPr>
        <w:t>Configuración prevista para el despliegue continuo</w:t>
      </w:r>
    </w:p>
    <w:tbl>
      <w:tblPr>
        <w:tblW w:w="0" w:type="auto"/>
        <w:jc w:val="center"/>
        <w:tblLayout w:type="fixed"/>
        <w:tblLook w:val="04A0" w:firstRow="1" w:lastRow="0" w:firstColumn="1" w:lastColumn="0" w:noHBand="0" w:noVBand="1"/>
      </w:tblPr>
      <w:tblGrid>
        <w:gridCol w:w="1984"/>
        <w:gridCol w:w="2041"/>
        <w:gridCol w:w="4989"/>
      </w:tblGrid>
      <w:tr w:rsidR="00D820BE" w14:paraId="344BE8F7" w14:textId="77777777">
        <w:trPr>
          <w:cantSplit/>
          <w:tblHeader/>
          <w:jc w:val="center"/>
        </w:trPr>
        <w:tc>
          <w:tcPr>
            <w:tcW w:w="1984" w:type="dxa"/>
            <w:tcBorders>
              <w:top w:val="single" w:sz="8" w:space="0" w:color="000000"/>
              <w:bottom w:val="single" w:sz="8" w:space="0" w:color="000000"/>
            </w:tcBorders>
          </w:tcPr>
          <w:p w14:paraId="0897602A" w14:textId="77777777" w:rsidR="00D820BE" w:rsidRDefault="00BB7B64">
            <w:pPr>
              <w:keepNext/>
              <w:spacing w:before="40" w:after="40" w:line="240" w:lineRule="auto"/>
              <w:ind w:firstLine="0"/>
            </w:pPr>
            <w:r>
              <w:rPr>
                <w:b/>
                <w:sz w:val="20"/>
              </w:rPr>
              <w:t>Componente</w:t>
            </w:r>
          </w:p>
        </w:tc>
        <w:tc>
          <w:tcPr>
            <w:tcW w:w="2041" w:type="dxa"/>
            <w:tcBorders>
              <w:top w:val="single" w:sz="8" w:space="0" w:color="000000"/>
              <w:bottom w:val="single" w:sz="8" w:space="0" w:color="000000"/>
            </w:tcBorders>
          </w:tcPr>
          <w:p w14:paraId="3250F2F7" w14:textId="77777777" w:rsidR="00D820BE" w:rsidRDefault="00BB7B64">
            <w:pPr>
              <w:keepNext/>
              <w:spacing w:before="40" w:after="40" w:line="240" w:lineRule="auto"/>
              <w:ind w:firstLine="0"/>
            </w:pPr>
            <w:r>
              <w:rPr>
                <w:b/>
                <w:sz w:val="20"/>
              </w:rPr>
              <w:t>Plataforma</w:t>
            </w:r>
          </w:p>
        </w:tc>
        <w:tc>
          <w:tcPr>
            <w:tcW w:w="4989" w:type="dxa"/>
            <w:tcBorders>
              <w:top w:val="single" w:sz="8" w:space="0" w:color="000000"/>
              <w:bottom w:val="single" w:sz="8" w:space="0" w:color="000000"/>
            </w:tcBorders>
          </w:tcPr>
          <w:p w14:paraId="6685C10C" w14:textId="77777777" w:rsidR="00D820BE" w:rsidRDefault="00BB7B64">
            <w:pPr>
              <w:keepNext/>
              <w:spacing w:before="40" w:after="40" w:line="240" w:lineRule="auto"/>
              <w:ind w:firstLine="0"/>
            </w:pPr>
            <w:r>
              <w:rPr>
                <w:b/>
                <w:sz w:val="20"/>
              </w:rPr>
              <w:t>Configuración prevista</w:t>
            </w:r>
          </w:p>
        </w:tc>
      </w:tr>
      <w:tr w:rsidR="00D820BE" w14:paraId="2240324F" w14:textId="77777777">
        <w:trPr>
          <w:cantSplit/>
          <w:jc w:val="center"/>
        </w:trPr>
        <w:tc>
          <w:tcPr>
            <w:tcW w:w="1984" w:type="dxa"/>
          </w:tcPr>
          <w:p w14:paraId="5F350C04" w14:textId="77777777" w:rsidR="00D820BE" w:rsidRDefault="00BB7B64">
            <w:pPr>
              <w:keepNext/>
              <w:spacing w:before="40" w:after="40" w:line="240" w:lineRule="auto"/>
              <w:ind w:firstLine="0"/>
            </w:pPr>
            <w:r>
              <w:rPr>
                <w:sz w:val="20"/>
              </w:rPr>
              <w:t>Frontend Next.js</w:t>
            </w:r>
          </w:p>
        </w:tc>
        <w:tc>
          <w:tcPr>
            <w:tcW w:w="2041" w:type="dxa"/>
          </w:tcPr>
          <w:p w14:paraId="111AEFD0" w14:textId="77777777" w:rsidR="00D820BE" w:rsidRDefault="00BB7B64">
            <w:pPr>
              <w:keepNext/>
              <w:spacing w:before="40" w:after="40" w:line="240" w:lineRule="auto"/>
              <w:ind w:firstLine="0"/>
            </w:pPr>
            <w:r>
              <w:rPr>
                <w:sz w:val="20"/>
              </w:rPr>
              <w:t>Vercel</w:t>
            </w:r>
          </w:p>
        </w:tc>
        <w:tc>
          <w:tcPr>
            <w:tcW w:w="4989" w:type="dxa"/>
          </w:tcPr>
          <w:p w14:paraId="516EC9CA" w14:textId="77777777" w:rsidR="00D820BE" w:rsidRDefault="00BB7B64">
            <w:pPr>
              <w:keepNext/>
              <w:spacing w:before="40" w:after="40" w:line="240" w:lineRule="auto"/>
              <w:ind w:firstLine="0"/>
            </w:pPr>
            <w:r>
              <w:rPr>
                <w:sz w:val="20"/>
              </w:rPr>
              <w:t>Proyecto conectado al repositorio con directorio raíz frontend; despliegue automático al hacer push a main y vista previa por PR; variable NEXT_PUBLIC_API_URL con la URL pública del backend.</w:t>
            </w:r>
          </w:p>
        </w:tc>
      </w:tr>
      <w:tr w:rsidR="00D820BE" w14:paraId="3F02F99B" w14:textId="77777777">
        <w:trPr>
          <w:cantSplit/>
          <w:jc w:val="center"/>
        </w:trPr>
        <w:tc>
          <w:tcPr>
            <w:tcW w:w="1984" w:type="dxa"/>
          </w:tcPr>
          <w:p w14:paraId="13D6D812" w14:textId="77777777" w:rsidR="00D820BE" w:rsidRDefault="00BB7B64">
            <w:pPr>
              <w:keepNext/>
              <w:spacing w:before="40" w:after="40" w:line="240" w:lineRule="auto"/>
              <w:ind w:firstLine="0"/>
            </w:pPr>
            <w:r>
              <w:rPr>
                <w:sz w:val="20"/>
              </w:rPr>
              <w:t>Backend Spring Boot</w:t>
            </w:r>
          </w:p>
        </w:tc>
        <w:tc>
          <w:tcPr>
            <w:tcW w:w="2041" w:type="dxa"/>
          </w:tcPr>
          <w:p w14:paraId="342BD613" w14:textId="77777777" w:rsidR="00D820BE" w:rsidRDefault="00BB7B64">
            <w:pPr>
              <w:keepNext/>
              <w:spacing w:before="40" w:after="40" w:line="240" w:lineRule="auto"/>
              <w:ind w:firstLine="0"/>
            </w:pPr>
            <w:r>
              <w:rPr>
                <w:sz w:val="20"/>
              </w:rPr>
              <w:t>Render (Web Service con Docker)</w:t>
            </w:r>
          </w:p>
        </w:tc>
        <w:tc>
          <w:tcPr>
            <w:tcW w:w="4989" w:type="dxa"/>
          </w:tcPr>
          <w:p w14:paraId="10C05ED6" w14:textId="77777777" w:rsidR="00D820BE" w:rsidRDefault="00BB7B64">
            <w:pPr>
              <w:keepNext/>
              <w:spacing w:before="40" w:after="40" w:line="240" w:lineRule="auto"/>
              <w:ind w:firstLine="0"/>
            </w:pPr>
            <w:r>
              <w:rPr>
                <w:sz w:val="20"/>
              </w:rPr>
              <w:t>Directorio raíz backend; imagen construida con un Dockerfile (Maven para compilar y JRE 21 para ejecutar); despliegue automático desde main; variables SPRING_DATASOURCE_URL, SPRING_DATASOURCE_USERNAME, SPRING_DATASOURCE_PASSWORD y APIPERU_TOKEN.</w:t>
            </w:r>
          </w:p>
        </w:tc>
      </w:tr>
      <w:tr w:rsidR="00D820BE" w14:paraId="79FE4622" w14:textId="77777777">
        <w:trPr>
          <w:cantSplit/>
          <w:jc w:val="center"/>
        </w:trPr>
        <w:tc>
          <w:tcPr>
            <w:tcW w:w="1984" w:type="dxa"/>
            <w:tcBorders>
              <w:bottom w:val="single" w:sz="8" w:space="0" w:color="000000"/>
            </w:tcBorders>
          </w:tcPr>
          <w:p w14:paraId="702E7C2F" w14:textId="77777777" w:rsidR="00D820BE" w:rsidRDefault="00BB7B64">
            <w:pPr>
              <w:spacing w:before="40" w:after="40" w:line="240" w:lineRule="auto"/>
              <w:ind w:firstLine="0"/>
            </w:pPr>
            <w:r>
              <w:rPr>
                <w:sz w:val="20"/>
              </w:rPr>
              <w:t>Base de datos MySQL</w:t>
            </w:r>
          </w:p>
        </w:tc>
        <w:tc>
          <w:tcPr>
            <w:tcW w:w="2041" w:type="dxa"/>
            <w:tcBorders>
              <w:bottom w:val="single" w:sz="8" w:space="0" w:color="000000"/>
            </w:tcBorders>
          </w:tcPr>
          <w:p w14:paraId="425EFEDA" w14:textId="77777777" w:rsidR="00D820BE" w:rsidRDefault="00BB7B64">
            <w:pPr>
              <w:spacing w:before="40" w:after="40" w:line="240" w:lineRule="auto"/>
              <w:ind w:firstLine="0"/>
            </w:pPr>
            <w:r>
              <w:rPr>
                <w:sz w:val="20"/>
              </w:rPr>
              <w:t>Proveedor externo, por definir</w:t>
            </w:r>
          </w:p>
        </w:tc>
        <w:tc>
          <w:tcPr>
            <w:tcW w:w="4989" w:type="dxa"/>
            <w:tcBorders>
              <w:bottom w:val="single" w:sz="8" w:space="0" w:color="000000"/>
            </w:tcBorders>
          </w:tcPr>
          <w:p w14:paraId="5163BAB3" w14:textId="77777777" w:rsidR="00D820BE" w:rsidRDefault="00BB7B64">
            <w:pPr>
              <w:spacing w:before="40" w:after="40" w:line="240" w:lineRule="auto"/>
              <w:ind w:firstLine="0"/>
            </w:pPr>
            <w:r>
              <w:rPr>
                <w:sz w:val="20"/>
              </w:rPr>
              <w:t>Render solo ofrece bases de datos administradas PostgreSQL; la base MySQL farmacia_db debe alojarse en un proveedor externo accesible desde Render.</w:t>
            </w:r>
          </w:p>
        </w:tc>
      </w:tr>
    </w:tbl>
    <w:p w14:paraId="2AD56FC7" w14:textId="77777777" w:rsidR="00D820BE" w:rsidRDefault="00D820BE">
      <w:pPr>
        <w:ind w:firstLine="0"/>
      </w:pPr>
    </w:p>
    <w:p w14:paraId="592DEEA6" w14:textId="77777777" w:rsidR="00D820BE" w:rsidRDefault="00BB7B64">
      <w:pPr>
        <w:pStyle w:val="Ttulo1"/>
      </w:pPr>
      <w:bookmarkStart w:id="35" w:name="_Toc243257184"/>
      <w:r>
        <w:t>14. Documentación técnica y control de versiones</w:t>
      </w:r>
      <w:bookmarkEnd w:id="35"/>
    </w:p>
    <w:p w14:paraId="52292979" w14:textId="77777777" w:rsidR="00D820BE" w:rsidRDefault="00BB7B64">
      <w:pPr>
        <w:pStyle w:val="Ttulo2"/>
      </w:pPr>
      <w:bookmarkStart w:id="36" w:name="_Toc243257185"/>
      <w:r>
        <w:t>14.1. Documentación técnica en el repositorio</w:t>
      </w:r>
      <w:bookmarkEnd w:id="36"/>
    </w:p>
    <w:p w14:paraId="1028F8A0" w14:textId="77777777" w:rsidR="00D820BE" w:rsidRDefault="00BB7B64">
      <w:r>
        <w:t>El archivo README.md del repositorio documenta a los integrantes, la arquitectura y la estructura global del directorio, y la gestión de configuración y control de versiones (Figura 28).</w:t>
      </w:r>
    </w:p>
    <w:p w14:paraId="0ED6DAA9" w14:textId="77777777" w:rsidR="00D820BE" w:rsidRDefault="00BB7B64">
      <w:pPr>
        <w:keepNext/>
        <w:ind w:firstLine="0"/>
      </w:pPr>
      <w:r>
        <w:rPr>
          <w:b/>
        </w:rPr>
        <w:lastRenderedPageBreak/>
        <w:t>Figura 28</w:t>
      </w:r>
    </w:p>
    <w:p w14:paraId="638F3246" w14:textId="77777777" w:rsidR="00D820BE" w:rsidRDefault="00BB7B64">
      <w:pPr>
        <w:keepNext/>
        <w:ind w:firstLine="0"/>
      </w:pPr>
      <w:r>
        <w:rPr>
          <w:i/>
        </w:rPr>
        <w:t>Documentación técnica en el README del repositorio</w:t>
      </w:r>
    </w:p>
    <w:p w14:paraId="0788A011" w14:textId="77777777" w:rsidR="00D820BE" w:rsidRDefault="00BB7B64">
      <w:pPr>
        <w:keepNext/>
        <w:spacing w:line="240" w:lineRule="auto"/>
        <w:ind w:firstLine="0"/>
        <w:jc w:val="center"/>
      </w:pPr>
      <w:r>
        <w:rPr>
          <w:noProof/>
        </w:rPr>
        <w:drawing>
          <wp:inline distT="0" distB="0" distL="0" distR="0" wp14:anchorId="004278B1" wp14:editId="111CCAE3">
            <wp:extent cx="5708366" cy="360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readme.jpg"/>
                    <pic:cNvPicPr/>
                  </pic:nvPicPr>
                  <pic:blipFill>
                    <a:blip r:embed="rId37"/>
                    <a:stretch>
                      <a:fillRect/>
                    </a:stretch>
                  </pic:blipFill>
                  <pic:spPr>
                    <a:xfrm>
                      <a:off x="0" y="0"/>
                      <a:ext cx="5708366" cy="3600000"/>
                    </a:xfrm>
                    <a:prstGeom prst="rect">
                      <a:avLst/>
                    </a:prstGeom>
                  </pic:spPr>
                </pic:pic>
              </a:graphicData>
            </a:graphic>
          </wp:inline>
        </w:drawing>
      </w:r>
    </w:p>
    <w:p w14:paraId="1F717096" w14:textId="77777777" w:rsidR="00D820BE" w:rsidRDefault="00BB7B64">
      <w:pPr>
        <w:ind w:firstLine="0"/>
      </w:pPr>
      <w:r>
        <w:rPr>
          <w:i/>
        </w:rPr>
        <w:t xml:space="preserve">Nota. </w:t>
      </w:r>
      <w:r>
        <w:t>Captura de pantalla de github.com/TARRILLO-C/farmacia-java/blob/main/README.md (18 de octubre de 2026).</w:t>
      </w:r>
    </w:p>
    <w:p w14:paraId="5DF8FE1C" w14:textId="77777777" w:rsidR="00D820BE" w:rsidRDefault="00BB7B64">
      <w:pPr>
        <w:pStyle w:val="Ttulo2"/>
      </w:pPr>
      <w:bookmarkStart w:id="37" w:name="_Toc243257186"/>
      <w:r>
        <w:t>14.2. Instalación, comandos básicos, ramas, commits, conflictos y Pull Requests</w:t>
      </w:r>
      <w:bookmarkEnd w:id="37"/>
    </w:p>
    <w:p w14:paraId="34396D49" w14:textId="77777777" w:rsidR="00D820BE" w:rsidRDefault="00BB7B64">
      <w:r>
        <w:t>La Tabla 14 reúne los comandos de Git que usa el equipo, con ejemplos tomados del propio repositorio. Git se instala desde git-scm.com y se verifica con git --version.</w:t>
      </w:r>
    </w:p>
    <w:p w14:paraId="1A225FB1" w14:textId="77777777" w:rsidR="00D820BE" w:rsidRDefault="00D820BE">
      <w:pPr>
        <w:sectPr w:rsidR="00D820BE">
          <w:pgSz w:w="11906" w:h="16838"/>
          <w:pgMar w:top="1440" w:right="1440" w:bottom="1440" w:left="1440" w:header="720" w:footer="720" w:gutter="0"/>
          <w:cols w:space="720"/>
          <w:docGrid w:linePitch="360"/>
        </w:sectPr>
      </w:pPr>
    </w:p>
    <w:p w14:paraId="33BDB86F" w14:textId="77777777" w:rsidR="00D820BE" w:rsidRDefault="00BB7B64">
      <w:pPr>
        <w:keepNext/>
        <w:ind w:firstLine="0"/>
      </w:pPr>
      <w:r>
        <w:rPr>
          <w:b/>
        </w:rPr>
        <w:lastRenderedPageBreak/>
        <w:t>Tabla 14</w:t>
      </w:r>
    </w:p>
    <w:p w14:paraId="10593778" w14:textId="77777777" w:rsidR="00D820BE" w:rsidRDefault="00BB7B64">
      <w:pPr>
        <w:keepNext/>
        <w:ind w:firstLine="0"/>
      </w:pPr>
      <w:r>
        <w:rPr>
          <w:i/>
        </w:rPr>
        <w:t>Comandos de Git utilizados en el proyecto</w:t>
      </w:r>
    </w:p>
    <w:tbl>
      <w:tblPr>
        <w:tblW w:w="0" w:type="auto"/>
        <w:jc w:val="center"/>
        <w:tblLayout w:type="fixed"/>
        <w:tblLook w:val="04A0" w:firstRow="1" w:lastRow="0" w:firstColumn="1" w:lastColumn="0" w:noHBand="0" w:noVBand="1"/>
      </w:tblPr>
      <w:tblGrid>
        <w:gridCol w:w="2381"/>
        <w:gridCol w:w="4876"/>
        <w:gridCol w:w="6690"/>
      </w:tblGrid>
      <w:tr w:rsidR="00D820BE" w14:paraId="09BCB4AA" w14:textId="77777777">
        <w:trPr>
          <w:cantSplit/>
          <w:tblHeader/>
          <w:jc w:val="center"/>
        </w:trPr>
        <w:tc>
          <w:tcPr>
            <w:tcW w:w="2381" w:type="dxa"/>
            <w:tcBorders>
              <w:top w:val="single" w:sz="8" w:space="0" w:color="000000"/>
              <w:bottom w:val="single" w:sz="8" w:space="0" w:color="000000"/>
            </w:tcBorders>
          </w:tcPr>
          <w:p w14:paraId="49B1B276" w14:textId="77777777" w:rsidR="00D820BE" w:rsidRDefault="00BB7B64">
            <w:pPr>
              <w:keepNext/>
              <w:spacing w:before="40" w:after="40" w:line="240" w:lineRule="auto"/>
              <w:ind w:firstLine="0"/>
            </w:pPr>
            <w:r>
              <w:rPr>
                <w:b/>
                <w:sz w:val="18"/>
              </w:rPr>
              <w:t>Propósito</w:t>
            </w:r>
          </w:p>
        </w:tc>
        <w:tc>
          <w:tcPr>
            <w:tcW w:w="4876" w:type="dxa"/>
            <w:tcBorders>
              <w:top w:val="single" w:sz="8" w:space="0" w:color="000000"/>
              <w:bottom w:val="single" w:sz="8" w:space="0" w:color="000000"/>
            </w:tcBorders>
          </w:tcPr>
          <w:p w14:paraId="411837BA" w14:textId="77777777" w:rsidR="00D820BE" w:rsidRDefault="00BB7B64">
            <w:pPr>
              <w:keepNext/>
              <w:spacing w:before="40" w:after="40" w:line="240" w:lineRule="auto"/>
              <w:ind w:firstLine="0"/>
            </w:pPr>
            <w:r>
              <w:rPr>
                <w:b/>
                <w:sz w:val="18"/>
              </w:rPr>
              <w:t>Comando</w:t>
            </w:r>
          </w:p>
        </w:tc>
        <w:tc>
          <w:tcPr>
            <w:tcW w:w="6690" w:type="dxa"/>
            <w:tcBorders>
              <w:top w:val="single" w:sz="8" w:space="0" w:color="000000"/>
              <w:bottom w:val="single" w:sz="8" w:space="0" w:color="000000"/>
            </w:tcBorders>
          </w:tcPr>
          <w:p w14:paraId="591EB2C2" w14:textId="77777777" w:rsidR="00D820BE" w:rsidRDefault="00BB7B64">
            <w:pPr>
              <w:keepNext/>
              <w:spacing w:before="40" w:after="40" w:line="240" w:lineRule="auto"/>
              <w:ind w:firstLine="0"/>
            </w:pPr>
            <w:r>
              <w:rPr>
                <w:b/>
                <w:sz w:val="18"/>
              </w:rPr>
              <w:t>Ejemplo en FarmaciaLink</w:t>
            </w:r>
          </w:p>
        </w:tc>
      </w:tr>
      <w:tr w:rsidR="00D820BE" w14:paraId="7ADA5644" w14:textId="77777777">
        <w:trPr>
          <w:cantSplit/>
          <w:jc w:val="center"/>
        </w:trPr>
        <w:tc>
          <w:tcPr>
            <w:tcW w:w="2381" w:type="dxa"/>
          </w:tcPr>
          <w:p w14:paraId="276B9EB9" w14:textId="77777777" w:rsidR="00D820BE" w:rsidRDefault="00BB7B64">
            <w:pPr>
              <w:keepNext/>
              <w:spacing w:before="40" w:after="40" w:line="240" w:lineRule="auto"/>
              <w:ind w:firstLine="0"/>
            </w:pPr>
            <w:r>
              <w:rPr>
                <w:sz w:val="18"/>
              </w:rPr>
              <w:t>Instalación y verificación</w:t>
            </w:r>
          </w:p>
        </w:tc>
        <w:tc>
          <w:tcPr>
            <w:tcW w:w="4876" w:type="dxa"/>
          </w:tcPr>
          <w:p w14:paraId="66B4E530" w14:textId="77777777" w:rsidR="00D820BE" w:rsidRDefault="00BB7B64">
            <w:pPr>
              <w:keepNext/>
              <w:spacing w:before="40" w:after="40" w:line="240" w:lineRule="auto"/>
              <w:ind w:firstLine="0"/>
            </w:pPr>
            <w:r>
              <w:rPr>
                <w:sz w:val="18"/>
              </w:rPr>
              <w:t>git --version</w:t>
            </w:r>
          </w:p>
        </w:tc>
        <w:tc>
          <w:tcPr>
            <w:tcW w:w="6690" w:type="dxa"/>
          </w:tcPr>
          <w:p w14:paraId="44C9554D" w14:textId="77777777" w:rsidR="00D820BE" w:rsidRDefault="00BB7B64">
            <w:pPr>
              <w:keepNext/>
              <w:spacing w:before="40" w:after="40" w:line="240" w:lineRule="auto"/>
              <w:ind w:firstLine="0"/>
            </w:pPr>
            <w:r>
              <w:rPr>
                <w:sz w:val="18"/>
              </w:rPr>
              <w:t>Comprobar la instalación de Git en cada equipo</w:t>
            </w:r>
          </w:p>
        </w:tc>
      </w:tr>
      <w:tr w:rsidR="00D820BE" w14:paraId="61B59EF8" w14:textId="77777777">
        <w:trPr>
          <w:cantSplit/>
          <w:jc w:val="center"/>
        </w:trPr>
        <w:tc>
          <w:tcPr>
            <w:tcW w:w="2381" w:type="dxa"/>
          </w:tcPr>
          <w:p w14:paraId="252C731A" w14:textId="77777777" w:rsidR="00D820BE" w:rsidRDefault="00BB7B64">
            <w:pPr>
              <w:keepNext/>
              <w:spacing w:before="40" w:after="40" w:line="240" w:lineRule="auto"/>
              <w:ind w:firstLine="0"/>
            </w:pPr>
            <w:r>
              <w:rPr>
                <w:sz w:val="18"/>
              </w:rPr>
              <w:t>Configurar la identidad</w:t>
            </w:r>
          </w:p>
        </w:tc>
        <w:tc>
          <w:tcPr>
            <w:tcW w:w="4876" w:type="dxa"/>
          </w:tcPr>
          <w:p w14:paraId="354884C9" w14:textId="77777777" w:rsidR="00D820BE" w:rsidRDefault="00BB7B64">
            <w:pPr>
              <w:keepNext/>
              <w:spacing w:before="40" w:after="40" w:line="240" w:lineRule="auto"/>
              <w:ind w:firstLine="0"/>
            </w:pPr>
            <w:r>
              <w:rPr>
                <w:sz w:val="18"/>
              </w:rPr>
              <w:t>git config --global user.name "…"</w:t>
            </w:r>
          </w:p>
          <w:p w14:paraId="3A1AF2C7" w14:textId="77777777" w:rsidR="00D820BE" w:rsidRDefault="00BB7B64">
            <w:pPr>
              <w:keepNext/>
              <w:spacing w:after="40" w:line="240" w:lineRule="auto"/>
              <w:ind w:firstLine="0"/>
            </w:pPr>
            <w:r>
              <w:rPr>
                <w:sz w:val="18"/>
              </w:rPr>
              <w:t>git config --global user.email "…"</w:t>
            </w:r>
          </w:p>
        </w:tc>
        <w:tc>
          <w:tcPr>
            <w:tcW w:w="6690" w:type="dxa"/>
          </w:tcPr>
          <w:p w14:paraId="36E09B61" w14:textId="77777777" w:rsidR="00D820BE" w:rsidRDefault="00BB7B64">
            <w:pPr>
              <w:keepNext/>
              <w:spacing w:before="40" w:after="40" w:line="240" w:lineRule="auto"/>
              <w:ind w:firstLine="0"/>
            </w:pPr>
            <w:r>
              <w:rPr>
                <w:sz w:val="18"/>
              </w:rPr>
              <w:t>Nombre y correo con los que se firman los commits</w:t>
            </w:r>
          </w:p>
        </w:tc>
      </w:tr>
      <w:tr w:rsidR="00D820BE" w14:paraId="129A35EF" w14:textId="77777777">
        <w:trPr>
          <w:cantSplit/>
          <w:jc w:val="center"/>
        </w:trPr>
        <w:tc>
          <w:tcPr>
            <w:tcW w:w="2381" w:type="dxa"/>
          </w:tcPr>
          <w:p w14:paraId="0FA07BEB" w14:textId="77777777" w:rsidR="00D820BE" w:rsidRDefault="00BB7B64">
            <w:pPr>
              <w:keepNext/>
              <w:spacing w:before="40" w:after="40" w:line="240" w:lineRule="auto"/>
              <w:ind w:firstLine="0"/>
            </w:pPr>
            <w:r>
              <w:rPr>
                <w:sz w:val="18"/>
              </w:rPr>
              <w:t>Clonar el repositorio</w:t>
            </w:r>
          </w:p>
        </w:tc>
        <w:tc>
          <w:tcPr>
            <w:tcW w:w="4876" w:type="dxa"/>
          </w:tcPr>
          <w:p w14:paraId="1ABEA876" w14:textId="77777777" w:rsidR="00D820BE" w:rsidRDefault="00BB7B64">
            <w:pPr>
              <w:keepNext/>
              <w:spacing w:before="40" w:after="40" w:line="240" w:lineRule="auto"/>
              <w:ind w:firstLine="0"/>
            </w:pPr>
            <w:r>
              <w:rPr>
                <w:sz w:val="18"/>
              </w:rPr>
              <w:t>git clone &lt;url&gt;</w:t>
            </w:r>
          </w:p>
        </w:tc>
        <w:tc>
          <w:tcPr>
            <w:tcW w:w="6690" w:type="dxa"/>
          </w:tcPr>
          <w:p w14:paraId="1F51724A" w14:textId="77777777" w:rsidR="00D820BE" w:rsidRDefault="00BB7B64">
            <w:pPr>
              <w:keepNext/>
              <w:spacing w:before="40" w:after="40" w:line="240" w:lineRule="auto"/>
              <w:ind w:firstLine="0"/>
            </w:pPr>
            <w:r>
              <w:rPr>
                <w:sz w:val="18"/>
              </w:rPr>
              <w:t>git clone https://github.com/TARRILLO-C/farmacia-java.git</w:t>
            </w:r>
          </w:p>
        </w:tc>
      </w:tr>
      <w:tr w:rsidR="00D820BE" w14:paraId="3FFBBC8E" w14:textId="77777777">
        <w:trPr>
          <w:cantSplit/>
          <w:jc w:val="center"/>
        </w:trPr>
        <w:tc>
          <w:tcPr>
            <w:tcW w:w="2381" w:type="dxa"/>
          </w:tcPr>
          <w:p w14:paraId="4113DC61" w14:textId="77777777" w:rsidR="00D820BE" w:rsidRDefault="00BB7B64">
            <w:pPr>
              <w:keepNext/>
              <w:spacing w:before="40" w:after="40" w:line="240" w:lineRule="auto"/>
              <w:ind w:firstLine="0"/>
            </w:pPr>
            <w:r>
              <w:rPr>
                <w:sz w:val="18"/>
              </w:rPr>
              <w:t>Crear una rama y cambiar a ella</w:t>
            </w:r>
          </w:p>
        </w:tc>
        <w:tc>
          <w:tcPr>
            <w:tcW w:w="4876" w:type="dxa"/>
          </w:tcPr>
          <w:p w14:paraId="31FA44D0" w14:textId="77777777" w:rsidR="00D820BE" w:rsidRDefault="00BB7B64">
            <w:pPr>
              <w:keepNext/>
              <w:spacing w:before="40" w:after="40" w:line="240" w:lineRule="auto"/>
              <w:ind w:firstLine="0"/>
            </w:pPr>
            <w:r>
              <w:rPr>
                <w:sz w:val="18"/>
              </w:rPr>
              <w:t>git switch -c &lt;rama&gt;</w:t>
            </w:r>
          </w:p>
        </w:tc>
        <w:tc>
          <w:tcPr>
            <w:tcW w:w="6690" w:type="dxa"/>
          </w:tcPr>
          <w:p w14:paraId="692EB5A7" w14:textId="77777777" w:rsidR="00D820BE" w:rsidRDefault="00BB7B64">
            <w:pPr>
              <w:keepNext/>
              <w:spacing w:before="40" w:after="40" w:line="240" w:lineRule="auto"/>
              <w:ind w:firstLine="0"/>
            </w:pPr>
            <w:r>
              <w:rPr>
                <w:sz w:val="18"/>
              </w:rPr>
              <w:t>git switch -c feature/consulta-dni-ruc</w:t>
            </w:r>
          </w:p>
        </w:tc>
      </w:tr>
      <w:tr w:rsidR="00D820BE" w14:paraId="447C4B95" w14:textId="77777777">
        <w:trPr>
          <w:cantSplit/>
          <w:jc w:val="center"/>
        </w:trPr>
        <w:tc>
          <w:tcPr>
            <w:tcW w:w="2381" w:type="dxa"/>
          </w:tcPr>
          <w:p w14:paraId="377D7B36" w14:textId="77777777" w:rsidR="00D820BE" w:rsidRDefault="00BB7B64">
            <w:pPr>
              <w:keepNext/>
              <w:spacing w:before="40" w:after="40" w:line="240" w:lineRule="auto"/>
              <w:ind w:firstLine="0"/>
            </w:pPr>
            <w:r>
              <w:rPr>
                <w:sz w:val="18"/>
              </w:rPr>
              <w:t>Revisar el estado y los cambios</w:t>
            </w:r>
          </w:p>
        </w:tc>
        <w:tc>
          <w:tcPr>
            <w:tcW w:w="4876" w:type="dxa"/>
          </w:tcPr>
          <w:p w14:paraId="63ECA879" w14:textId="77777777" w:rsidR="00D820BE" w:rsidRDefault="00BB7B64">
            <w:pPr>
              <w:keepNext/>
              <w:spacing w:before="40" w:after="40" w:line="240" w:lineRule="auto"/>
              <w:ind w:firstLine="0"/>
            </w:pPr>
            <w:r>
              <w:rPr>
                <w:sz w:val="18"/>
              </w:rPr>
              <w:t>git status</w:t>
            </w:r>
          </w:p>
          <w:p w14:paraId="09080C57" w14:textId="77777777" w:rsidR="00D820BE" w:rsidRDefault="00BB7B64">
            <w:pPr>
              <w:keepNext/>
              <w:spacing w:after="40" w:line="240" w:lineRule="auto"/>
              <w:ind w:firstLine="0"/>
            </w:pPr>
            <w:r>
              <w:rPr>
                <w:sz w:val="18"/>
              </w:rPr>
              <w:t>git diff</w:t>
            </w:r>
          </w:p>
        </w:tc>
        <w:tc>
          <w:tcPr>
            <w:tcW w:w="6690" w:type="dxa"/>
          </w:tcPr>
          <w:p w14:paraId="14CE2C0B" w14:textId="77777777" w:rsidR="00D820BE" w:rsidRDefault="00BB7B64">
            <w:pPr>
              <w:keepNext/>
              <w:spacing w:before="40" w:after="40" w:line="240" w:lineRule="auto"/>
              <w:ind w:firstLine="0"/>
            </w:pPr>
            <w:r>
              <w:rPr>
                <w:sz w:val="18"/>
              </w:rPr>
              <w:t>Ver los archivos modificados antes de confirmar</w:t>
            </w:r>
          </w:p>
        </w:tc>
      </w:tr>
      <w:tr w:rsidR="00D820BE" w14:paraId="7E05DC43" w14:textId="77777777">
        <w:trPr>
          <w:cantSplit/>
          <w:jc w:val="center"/>
        </w:trPr>
        <w:tc>
          <w:tcPr>
            <w:tcW w:w="2381" w:type="dxa"/>
          </w:tcPr>
          <w:p w14:paraId="6F6C65B3" w14:textId="77777777" w:rsidR="00D820BE" w:rsidRDefault="00BB7B64">
            <w:pPr>
              <w:keepNext/>
              <w:spacing w:before="40" w:after="40" w:line="240" w:lineRule="auto"/>
              <w:ind w:firstLine="0"/>
            </w:pPr>
            <w:r>
              <w:rPr>
                <w:sz w:val="18"/>
              </w:rPr>
              <w:t>Preparar y confirmar cambios</w:t>
            </w:r>
          </w:p>
        </w:tc>
        <w:tc>
          <w:tcPr>
            <w:tcW w:w="4876" w:type="dxa"/>
          </w:tcPr>
          <w:p w14:paraId="2C866450" w14:textId="77777777" w:rsidR="00D820BE" w:rsidRDefault="00BB7B64">
            <w:pPr>
              <w:keepNext/>
              <w:spacing w:before="40" w:after="40" w:line="240" w:lineRule="auto"/>
              <w:ind w:firstLine="0"/>
            </w:pPr>
            <w:r>
              <w:rPr>
                <w:sz w:val="18"/>
              </w:rPr>
              <w:t>git add &lt;archivos&gt;</w:t>
            </w:r>
          </w:p>
          <w:p w14:paraId="3AC31446" w14:textId="77777777" w:rsidR="00D820BE" w:rsidRDefault="00BB7B64">
            <w:pPr>
              <w:keepNext/>
              <w:spacing w:after="40" w:line="240" w:lineRule="auto"/>
              <w:ind w:firstLine="0"/>
            </w:pPr>
            <w:r>
              <w:rPr>
                <w:sz w:val="18"/>
              </w:rPr>
              <w:t>git commit -m "&lt;mensaje&gt;"</w:t>
            </w:r>
          </w:p>
        </w:tc>
        <w:tc>
          <w:tcPr>
            <w:tcW w:w="6690" w:type="dxa"/>
          </w:tcPr>
          <w:p w14:paraId="68ED98A5" w14:textId="77777777" w:rsidR="00D820BE" w:rsidRDefault="00BB7B64">
            <w:pPr>
              <w:keepNext/>
              <w:spacing w:before="40" w:after="40" w:line="240" w:lineRule="auto"/>
              <w:ind w:firstLine="0"/>
            </w:pPr>
            <w:r>
              <w:rPr>
                <w:sz w:val="18"/>
              </w:rPr>
              <w:t>git commit -m "feat(pos): comprobante con DNI/RUC consultado en RENIEC/SUNAT"</w:t>
            </w:r>
          </w:p>
        </w:tc>
      </w:tr>
      <w:tr w:rsidR="00D820BE" w14:paraId="03D30DF2" w14:textId="77777777">
        <w:trPr>
          <w:cantSplit/>
          <w:jc w:val="center"/>
        </w:trPr>
        <w:tc>
          <w:tcPr>
            <w:tcW w:w="2381" w:type="dxa"/>
          </w:tcPr>
          <w:p w14:paraId="41DFECE0" w14:textId="77777777" w:rsidR="00D820BE" w:rsidRDefault="00BB7B64">
            <w:pPr>
              <w:keepNext/>
              <w:spacing w:before="40" w:after="40" w:line="240" w:lineRule="auto"/>
              <w:ind w:firstLine="0"/>
            </w:pPr>
            <w:r>
              <w:rPr>
                <w:sz w:val="18"/>
              </w:rPr>
              <w:t>Subir la rama a GitHub</w:t>
            </w:r>
          </w:p>
        </w:tc>
        <w:tc>
          <w:tcPr>
            <w:tcW w:w="4876" w:type="dxa"/>
          </w:tcPr>
          <w:p w14:paraId="468F3500" w14:textId="77777777" w:rsidR="00D820BE" w:rsidRDefault="00BB7B64">
            <w:pPr>
              <w:keepNext/>
              <w:spacing w:before="40" w:after="40" w:line="240" w:lineRule="auto"/>
              <w:ind w:firstLine="0"/>
            </w:pPr>
            <w:r>
              <w:rPr>
                <w:sz w:val="18"/>
              </w:rPr>
              <w:t>git push -u origin &lt;rama&gt;</w:t>
            </w:r>
          </w:p>
        </w:tc>
        <w:tc>
          <w:tcPr>
            <w:tcW w:w="6690" w:type="dxa"/>
          </w:tcPr>
          <w:p w14:paraId="7EF122DA" w14:textId="77777777" w:rsidR="00D820BE" w:rsidRDefault="00BB7B64">
            <w:pPr>
              <w:keepNext/>
              <w:spacing w:before="40" w:after="40" w:line="240" w:lineRule="auto"/>
              <w:ind w:firstLine="0"/>
            </w:pPr>
            <w:r>
              <w:rPr>
                <w:sz w:val="18"/>
              </w:rPr>
              <w:t>git push -u origin feature/consulta-dni-ruc</w:t>
            </w:r>
          </w:p>
        </w:tc>
      </w:tr>
      <w:tr w:rsidR="00D820BE" w14:paraId="352D7F23" w14:textId="77777777">
        <w:trPr>
          <w:cantSplit/>
          <w:jc w:val="center"/>
        </w:trPr>
        <w:tc>
          <w:tcPr>
            <w:tcW w:w="2381" w:type="dxa"/>
          </w:tcPr>
          <w:p w14:paraId="52CA9D0F" w14:textId="77777777" w:rsidR="00D820BE" w:rsidRDefault="00BB7B64">
            <w:pPr>
              <w:keepNext/>
              <w:spacing w:before="40" w:after="40" w:line="240" w:lineRule="auto"/>
              <w:ind w:firstLine="0"/>
            </w:pPr>
            <w:r>
              <w:rPr>
                <w:sz w:val="18"/>
              </w:rPr>
              <w:t>Traer cambios del remoto</w:t>
            </w:r>
          </w:p>
        </w:tc>
        <w:tc>
          <w:tcPr>
            <w:tcW w:w="4876" w:type="dxa"/>
          </w:tcPr>
          <w:p w14:paraId="41F81F5E" w14:textId="77777777" w:rsidR="00D820BE" w:rsidRDefault="00BB7B64">
            <w:pPr>
              <w:keepNext/>
              <w:spacing w:before="40" w:after="40" w:line="240" w:lineRule="auto"/>
              <w:ind w:firstLine="0"/>
            </w:pPr>
            <w:r>
              <w:rPr>
                <w:sz w:val="18"/>
              </w:rPr>
              <w:t>git fetch origin</w:t>
            </w:r>
          </w:p>
          <w:p w14:paraId="66D82799" w14:textId="77777777" w:rsidR="00D820BE" w:rsidRDefault="00BB7B64">
            <w:pPr>
              <w:keepNext/>
              <w:spacing w:after="40" w:line="240" w:lineRule="auto"/>
              <w:ind w:firstLine="0"/>
            </w:pPr>
            <w:r>
              <w:rPr>
                <w:sz w:val="18"/>
              </w:rPr>
              <w:t>git pull</w:t>
            </w:r>
          </w:p>
        </w:tc>
        <w:tc>
          <w:tcPr>
            <w:tcW w:w="6690" w:type="dxa"/>
          </w:tcPr>
          <w:p w14:paraId="0D73F93E" w14:textId="77777777" w:rsidR="00D820BE" w:rsidRDefault="00BB7B64">
            <w:pPr>
              <w:keepNext/>
              <w:spacing w:before="40" w:after="40" w:line="240" w:lineRule="auto"/>
              <w:ind w:firstLine="0"/>
            </w:pPr>
            <w:r>
              <w:rPr>
                <w:sz w:val="18"/>
              </w:rPr>
              <w:t>Actualizar main antes de crear una rama nueva</w:t>
            </w:r>
          </w:p>
        </w:tc>
      </w:tr>
      <w:tr w:rsidR="00D820BE" w14:paraId="657C7B79" w14:textId="77777777">
        <w:trPr>
          <w:cantSplit/>
          <w:jc w:val="center"/>
        </w:trPr>
        <w:tc>
          <w:tcPr>
            <w:tcW w:w="2381" w:type="dxa"/>
          </w:tcPr>
          <w:p w14:paraId="2D7343B9" w14:textId="77777777" w:rsidR="00D820BE" w:rsidRDefault="00BB7B64">
            <w:pPr>
              <w:keepNext/>
              <w:spacing w:before="40" w:after="40" w:line="240" w:lineRule="auto"/>
              <w:ind w:firstLine="0"/>
            </w:pPr>
            <w:r>
              <w:rPr>
                <w:sz w:val="18"/>
              </w:rPr>
              <w:t>Integrar main en la rama</w:t>
            </w:r>
          </w:p>
        </w:tc>
        <w:tc>
          <w:tcPr>
            <w:tcW w:w="4876" w:type="dxa"/>
          </w:tcPr>
          <w:p w14:paraId="39F9DA29" w14:textId="77777777" w:rsidR="00D820BE" w:rsidRDefault="00BB7B64">
            <w:pPr>
              <w:keepNext/>
              <w:spacing w:before="40" w:after="40" w:line="240" w:lineRule="auto"/>
              <w:ind w:firstLine="0"/>
            </w:pPr>
            <w:r>
              <w:rPr>
                <w:sz w:val="18"/>
              </w:rPr>
              <w:t>git merge origin/main</w:t>
            </w:r>
          </w:p>
        </w:tc>
        <w:tc>
          <w:tcPr>
            <w:tcW w:w="6690" w:type="dxa"/>
          </w:tcPr>
          <w:p w14:paraId="41333B73" w14:textId="77777777" w:rsidR="00D820BE" w:rsidRDefault="00BB7B64">
            <w:pPr>
              <w:keepNext/>
              <w:spacing w:before="40" w:after="40" w:line="240" w:lineRule="auto"/>
              <w:ind w:firstLine="0"/>
            </w:pPr>
            <w:r>
              <w:rPr>
                <w:sz w:val="18"/>
              </w:rPr>
              <w:t>Mantener la rama al día antes de abrir el PR</w:t>
            </w:r>
          </w:p>
        </w:tc>
      </w:tr>
      <w:tr w:rsidR="00D820BE" w14:paraId="588182EC" w14:textId="77777777">
        <w:trPr>
          <w:cantSplit/>
          <w:jc w:val="center"/>
        </w:trPr>
        <w:tc>
          <w:tcPr>
            <w:tcW w:w="2381" w:type="dxa"/>
          </w:tcPr>
          <w:p w14:paraId="7399C2D8" w14:textId="77777777" w:rsidR="00D820BE" w:rsidRDefault="00BB7B64">
            <w:pPr>
              <w:keepNext/>
              <w:spacing w:before="40" w:after="40" w:line="240" w:lineRule="auto"/>
              <w:ind w:firstLine="0"/>
            </w:pPr>
            <w:r>
              <w:rPr>
                <w:sz w:val="18"/>
              </w:rPr>
              <w:t>Resolver un conflicto</w:t>
            </w:r>
          </w:p>
        </w:tc>
        <w:tc>
          <w:tcPr>
            <w:tcW w:w="4876" w:type="dxa"/>
          </w:tcPr>
          <w:p w14:paraId="6CD4DC44" w14:textId="77777777" w:rsidR="00D820BE" w:rsidRDefault="00BB7B64">
            <w:pPr>
              <w:keepNext/>
              <w:spacing w:before="40" w:after="40" w:line="240" w:lineRule="auto"/>
              <w:ind w:firstLine="0"/>
            </w:pPr>
            <w:r>
              <w:rPr>
                <w:sz w:val="18"/>
              </w:rPr>
              <w:t>Editar las marcas &lt;&lt;&lt;&lt;&lt;&lt;&lt;, ======= y &gt;&gt;&gt;&gt;&gt;&gt;&gt;</w:t>
            </w:r>
          </w:p>
          <w:p w14:paraId="3D130A06" w14:textId="77777777" w:rsidR="00D820BE" w:rsidRDefault="00BB7B64">
            <w:pPr>
              <w:keepNext/>
              <w:spacing w:after="40" w:line="240" w:lineRule="auto"/>
              <w:ind w:firstLine="0"/>
            </w:pPr>
            <w:r>
              <w:rPr>
                <w:sz w:val="18"/>
              </w:rPr>
              <w:t>git add &lt;archivo&gt;</w:t>
            </w:r>
          </w:p>
          <w:p w14:paraId="1E74629F" w14:textId="77777777" w:rsidR="00D820BE" w:rsidRDefault="00BB7B64">
            <w:pPr>
              <w:keepNext/>
              <w:spacing w:after="40" w:line="240" w:lineRule="auto"/>
              <w:ind w:firstLine="0"/>
            </w:pPr>
            <w:r>
              <w:rPr>
                <w:sz w:val="18"/>
              </w:rPr>
              <w:t>git commit</w:t>
            </w:r>
          </w:p>
        </w:tc>
        <w:tc>
          <w:tcPr>
            <w:tcW w:w="6690" w:type="dxa"/>
          </w:tcPr>
          <w:p w14:paraId="71F82A73" w14:textId="77777777" w:rsidR="00D820BE" w:rsidRDefault="00BB7B64">
            <w:pPr>
              <w:keepNext/>
              <w:spacing w:before="40" w:after="40" w:line="240" w:lineRule="auto"/>
              <w:ind w:firstLine="0"/>
            </w:pPr>
            <w:r>
              <w:rPr>
                <w:sz w:val="18"/>
              </w:rPr>
              <w:t>Conflicto en README.md resuelto en feature/test-conflict</w:t>
            </w:r>
          </w:p>
        </w:tc>
      </w:tr>
      <w:tr w:rsidR="00D820BE" w14:paraId="795FFC2B" w14:textId="77777777">
        <w:trPr>
          <w:cantSplit/>
          <w:jc w:val="center"/>
        </w:trPr>
        <w:tc>
          <w:tcPr>
            <w:tcW w:w="2381" w:type="dxa"/>
          </w:tcPr>
          <w:p w14:paraId="7B888F64" w14:textId="77777777" w:rsidR="00D820BE" w:rsidRDefault="00BB7B64">
            <w:pPr>
              <w:keepNext/>
              <w:spacing w:before="40" w:after="40" w:line="240" w:lineRule="auto"/>
              <w:ind w:firstLine="0"/>
            </w:pPr>
            <w:r>
              <w:rPr>
                <w:sz w:val="18"/>
              </w:rPr>
              <w:t>Consultar el historial</w:t>
            </w:r>
          </w:p>
        </w:tc>
        <w:tc>
          <w:tcPr>
            <w:tcW w:w="4876" w:type="dxa"/>
          </w:tcPr>
          <w:p w14:paraId="40F1F29A" w14:textId="77777777" w:rsidR="00D820BE" w:rsidRDefault="00BB7B64">
            <w:pPr>
              <w:keepNext/>
              <w:spacing w:before="40" w:after="40" w:line="240" w:lineRule="auto"/>
              <w:ind w:firstLine="0"/>
            </w:pPr>
            <w:r>
              <w:rPr>
                <w:sz w:val="18"/>
              </w:rPr>
              <w:t>git log --oneline --graph</w:t>
            </w:r>
          </w:p>
        </w:tc>
        <w:tc>
          <w:tcPr>
            <w:tcW w:w="6690" w:type="dxa"/>
          </w:tcPr>
          <w:p w14:paraId="1CF4E0C7" w14:textId="77777777" w:rsidR="00D820BE" w:rsidRDefault="00BB7B64">
            <w:pPr>
              <w:keepNext/>
              <w:spacing w:before="40" w:after="40" w:line="240" w:lineRule="auto"/>
              <w:ind w:firstLine="0"/>
            </w:pPr>
            <w:r>
              <w:rPr>
                <w:sz w:val="18"/>
              </w:rPr>
              <w:t>Ver ramas y fusiones de los PR #1 y #2</w:t>
            </w:r>
          </w:p>
        </w:tc>
      </w:tr>
      <w:tr w:rsidR="00D820BE" w14:paraId="0C55FCA0" w14:textId="77777777">
        <w:trPr>
          <w:cantSplit/>
          <w:jc w:val="center"/>
        </w:trPr>
        <w:tc>
          <w:tcPr>
            <w:tcW w:w="2381" w:type="dxa"/>
            <w:tcBorders>
              <w:bottom w:val="single" w:sz="8" w:space="0" w:color="000000"/>
            </w:tcBorders>
          </w:tcPr>
          <w:p w14:paraId="725A0191" w14:textId="77777777" w:rsidR="00D820BE" w:rsidRDefault="00BB7B64">
            <w:pPr>
              <w:spacing w:before="40" w:after="40" w:line="240" w:lineRule="auto"/>
              <w:ind w:firstLine="0"/>
            </w:pPr>
            <w:r>
              <w:rPr>
                <w:sz w:val="18"/>
              </w:rPr>
              <w:t>Abrir un Pull Request</w:t>
            </w:r>
          </w:p>
        </w:tc>
        <w:tc>
          <w:tcPr>
            <w:tcW w:w="4876" w:type="dxa"/>
            <w:tcBorders>
              <w:bottom w:val="single" w:sz="8" w:space="0" w:color="000000"/>
            </w:tcBorders>
          </w:tcPr>
          <w:p w14:paraId="01FB12F0" w14:textId="77777777" w:rsidR="00D820BE" w:rsidRDefault="00BB7B64">
            <w:pPr>
              <w:spacing w:before="40" w:after="40" w:line="240" w:lineRule="auto"/>
              <w:ind w:firstLine="0"/>
            </w:pPr>
            <w:r>
              <w:rPr>
                <w:sz w:val="18"/>
              </w:rPr>
              <w:t>Botón Compare &amp; pull request en GitHub</w:t>
            </w:r>
          </w:p>
        </w:tc>
        <w:tc>
          <w:tcPr>
            <w:tcW w:w="6690" w:type="dxa"/>
            <w:tcBorders>
              <w:bottom w:val="single" w:sz="8" w:space="0" w:color="000000"/>
            </w:tcBorders>
          </w:tcPr>
          <w:p w14:paraId="18122D06" w14:textId="77777777" w:rsidR="00D820BE" w:rsidRDefault="00BB7B64">
            <w:pPr>
              <w:spacing w:before="40" w:after="40" w:line="240" w:lineRule="auto"/>
              <w:ind w:firstLine="0"/>
            </w:pPr>
            <w:r>
              <w:rPr>
                <w:sz w:val="18"/>
              </w:rPr>
              <w:t>PR #2: feature/consulta-dni-ruc → main</w:t>
            </w:r>
          </w:p>
        </w:tc>
      </w:tr>
    </w:tbl>
    <w:p w14:paraId="59C94E81" w14:textId="77777777" w:rsidR="00D820BE" w:rsidRDefault="00BB7B64">
      <w:pPr>
        <w:ind w:firstLine="0"/>
      </w:pPr>
      <w:r>
        <w:rPr>
          <w:i/>
        </w:rPr>
        <w:t xml:space="preserve">Nota. </w:t>
      </w:r>
      <w:r>
        <w:t>Elaboración propia a partir del historial del repositorio.</w:t>
      </w:r>
    </w:p>
    <w:p w14:paraId="1AD5968A" w14:textId="77777777" w:rsidR="00D820BE" w:rsidRDefault="00D820BE">
      <w:pPr>
        <w:ind w:firstLine="0"/>
      </w:pPr>
    </w:p>
    <w:p w14:paraId="0EFCE049" w14:textId="77777777" w:rsidR="00D820BE" w:rsidRDefault="00D820BE">
      <w:pPr>
        <w:sectPr w:rsidR="00D820BE">
          <w:pgSz w:w="16838" w:h="11906" w:orient="landscape"/>
          <w:pgMar w:top="1440" w:right="1440" w:bottom="1440" w:left="1440" w:header="720" w:footer="720" w:gutter="0"/>
          <w:cols w:space="720"/>
          <w:docGrid w:linePitch="360"/>
        </w:sectPr>
      </w:pPr>
    </w:p>
    <w:p w14:paraId="1635142F" w14:textId="77777777" w:rsidR="00D820BE" w:rsidRDefault="00BB7B64">
      <w:r>
        <w:lastRenderedPageBreak/>
        <w:t>La práctica de resolución de conflictos se realizó en la rama feature/test-conflict: se provocó un conflicto con el commit “docs: cambio en main para provocar conflicto” y se resolvió con “fix: resolver conflicto de merge en README.md”. La Figura 29 muestra parte del historial de commits.</w:t>
      </w:r>
    </w:p>
    <w:p w14:paraId="0D540361" w14:textId="77777777" w:rsidR="00D820BE" w:rsidRDefault="00BB7B64">
      <w:pPr>
        <w:keepNext/>
        <w:ind w:firstLine="0"/>
      </w:pPr>
      <w:r>
        <w:rPr>
          <w:b/>
        </w:rPr>
        <w:t>Figura 29</w:t>
      </w:r>
    </w:p>
    <w:p w14:paraId="6B124B78" w14:textId="77777777" w:rsidR="00D820BE" w:rsidRDefault="00BB7B64">
      <w:pPr>
        <w:keepNext/>
        <w:ind w:firstLine="0"/>
      </w:pPr>
      <w:r>
        <w:rPr>
          <w:i/>
        </w:rPr>
        <w:t>Historial de commits en GitHub</w:t>
      </w:r>
    </w:p>
    <w:p w14:paraId="37E63361" w14:textId="77777777" w:rsidR="00D820BE" w:rsidRDefault="00BB7B64">
      <w:pPr>
        <w:keepNext/>
        <w:spacing w:line="240" w:lineRule="auto"/>
        <w:ind w:firstLine="0"/>
        <w:jc w:val="center"/>
      </w:pPr>
      <w:r>
        <w:rPr>
          <w:noProof/>
        </w:rPr>
        <w:drawing>
          <wp:inline distT="0" distB="0" distL="0" distR="0" wp14:anchorId="18A01CDE" wp14:editId="51802D8C">
            <wp:extent cx="5731510" cy="16231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20.jpg"/>
                    <pic:cNvPicPr/>
                  </pic:nvPicPr>
                  <pic:blipFill>
                    <a:blip r:embed="rId38"/>
                    <a:stretch>
                      <a:fillRect/>
                    </a:stretch>
                  </pic:blipFill>
                  <pic:spPr>
                    <a:xfrm>
                      <a:off x="0" y="0"/>
                      <a:ext cx="5731510" cy="1623164"/>
                    </a:xfrm>
                    <a:prstGeom prst="rect">
                      <a:avLst/>
                    </a:prstGeom>
                  </pic:spPr>
                </pic:pic>
              </a:graphicData>
            </a:graphic>
          </wp:inline>
        </w:drawing>
      </w:r>
    </w:p>
    <w:p w14:paraId="154DE296" w14:textId="77777777" w:rsidR="00D820BE" w:rsidRDefault="00BB7B64">
      <w:pPr>
        <w:ind w:firstLine="0"/>
      </w:pPr>
      <w:r>
        <w:rPr>
          <w:i/>
        </w:rPr>
        <w:t xml:space="preserve">Nota. </w:t>
      </w:r>
      <w:r>
        <w:t>Captura de pantalla del historial de commits del repositorio.</w:t>
      </w:r>
    </w:p>
    <w:p w14:paraId="67FA5FDE" w14:textId="77777777" w:rsidR="00D820BE" w:rsidRDefault="00D820BE">
      <w:pPr>
        <w:sectPr w:rsidR="00D820BE">
          <w:pgSz w:w="11906" w:h="16838"/>
          <w:pgMar w:top="1440" w:right="1440" w:bottom="1440" w:left="1440" w:header="720" w:footer="720" w:gutter="0"/>
          <w:cols w:space="720"/>
          <w:docGrid w:linePitch="360"/>
        </w:sectPr>
      </w:pPr>
    </w:p>
    <w:p w14:paraId="0B3CBD84" w14:textId="77777777" w:rsidR="00D820BE" w:rsidRDefault="00BB7B64">
      <w:pPr>
        <w:pStyle w:val="Ttulo1"/>
      </w:pPr>
      <w:bookmarkStart w:id="38" w:name="_Toc243257187"/>
      <w:r>
        <w:lastRenderedPageBreak/>
        <w:t>15. Modelo de negocio Lean Canvas</w:t>
      </w:r>
      <w:bookmarkEnd w:id="38"/>
    </w:p>
    <w:p w14:paraId="343F19B7" w14:textId="77777777" w:rsidR="00D820BE" w:rsidRDefault="00BB7B64">
      <w:pPr>
        <w:keepNext/>
        <w:ind w:firstLine="0"/>
      </w:pPr>
      <w:r>
        <w:rPr>
          <w:b/>
        </w:rPr>
        <w:t>Figura 30</w:t>
      </w:r>
    </w:p>
    <w:p w14:paraId="73CA5420" w14:textId="77777777" w:rsidR="00D820BE" w:rsidRDefault="00BB7B64">
      <w:pPr>
        <w:keepNext/>
        <w:ind w:firstLine="0"/>
      </w:pPr>
      <w:r>
        <w:rPr>
          <w:i/>
        </w:rPr>
        <w:t>Modelo de negocio Lean Canvas de FarmaciaLink</w:t>
      </w:r>
    </w:p>
    <w:p w14:paraId="340A36E1" w14:textId="77777777" w:rsidR="00D820BE" w:rsidRDefault="00BB7B64">
      <w:pPr>
        <w:keepNext/>
        <w:spacing w:line="240" w:lineRule="auto"/>
        <w:ind w:firstLine="0"/>
        <w:jc w:val="center"/>
      </w:pPr>
      <w:r>
        <w:rPr>
          <w:noProof/>
        </w:rPr>
        <w:drawing>
          <wp:inline distT="0" distB="0" distL="0" distR="0" wp14:anchorId="3D602909" wp14:editId="2D130DC5">
            <wp:extent cx="6446011" cy="39599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ean-canvas.png"/>
                    <pic:cNvPicPr/>
                  </pic:nvPicPr>
                  <pic:blipFill>
                    <a:blip r:embed="rId39"/>
                    <a:stretch>
                      <a:fillRect/>
                    </a:stretch>
                  </pic:blipFill>
                  <pic:spPr>
                    <a:xfrm>
                      <a:off x="0" y="0"/>
                      <a:ext cx="6446011" cy="3959999"/>
                    </a:xfrm>
                    <a:prstGeom prst="rect">
                      <a:avLst/>
                    </a:prstGeom>
                  </pic:spPr>
                </pic:pic>
              </a:graphicData>
            </a:graphic>
          </wp:inline>
        </w:drawing>
      </w:r>
    </w:p>
    <w:p w14:paraId="06E814E8" w14:textId="77777777" w:rsidR="00D820BE" w:rsidRDefault="00BB7B64">
      <w:pPr>
        <w:ind w:firstLine="0"/>
      </w:pPr>
      <w:r>
        <w:rPr>
          <w:i/>
        </w:rPr>
        <w:t xml:space="preserve">Nota. </w:t>
      </w:r>
      <w:r>
        <w:t>Elaboración propia con el contenido del Lean Canvas del grupo de trabajo (Grupo de trabajo FarmaciaLink, 2026), según el formato de Maurya (2012).</w:t>
      </w:r>
    </w:p>
    <w:p w14:paraId="1076C07B" w14:textId="77777777" w:rsidR="00D820BE" w:rsidRDefault="00D820BE">
      <w:pPr>
        <w:sectPr w:rsidR="00D820BE">
          <w:pgSz w:w="16838" w:h="11906" w:orient="landscape"/>
          <w:pgMar w:top="1440" w:right="1440" w:bottom="1440" w:left="1440" w:header="720" w:footer="720" w:gutter="0"/>
          <w:cols w:space="720"/>
          <w:docGrid w:linePitch="360"/>
        </w:sectPr>
      </w:pPr>
    </w:p>
    <w:p w14:paraId="36C2EB00" w14:textId="77777777" w:rsidR="00D820BE" w:rsidRDefault="00BB7B64">
      <w:pPr>
        <w:pStyle w:val="Ttulo1"/>
      </w:pPr>
      <w:bookmarkStart w:id="39" w:name="_Toc243257188"/>
      <w:r>
        <w:lastRenderedPageBreak/>
        <w:t>Referencias</w:t>
      </w:r>
      <w:bookmarkEnd w:id="39"/>
    </w:p>
    <w:p w14:paraId="6EBE414E" w14:textId="77777777" w:rsidR="00D820BE" w:rsidRDefault="00BB7B64">
      <w:pPr>
        <w:ind w:left="720" w:hanging="720"/>
      </w:pPr>
      <w:r>
        <w:t xml:space="preserve">APIPERU. (s. f.). </w:t>
      </w:r>
      <w:r>
        <w:rPr>
          <w:i/>
        </w:rPr>
        <w:t>apiperu.dev</w:t>
      </w:r>
      <w:r>
        <w:t xml:space="preserve"> [Servicio web de consulta de DNI y RUC]. https://apiperu.dev</w:t>
      </w:r>
    </w:p>
    <w:p w14:paraId="13DC332B" w14:textId="77777777" w:rsidR="00D820BE" w:rsidRDefault="00BB7B64">
      <w:pPr>
        <w:ind w:left="720" w:hanging="720"/>
      </w:pPr>
      <w:r>
        <w:t xml:space="preserve">Atlassian. (s. f.). </w:t>
      </w:r>
      <w:r>
        <w:rPr>
          <w:i/>
        </w:rPr>
        <w:t>Jira</w:t>
      </w:r>
      <w:r>
        <w:t>. https://www.atlassian.com/software/jira</w:t>
      </w:r>
    </w:p>
    <w:p w14:paraId="01A3A668" w14:textId="77777777" w:rsidR="00D820BE" w:rsidRDefault="00BB7B64">
      <w:pPr>
        <w:ind w:left="720" w:hanging="720"/>
      </w:pPr>
      <w:r>
        <w:t xml:space="preserve">Fowler, M. (2006). </w:t>
      </w:r>
      <w:r>
        <w:rPr>
          <w:i/>
        </w:rPr>
        <w:t>Continuous integration</w:t>
      </w:r>
      <w:r>
        <w:t>. https://martinfowler.com/articles/continuousIntegration.html</w:t>
      </w:r>
    </w:p>
    <w:p w14:paraId="7E339694" w14:textId="77777777" w:rsidR="00D820BE" w:rsidRDefault="00BB7B64">
      <w:pPr>
        <w:ind w:left="720" w:hanging="720"/>
      </w:pPr>
      <w:r>
        <w:t xml:space="preserve">GitHub. (s. f.-a). </w:t>
      </w:r>
      <w:r>
        <w:rPr>
          <w:i/>
        </w:rPr>
        <w:t>About pull requests</w:t>
      </w:r>
      <w:r>
        <w:t>. GitHub Docs. https://docs.github.com/en/pull-requests/collaborating-with-pull-requests/proposing-changes-to-your-work-with-pull-requests/about-pull-requests</w:t>
      </w:r>
    </w:p>
    <w:p w14:paraId="1C24B1D1" w14:textId="77777777" w:rsidR="00D820BE" w:rsidRDefault="00BB7B64">
      <w:pPr>
        <w:ind w:left="720" w:hanging="720"/>
      </w:pPr>
      <w:r>
        <w:t xml:space="preserve">GitHub. (s. f.-b). </w:t>
      </w:r>
      <w:r>
        <w:rPr>
          <w:i/>
        </w:rPr>
        <w:t>Understanding GitHub Actions</w:t>
      </w:r>
      <w:r>
        <w:t>. GitHub Docs. https://docs.github.com/en/actions/about-github-actions/understanding-github-actions</w:t>
      </w:r>
    </w:p>
    <w:p w14:paraId="46C65C4B" w14:textId="77777777" w:rsidR="00D820BE" w:rsidRDefault="00BB7B64">
      <w:pPr>
        <w:ind w:left="720" w:hanging="720"/>
      </w:pPr>
      <w:r>
        <w:t xml:space="preserve">Grupo de trabajo FarmaciaLink. (2026). </w:t>
      </w:r>
      <w:r>
        <w:rPr>
          <w:i/>
        </w:rPr>
        <w:t>Lean Canvas FarmaciaLink</w:t>
      </w:r>
      <w:r>
        <w:t xml:space="preserve"> [Diagrama]. Canva. https://canva.link/kkz1yqid0d2ioxn</w:t>
      </w:r>
    </w:p>
    <w:p w14:paraId="42CF7A05" w14:textId="77777777" w:rsidR="00D820BE" w:rsidRDefault="00BB7B64">
      <w:pPr>
        <w:ind w:left="720" w:hanging="720"/>
      </w:pPr>
      <w:r>
        <w:t xml:space="preserve">Humble, J., &amp; Farley, D. (2010). </w:t>
      </w:r>
      <w:r>
        <w:rPr>
          <w:i/>
        </w:rPr>
        <w:t>Continuous delivery: Reliable software releases through build, test, and deployment automation</w:t>
      </w:r>
      <w:r>
        <w:t>. Addison-Wesley.</w:t>
      </w:r>
    </w:p>
    <w:p w14:paraId="2C88E450" w14:textId="77777777" w:rsidR="00D820BE" w:rsidRDefault="00BB7B64">
      <w:pPr>
        <w:ind w:left="720" w:hanging="720"/>
      </w:pPr>
      <w:r>
        <w:t xml:space="preserve">International Organization for Standardization. (2018). </w:t>
      </w:r>
      <w:r>
        <w:rPr>
          <w:i/>
        </w:rPr>
        <w:t>Systems and software engineering — Life cycle processes — Requirements engineering</w:t>
      </w:r>
      <w:r>
        <w:t xml:space="preserve"> (ISO/IEC/IEEE 29148:2018). https://www.iso.org/standard/72089.html</w:t>
      </w:r>
    </w:p>
    <w:p w14:paraId="1AABAA61" w14:textId="77777777" w:rsidR="00D820BE" w:rsidRDefault="00BB7B64">
      <w:pPr>
        <w:ind w:left="720" w:hanging="720"/>
      </w:pPr>
      <w:r>
        <w:t xml:space="preserve">Maurya, A. (2012). </w:t>
      </w:r>
      <w:r>
        <w:rPr>
          <w:i/>
        </w:rPr>
        <w:t>Running lean: Iterate from plan A to a plan that works</w:t>
      </w:r>
      <w:r>
        <w:t xml:space="preserve"> (2.ª ed.). O’Reilly Media.</w:t>
      </w:r>
    </w:p>
    <w:p w14:paraId="46B4127F" w14:textId="77777777" w:rsidR="00D820BE" w:rsidRDefault="00BB7B64">
      <w:pPr>
        <w:ind w:left="720" w:hanging="720"/>
      </w:pPr>
      <w:r>
        <w:t xml:space="preserve">Object Management Group. (2014). </w:t>
      </w:r>
      <w:r>
        <w:rPr>
          <w:i/>
        </w:rPr>
        <w:t>Business Process Model and Notation (BPMN), version 2.0.2</w:t>
      </w:r>
      <w:r>
        <w:t>. https://www.omg.org/spec/BPMN/2.0.2</w:t>
      </w:r>
    </w:p>
    <w:p w14:paraId="05366204" w14:textId="77777777" w:rsidR="00D820BE" w:rsidRDefault="00BB7B64">
      <w:pPr>
        <w:ind w:left="720" w:hanging="720"/>
      </w:pPr>
      <w:r>
        <w:t xml:space="preserve">Object Management Group. (2017). </w:t>
      </w:r>
      <w:r>
        <w:rPr>
          <w:i/>
        </w:rPr>
        <w:t>OMG Unified Modeling Language (OMG UML), version 2.5.1</w:t>
      </w:r>
      <w:r>
        <w:t>. https://www.omg.org/spec/UML/2.5.1</w:t>
      </w:r>
    </w:p>
    <w:p w14:paraId="125AD8B2" w14:textId="77777777" w:rsidR="00D820BE" w:rsidRDefault="00BB7B64">
      <w:pPr>
        <w:ind w:left="720" w:hanging="720"/>
      </w:pPr>
      <w:r>
        <w:t xml:space="preserve">Render. (s. f.). </w:t>
      </w:r>
      <w:r>
        <w:rPr>
          <w:i/>
        </w:rPr>
        <w:t>Docker on Render</w:t>
      </w:r>
      <w:r>
        <w:t>. https://render.com/docs/docker</w:t>
      </w:r>
    </w:p>
    <w:p w14:paraId="4237E2B4" w14:textId="77777777" w:rsidR="00D820BE" w:rsidRDefault="00BB7B64">
      <w:pPr>
        <w:ind w:left="720" w:hanging="720"/>
      </w:pPr>
      <w:r>
        <w:lastRenderedPageBreak/>
        <w:t xml:space="preserve">TARRILLO-C. (2026). </w:t>
      </w:r>
      <w:r>
        <w:rPr>
          <w:i/>
        </w:rPr>
        <w:t>farmacia-java</w:t>
      </w:r>
      <w:r>
        <w:t xml:space="preserve"> [Repositorio de código fuente]. GitHub. https://github.com/TARRILLO-C/farmacia-java</w:t>
      </w:r>
    </w:p>
    <w:p w14:paraId="7500FC83" w14:textId="77777777" w:rsidR="00D820BE" w:rsidRDefault="00BB7B64">
      <w:pPr>
        <w:ind w:left="720" w:hanging="720"/>
      </w:pPr>
      <w:r>
        <w:t xml:space="preserve">Vercel. (s. f.). </w:t>
      </w:r>
      <w:r>
        <w:rPr>
          <w:i/>
        </w:rPr>
        <w:t>Deploying Git repositories with Vercel</w:t>
      </w:r>
      <w:r>
        <w:t>. https://vercel.com/docs/deployments/git</w:t>
      </w:r>
    </w:p>
    <w:p w14:paraId="41E427B9" w14:textId="77777777" w:rsidR="00D820BE" w:rsidRDefault="00BB7B64">
      <w:pPr>
        <w:ind w:firstLine="0"/>
      </w:pPr>
      <w:r>
        <w:br w:type="page"/>
      </w:r>
    </w:p>
    <w:p w14:paraId="68D4C10B" w14:textId="77777777" w:rsidR="00D820BE" w:rsidRDefault="00BB7B64">
      <w:pPr>
        <w:pStyle w:val="Ttulo1"/>
      </w:pPr>
      <w:bookmarkStart w:id="40" w:name="_Toc243257189"/>
      <w:r>
        <w:lastRenderedPageBreak/>
        <w:t>Apéndice A</w:t>
      </w:r>
      <w:bookmarkEnd w:id="40"/>
    </w:p>
    <w:p w14:paraId="44FE9EDC" w14:textId="77777777" w:rsidR="00D820BE" w:rsidRDefault="00BB7B64">
      <w:pPr>
        <w:ind w:firstLine="0"/>
        <w:jc w:val="center"/>
      </w:pPr>
      <w:r>
        <w:rPr>
          <w:b/>
        </w:rPr>
        <w:t>Diccionario de datos</w:t>
      </w:r>
    </w:p>
    <w:p w14:paraId="77212BEB" w14:textId="77777777" w:rsidR="00D820BE" w:rsidRDefault="00BB7B64">
      <w:pPr>
        <w:keepNext/>
        <w:ind w:firstLine="0"/>
      </w:pPr>
      <w:r>
        <w:rPr>
          <w:b/>
        </w:rPr>
        <w:t>Tabla A1</w:t>
      </w:r>
    </w:p>
    <w:p w14:paraId="4E9ED9F2" w14:textId="77777777" w:rsidR="00D820BE" w:rsidRDefault="00BB7B64">
      <w:pPr>
        <w:keepNext/>
        <w:ind w:firstLine="0"/>
      </w:pPr>
      <w:r>
        <w:rPr>
          <w:i/>
        </w:rPr>
        <w:t>Diccionario de datos de la base de datos farmacia_db</w:t>
      </w:r>
    </w:p>
    <w:tbl>
      <w:tblPr>
        <w:tblW w:w="0" w:type="auto"/>
        <w:jc w:val="center"/>
        <w:tblLayout w:type="fixed"/>
        <w:tblLook w:val="04A0" w:firstRow="1" w:lastRow="0" w:firstColumn="1" w:lastColumn="0" w:noHBand="0" w:noVBand="1"/>
      </w:tblPr>
      <w:tblGrid>
        <w:gridCol w:w="1928"/>
        <w:gridCol w:w="2154"/>
        <w:gridCol w:w="1701"/>
        <w:gridCol w:w="3231"/>
      </w:tblGrid>
      <w:tr w:rsidR="00D820BE" w14:paraId="30E051E3" w14:textId="77777777">
        <w:trPr>
          <w:cantSplit/>
          <w:tblHeader/>
          <w:jc w:val="center"/>
        </w:trPr>
        <w:tc>
          <w:tcPr>
            <w:tcW w:w="1928" w:type="dxa"/>
            <w:tcBorders>
              <w:top w:val="single" w:sz="8" w:space="0" w:color="000000"/>
              <w:bottom w:val="single" w:sz="8" w:space="0" w:color="000000"/>
            </w:tcBorders>
          </w:tcPr>
          <w:p w14:paraId="3F1BF141" w14:textId="77777777" w:rsidR="00D820BE" w:rsidRDefault="00BB7B64">
            <w:pPr>
              <w:spacing w:before="40" w:after="40" w:line="240" w:lineRule="auto"/>
              <w:ind w:firstLine="0"/>
            </w:pPr>
            <w:r>
              <w:rPr>
                <w:b/>
                <w:sz w:val="16"/>
              </w:rPr>
              <w:t>Tabla</w:t>
            </w:r>
          </w:p>
        </w:tc>
        <w:tc>
          <w:tcPr>
            <w:tcW w:w="2154" w:type="dxa"/>
            <w:tcBorders>
              <w:top w:val="single" w:sz="8" w:space="0" w:color="000000"/>
              <w:bottom w:val="single" w:sz="8" w:space="0" w:color="000000"/>
            </w:tcBorders>
          </w:tcPr>
          <w:p w14:paraId="2E032A60" w14:textId="77777777" w:rsidR="00D820BE" w:rsidRDefault="00BB7B64">
            <w:pPr>
              <w:spacing w:before="40" w:after="40" w:line="240" w:lineRule="auto"/>
              <w:ind w:firstLine="0"/>
            </w:pPr>
            <w:r>
              <w:rPr>
                <w:b/>
                <w:sz w:val="16"/>
              </w:rPr>
              <w:t>Columna</w:t>
            </w:r>
          </w:p>
        </w:tc>
        <w:tc>
          <w:tcPr>
            <w:tcW w:w="1701" w:type="dxa"/>
            <w:tcBorders>
              <w:top w:val="single" w:sz="8" w:space="0" w:color="000000"/>
              <w:bottom w:val="single" w:sz="8" w:space="0" w:color="000000"/>
            </w:tcBorders>
          </w:tcPr>
          <w:p w14:paraId="4A7D5D98" w14:textId="77777777" w:rsidR="00D820BE" w:rsidRDefault="00BB7B64">
            <w:pPr>
              <w:spacing w:before="40" w:after="40" w:line="240" w:lineRule="auto"/>
              <w:ind w:firstLine="0"/>
            </w:pPr>
            <w:r>
              <w:rPr>
                <w:b/>
                <w:sz w:val="16"/>
              </w:rPr>
              <w:t>Tipo</w:t>
            </w:r>
          </w:p>
        </w:tc>
        <w:tc>
          <w:tcPr>
            <w:tcW w:w="3231" w:type="dxa"/>
            <w:tcBorders>
              <w:top w:val="single" w:sz="8" w:space="0" w:color="000000"/>
              <w:bottom w:val="single" w:sz="8" w:space="0" w:color="000000"/>
            </w:tcBorders>
          </w:tcPr>
          <w:p w14:paraId="467C7D50" w14:textId="77777777" w:rsidR="00D820BE" w:rsidRDefault="00BB7B64">
            <w:pPr>
              <w:spacing w:before="40" w:after="40" w:line="240" w:lineRule="auto"/>
              <w:ind w:firstLine="0"/>
            </w:pPr>
            <w:r>
              <w:rPr>
                <w:b/>
                <w:sz w:val="16"/>
              </w:rPr>
              <w:t>Restricciones</w:t>
            </w:r>
          </w:p>
        </w:tc>
      </w:tr>
      <w:tr w:rsidR="00D820BE" w14:paraId="41C57B68" w14:textId="77777777">
        <w:trPr>
          <w:cantSplit/>
          <w:jc w:val="center"/>
        </w:trPr>
        <w:tc>
          <w:tcPr>
            <w:tcW w:w="1928" w:type="dxa"/>
          </w:tcPr>
          <w:p w14:paraId="28B2338E" w14:textId="77777777" w:rsidR="00D820BE" w:rsidRDefault="00BB7B64">
            <w:pPr>
              <w:spacing w:before="40" w:after="40" w:line="240" w:lineRule="auto"/>
              <w:ind w:firstLine="0"/>
            </w:pPr>
            <w:r>
              <w:rPr>
                <w:sz w:val="16"/>
              </w:rPr>
              <w:t>roles</w:t>
            </w:r>
          </w:p>
        </w:tc>
        <w:tc>
          <w:tcPr>
            <w:tcW w:w="2154" w:type="dxa"/>
          </w:tcPr>
          <w:p w14:paraId="57708A01" w14:textId="77777777" w:rsidR="00D820BE" w:rsidRDefault="00BB7B64">
            <w:pPr>
              <w:spacing w:before="40" w:after="40" w:line="240" w:lineRule="auto"/>
              <w:ind w:firstLine="0"/>
            </w:pPr>
            <w:r>
              <w:rPr>
                <w:sz w:val="16"/>
              </w:rPr>
              <w:t>id</w:t>
            </w:r>
          </w:p>
        </w:tc>
        <w:tc>
          <w:tcPr>
            <w:tcW w:w="1701" w:type="dxa"/>
          </w:tcPr>
          <w:p w14:paraId="136B23C7" w14:textId="77777777" w:rsidR="00D820BE" w:rsidRDefault="00BB7B64">
            <w:pPr>
              <w:spacing w:before="40" w:after="40" w:line="240" w:lineRule="auto"/>
              <w:ind w:firstLine="0"/>
            </w:pPr>
            <w:r>
              <w:rPr>
                <w:sz w:val="16"/>
              </w:rPr>
              <w:t>BIGINT</w:t>
            </w:r>
          </w:p>
        </w:tc>
        <w:tc>
          <w:tcPr>
            <w:tcW w:w="3231" w:type="dxa"/>
          </w:tcPr>
          <w:p w14:paraId="104853DA" w14:textId="77777777" w:rsidR="00D820BE" w:rsidRDefault="00BB7B64">
            <w:pPr>
              <w:spacing w:before="40" w:after="40" w:line="240" w:lineRule="auto"/>
              <w:ind w:firstLine="0"/>
            </w:pPr>
            <w:r>
              <w:rPr>
                <w:sz w:val="16"/>
              </w:rPr>
              <w:t>PK, autoincremental</w:t>
            </w:r>
          </w:p>
        </w:tc>
      </w:tr>
      <w:tr w:rsidR="00D820BE" w14:paraId="1791370F" w14:textId="77777777">
        <w:trPr>
          <w:cantSplit/>
          <w:jc w:val="center"/>
        </w:trPr>
        <w:tc>
          <w:tcPr>
            <w:tcW w:w="1928" w:type="dxa"/>
          </w:tcPr>
          <w:p w14:paraId="501C1AE0" w14:textId="77777777" w:rsidR="00D820BE" w:rsidRDefault="00BB7B64">
            <w:pPr>
              <w:spacing w:before="40" w:after="40" w:line="240" w:lineRule="auto"/>
              <w:ind w:firstLine="0"/>
            </w:pPr>
            <w:r>
              <w:rPr>
                <w:sz w:val="16"/>
              </w:rPr>
              <w:t>roles</w:t>
            </w:r>
          </w:p>
        </w:tc>
        <w:tc>
          <w:tcPr>
            <w:tcW w:w="2154" w:type="dxa"/>
          </w:tcPr>
          <w:p w14:paraId="613FD1E6" w14:textId="77777777" w:rsidR="00D820BE" w:rsidRDefault="00BB7B64">
            <w:pPr>
              <w:spacing w:before="40" w:after="40" w:line="240" w:lineRule="auto"/>
              <w:ind w:firstLine="0"/>
            </w:pPr>
            <w:r>
              <w:rPr>
                <w:sz w:val="16"/>
              </w:rPr>
              <w:t>nombre</w:t>
            </w:r>
          </w:p>
        </w:tc>
        <w:tc>
          <w:tcPr>
            <w:tcW w:w="1701" w:type="dxa"/>
          </w:tcPr>
          <w:p w14:paraId="68644C2E" w14:textId="77777777" w:rsidR="00D820BE" w:rsidRDefault="00BB7B64">
            <w:pPr>
              <w:spacing w:before="40" w:after="40" w:line="240" w:lineRule="auto"/>
              <w:ind w:firstLine="0"/>
            </w:pPr>
            <w:r>
              <w:rPr>
                <w:sz w:val="16"/>
              </w:rPr>
              <w:t>VARCHAR(50)</w:t>
            </w:r>
          </w:p>
        </w:tc>
        <w:tc>
          <w:tcPr>
            <w:tcW w:w="3231" w:type="dxa"/>
          </w:tcPr>
          <w:p w14:paraId="6ACB6291" w14:textId="77777777" w:rsidR="00D820BE" w:rsidRDefault="00BB7B64">
            <w:pPr>
              <w:spacing w:before="40" w:after="40" w:line="240" w:lineRule="auto"/>
              <w:ind w:firstLine="0"/>
            </w:pPr>
            <w:r>
              <w:rPr>
                <w:sz w:val="16"/>
              </w:rPr>
              <w:t>NOT NULL, UNIQUE</w:t>
            </w:r>
          </w:p>
        </w:tc>
      </w:tr>
      <w:tr w:rsidR="00D820BE" w14:paraId="32CF97EA" w14:textId="77777777">
        <w:trPr>
          <w:cantSplit/>
          <w:jc w:val="center"/>
        </w:trPr>
        <w:tc>
          <w:tcPr>
            <w:tcW w:w="1928" w:type="dxa"/>
          </w:tcPr>
          <w:p w14:paraId="38FA00F5" w14:textId="77777777" w:rsidR="00D820BE" w:rsidRDefault="00BB7B64">
            <w:pPr>
              <w:spacing w:before="40" w:after="40" w:line="240" w:lineRule="auto"/>
              <w:ind w:firstLine="0"/>
            </w:pPr>
            <w:r>
              <w:rPr>
                <w:sz w:val="16"/>
              </w:rPr>
              <w:t>roles</w:t>
            </w:r>
          </w:p>
        </w:tc>
        <w:tc>
          <w:tcPr>
            <w:tcW w:w="2154" w:type="dxa"/>
          </w:tcPr>
          <w:p w14:paraId="6A038DEB" w14:textId="77777777" w:rsidR="00D820BE" w:rsidRDefault="00BB7B64">
            <w:pPr>
              <w:spacing w:before="40" w:after="40" w:line="240" w:lineRule="auto"/>
              <w:ind w:firstLine="0"/>
            </w:pPr>
            <w:r>
              <w:rPr>
                <w:sz w:val="16"/>
              </w:rPr>
              <w:t>descripcion</w:t>
            </w:r>
          </w:p>
        </w:tc>
        <w:tc>
          <w:tcPr>
            <w:tcW w:w="1701" w:type="dxa"/>
          </w:tcPr>
          <w:p w14:paraId="25686530" w14:textId="77777777" w:rsidR="00D820BE" w:rsidRDefault="00BB7B64">
            <w:pPr>
              <w:spacing w:before="40" w:after="40" w:line="240" w:lineRule="auto"/>
              <w:ind w:firstLine="0"/>
            </w:pPr>
            <w:r>
              <w:rPr>
                <w:sz w:val="16"/>
              </w:rPr>
              <w:t>VARCHAR(255)</w:t>
            </w:r>
          </w:p>
        </w:tc>
        <w:tc>
          <w:tcPr>
            <w:tcW w:w="3231" w:type="dxa"/>
          </w:tcPr>
          <w:p w14:paraId="30FE9CBC" w14:textId="77777777" w:rsidR="00D820BE" w:rsidRDefault="00BB7B64">
            <w:pPr>
              <w:spacing w:before="40" w:after="40" w:line="240" w:lineRule="auto"/>
              <w:ind w:firstLine="0"/>
            </w:pPr>
            <w:r>
              <w:rPr>
                <w:sz w:val="16"/>
              </w:rPr>
              <w:t>NULL</w:t>
            </w:r>
          </w:p>
        </w:tc>
      </w:tr>
      <w:tr w:rsidR="00D820BE" w14:paraId="69701A27" w14:textId="77777777">
        <w:trPr>
          <w:cantSplit/>
          <w:jc w:val="center"/>
        </w:trPr>
        <w:tc>
          <w:tcPr>
            <w:tcW w:w="1928" w:type="dxa"/>
          </w:tcPr>
          <w:p w14:paraId="6103A7A6" w14:textId="77777777" w:rsidR="00D820BE" w:rsidRDefault="00BB7B64">
            <w:pPr>
              <w:spacing w:before="40" w:after="40" w:line="240" w:lineRule="auto"/>
              <w:ind w:firstLine="0"/>
            </w:pPr>
            <w:r>
              <w:rPr>
                <w:sz w:val="16"/>
              </w:rPr>
              <w:t>metodos_pago</w:t>
            </w:r>
          </w:p>
        </w:tc>
        <w:tc>
          <w:tcPr>
            <w:tcW w:w="2154" w:type="dxa"/>
          </w:tcPr>
          <w:p w14:paraId="64437B9F" w14:textId="77777777" w:rsidR="00D820BE" w:rsidRDefault="00BB7B64">
            <w:pPr>
              <w:spacing w:before="40" w:after="40" w:line="240" w:lineRule="auto"/>
              <w:ind w:firstLine="0"/>
            </w:pPr>
            <w:r>
              <w:rPr>
                <w:sz w:val="16"/>
              </w:rPr>
              <w:t>id</w:t>
            </w:r>
          </w:p>
        </w:tc>
        <w:tc>
          <w:tcPr>
            <w:tcW w:w="1701" w:type="dxa"/>
          </w:tcPr>
          <w:p w14:paraId="0BEA6752" w14:textId="77777777" w:rsidR="00D820BE" w:rsidRDefault="00BB7B64">
            <w:pPr>
              <w:spacing w:before="40" w:after="40" w:line="240" w:lineRule="auto"/>
              <w:ind w:firstLine="0"/>
            </w:pPr>
            <w:r>
              <w:rPr>
                <w:sz w:val="16"/>
              </w:rPr>
              <w:t>BIGINT</w:t>
            </w:r>
          </w:p>
        </w:tc>
        <w:tc>
          <w:tcPr>
            <w:tcW w:w="3231" w:type="dxa"/>
          </w:tcPr>
          <w:p w14:paraId="3A8A5F20" w14:textId="77777777" w:rsidR="00D820BE" w:rsidRDefault="00BB7B64">
            <w:pPr>
              <w:spacing w:before="40" w:after="40" w:line="240" w:lineRule="auto"/>
              <w:ind w:firstLine="0"/>
            </w:pPr>
            <w:r>
              <w:rPr>
                <w:sz w:val="16"/>
              </w:rPr>
              <w:t>PK, autoincremental</w:t>
            </w:r>
          </w:p>
        </w:tc>
      </w:tr>
      <w:tr w:rsidR="00D820BE" w14:paraId="0B7EE40C" w14:textId="77777777">
        <w:trPr>
          <w:cantSplit/>
          <w:jc w:val="center"/>
        </w:trPr>
        <w:tc>
          <w:tcPr>
            <w:tcW w:w="1928" w:type="dxa"/>
          </w:tcPr>
          <w:p w14:paraId="0CA8279B" w14:textId="77777777" w:rsidR="00D820BE" w:rsidRDefault="00BB7B64">
            <w:pPr>
              <w:spacing w:before="40" w:after="40" w:line="240" w:lineRule="auto"/>
              <w:ind w:firstLine="0"/>
            </w:pPr>
            <w:r>
              <w:rPr>
                <w:sz w:val="16"/>
              </w:rPr>
              <w:t>metodos_pago</w:t>
            </w:r>
          </w:p>
        </w:tc>
        <w:tc>
          <w:tcPr>
            <w:tcW w:w="2154" w:type="dxa"/>
          </w:tcPr>
          <w:p w14:paraId="2A042C31" w14:textId="77777777" w:rsidR="00D820BE" w:rsidRDefault="00BB7B64">
            <w:pPr>
              <w:spacing w:before="40" w:after="40" w:line="240" w:lineRule="auto"/>
              <w:ind w:firstLine="0"/>
            </w:pPr>
            <w:r>
              <w:rPr>
                <w:sz w:val="16"/>
              </w:rPr>
              <w:t>nombre</w:t>
            </w:r>
          </w:p>
        </w:tc>
        <w:tc>
          <w:tcPr>
            <w:tcW w:w="1701" w:type="dxa"/>
          </w:tcPr>
          <w:p w14:paraId="7D202731" w14:textId="77777777" w:rsidR="00D820BE" w:rsidRDefault="00BB7B64">
            <w:pPr>
              <w:spacing w:before="40" w:after="40" w:line="240" w:lineRule="auto"/>
              <w:ind w:firstLine="0"/>
            </w:pPr>
            <w:r>
              <w:rPr>
                <w:sz w:val="16"/>
              </w:rPr>
              <w:t>VARCHAR(50)</w:t>
            </w:r>
          </w:p>
        </w:tc>
        <w:tc>
          <w:tcPr>
            <w:tcW w:w="3231" w:type="dxa"/>
          </w:tcPr>
          <w:p w14:paraId="558C895F" w14:textId="77777777" w:rsidR="00D820BE" w:rsidRDefault="00BB7B64">
            <w:pPr>
              <w:spacing w:before="40" w:after="40" w:line="240" w:lineRule="auto"/>
              <w:ind w:firstLine="0"/>
            </w:pPr>
            <w:r>
              <w:rPr>
                <w:sz w:val="16"/>
              </w:rPr>
              <w:t>NOT NULL, UNIQUE</w:t>
            </w:r>
          </w:p>
        </w:tc>
      </w:tr>
      <w:tr w:rsidR="00D820BE" w14:paraId="6A657078" w14:textId="77777777">
        <w:trPr>
          <w:cantSplit/>
          <w:jc w:val="center"/>
        </w:trPr>
        <w:tc>
          <w:tcPr>
            <w:tcW w:w="1928" w:type="dxa"/>
          </w:tcPr>
          <w:p w14:paraId="1DFF4E5E" w14:textId="77777777" w:rsidR="00D820BE" w:rsidRDefault="00BB7B64">
            <w:pPr>
              <w:spacing w:before="40" w:after="40" w:line="240" w:lineRule="auto"/>
              <w:ind w:firstLine="0"/>
            </w:pPr>
            <w:r>
              <w:rPr>
                <w:sz w:val="16"/>
              </w:rPr>
              <w:t>metodos_pago</w:t>
            </w:r>
          </w:p>
        </w:tc>
        <w:tc>
          <w:tcPr>
            <w:tcW w:w="2154" w:type="dxa"/>
          </w:tcPr>
          <w:p w14:paraId="666E33DA" w14:textId="77777777" w:rsidR="00D820BE" w:rsidRDefault="00BB7B64">
            <w:pPr>
              <w:spacing w:before="40" w:after="40" w:line="240" w:lineRule="auto"/>
              <w:ind w:firstLine="0"/>
            </w:pPr>
            <w:r>
              <w:rPr>
                <w:sz w:val="16"/>
              </w:rPr>
              <w:t>activo</w:t>
            </w:r>
          </w:p>
        </w:tc>
        <w:tc>
          <w:tcPr>
            <w:tcW w:w="1701" w:type="dxa"/>
          </w:tcPr>
          <w:p w14:paraId="2CC82BE1" w14:textId="77777777" w:rsidR="00D820BE" w:rsidRDefault="00BB7B64">
            <w:pPr>
              <w:spacing w:before="40" w:after="40" w:line="240" w:lineRule="auto"/>
              <w:ind w:firstLine="0"/>
            </w:pPr>
            <w:r>
              <w:rPr>
                <w:sz w:val="16"/>
              </w:rPr>
              <w:t>BOOLEAN</w:t>
            </w:r>
          </w:p>
        </w:tc>
        <w:tc>
          <w:tcPr>
            <w:tcW w:w="3231" w:type="dxa"/>
          </w:tcPr>
          <w:p w14:paraId="16482FFB" w14:textId="77777777" w:rsidR="00D820BE" w:rsidRDefault="00BB7B64">
            <w:pPr>
              <w:spacing w:before="40" w:after="40" w:line="240" w:lineRule="auto"/>
              <w:ind w:firstLine="0"/>
            </w:pPr>
            <w:r>
              <w:rPr>
                <w:sz w:val="16"/>
              </w:rPr>
              <w:t>DEFAULT TRUE</w:t>
            </w:r>
          </w:p>
        </w:tc>
      </w:tr>
      <w:tr w:rsidR="00D820BE" w14:paraId="54960576" w14:textId="77777777">
        <w:trPr>
          <w:cantSplit/>
          <w:jc w:val="center"/>
        </w:trPr>
        <w:tc>
          <w:tcPr>
            <w:tcW w:w="1928" w:type="dxa"/>
          </w:tcPr>
          <w:p w14:paraId="5098A5F3" w14:textId="77777777" w:rsidR="00D820BE" w:rsidRDefault="00BB7B64">
            <w:pPr>
              <w:spacing w:before="40" w:after="40" w:line="240" w:lineRule="auto"/>
              <w:ind w:firstLine="0"/>
            </w:pPr>
            <w:r>
              <w:rPr>
                <w:sz w:val="16"/>
              </w:rPr>
              <w:t>categorias</w:t>
            </w:r>
          </w:p>
        </w:tc>
        <w:tc>
          <w:tcPr>
            <w:tcW w:w="2154" w:type="dxa"/>
          </w:tcPr>
          <w:p w14:paraId="0B234CDF" w14:textId="77777777" w:rsidR="00D820BE" w:rsidRDefault="00BB7B64">
            <w:pPr>
              <w:spacing w:before="40" w:after="40" w:line="240" w:lineRule="auto"/>
              <w:ind w:firstLine="0"/>
            </w:pPr>
            <w:r>
              <w:rPr>
                <w:sz w:val="16"/>
              </w:rPr>
              <w:t>id</w:t>
            </w:r>
          </w:p>
        </w:tc>
        <w:tc>
          <w:tcPr>
            <w:tcW w:w="1701" w:type="dxa"/>
          </w:tcPr>
          <w:p w14:paraId="6448C892" w14:textId="77777777" w:rsidR="00D820BE" w:rsidRDefault="00BB7B64">
            <w:pPr>
              <w:spacing w:before="40" w:after="40" w:line="240" w:lineRule="auto"/>
              <w:ind w:firstLine="0"/>
            </w:pPr>
            <w:r>
              <w:rPr>
                <w:sz w:val="16"/>
              </w:rPr>
              <w:t>BIGINT</w:t>
            </w:r>
          </w:p>
        </w:tc>
        <w:tc>
          <w:tcPr>
            <w:tcW w:w="3231" w:type="dxa"/>
          </w:tcPr>
          <w:p w14:paraId="574386C5" w14:textId="77777777" w:rsidR="00D820BE" w:rsidRDefault="00BB7B64">
            <w:pPr>
              <w:spacing w:before="40" w:after="40" w:line="240" w:lineRule="auto"/>
              <w:ind w:firstLine="0"/>
            </w:pPr>
            <w:r>
              <w:rPr>
                <w:sz w:val="16"/>
              </w:rPr>
              <w:t>PK, autoincremental</w:t>
            </w:r>
          </w:p>
        </w:tc>
      </w:tr>
      <w:tr w:rsidR="00D820BE" w14:paraId="68770A33" w14:textId="77777777">
        <w:trPr>
          <w:cantSplit/>
          <w:jc w:val="center"/>
        </w:trPr>
        <w:tc>
          <w:tcPr>
            <w:tcW w:w="1928" w:type="dxa"/>
          </w:tcPr>
          <w:p w14:paraId="1A5C6E2A" w14:textId="77777777" w:rsidR="00D820BE" w:rsidRDefault="00BB7B64">
            <w:pPr>
              <w:spacing w:before="40" w:after="40" w:line="240" w:lineRule="auto"/>
              <w:ind w:firstLine="0"/>
            </w:pPr>
            <w:r>
              <w:rPr>
                <w:sz w:val="16"/>
              </w:rPr>
              <w:t>categorias</w:t>
            </w:r>
          </w:p>
        </w:tc>
        <w:tc>
          <w:tcPr>
            <w:tcW w:w="2154" w:type="dxa"/>
          </w:tcPr>
          <w:p w14:paraId="66FB031E" w14:textId="77777777" w:rsidR="00D820BE" w:rsidRDefault="00BB7B64">
            <w:pPr>
              <w:spacing w:before="40" w:after="40" w:line="240" w:lineRule="auto"/>
              <w:ind w:firstLine="0"/>
            </w:pPr>
            <w:r>
              <w:rPr>
                <w:sz w:val="16"/>
              </w:rPr>
              <w:t>nombre</w:t>
            </w:r>
          </w:p>
        </w:tc>
        <w:tc>
          <w:tcPr>
            <w:tcW w:w="1701" w:type="dxa"/>
          </w:tcPr>
          <w:p w14:paraId="46B38923" w14:textId="77777777" w:rsidR="00D820BE" w:rsidRDefault="00BB7B64">
            <w:pPr>
              <w:spacing w:before="40" w:after="40" w:line="240" w:lineRule="auto"/>
              <w:ind w:firstLine="0"/>
            </w:pPr>
            <w:r>
              <w:rPr>
                <w:sz w:val="16"/>
              </w:rPr>
              <w:t>VARCHAR(80)</w:t>
            </w:r>
          </w:p>
        </w:tc>
        <w:tc>
          <w:tcPr>
            <w:tcW w:w="3231" w:type="dxa"/>
          </w:tcPr>
          <w:p w14:paraId="70A0EB7D" w14:textId="77777777" w:rsidR="00D820BE" w:rsidRDefault="00BB7B64">
            <w:pPr>
              <w:spacing w:before="40" w:after="40" w:line="240" w:lineRule="auto"/>
              <w:ind w:firstLine="0"/>
            </w:pPr>
            <w:r>
              <w:rPr>
                <w:sz w:val="16"/>
              </w:rPr>
              <w:t>NOT NULL, UNIQUE</w:t>
            </w:r>
          </w:p>
        </w:tc>
      </w:tr>
      <w:tr w:rsidR="00D820BE" w14:paraId="0F65A7D8" w14:textId="77777777">
        <w:trPr>
          <w:cantSplit/>
          <w:jc w:val="center"/>
        </w:trPr>
        <w:tc>
          <w:tcPr>
            <w:tcW w:w="1928" w:type="dxa"/>
          </w:tcPr>
          <w:p w14:paraId="39CF4708" w14:textId="77777777" w:rsidR="00D820BE" w:rsidRDefault="00BB7B64">
            <w:pPr>
              <w:spacing w:before="40" w:after="40" w:line="240" w:lineRule="auto"/>
              <w:ind w:firstLine="0"/>
            </w:pPr>
            <w:r>
              <w:rPr>
                <w:sz w:val="16"/>
              </w:rPr>
              <w:t>categorias</w:t>
            </w:r>
          </w:p>
        </w:tc>
        <w:tc>
          <w:tcPr>
            <w:tcW w:w="2154" w:type="dxa"/>
          </w:tcPr>
          <w:p w14:paraId="5FE4C516" w14:textId="77777777" w:rsidR="00D820BE" w:rsidRDefault="00BB7B64">
            <w:pPr>
              <w:spacing w:before="40" w:after="40" w:line="240" w:lineRule="auto"/>
              <w:ind w:firstLine="0"/>
            </w:pPr>
            <w:r>
              <w:rPr>
                <w:sz w:val="16"/>
              </w:rPr>
              <w:t>descripcion</w:t>
            </w:r>
          </w:p>
        </w:tc>
        <w:tc>
          <w:tcPr>
            <w:tcW w:w="1701" w:type="dxa"/>
          </w:tcPr>
          <w:p w14:paraId="6669CC42" w14:textId="77777777" w:rsidR="00D820BE" w:rsidRDefault="00BB7B64">
            <w:pPr>
              <w:spacing w:before="40" w:after="40" w:line="240" w:lineRule="auto"/>
              <w:ind w:firstLine="0"/>
            </w:pPr>
            <w:r>
              <w:rPr>
                <w:sz w:val="16"/>
              </w:rPr>
              <w:t>VARCHAR(255)</w:t>
            </w:r>
          </w:p>
        </w:tc>
        <w:tc>
          <w:tcPr>
            <w:tcW w:w="3231" w:type="dxa"/>
          </w:tcPr>
          <w:p w14:paraId="03CDF611" w14:textId="77777777" w:rsidR="00D820BE" w:rsidRDefault="00BB7B64">
            <w:pPr>
              <w:spacing w:before="40" w:after="40" w:line="240" w:lineRule="auto"/>
              <w:ind w:firstLine="0"/>
            </w:pPr>
            <w:r>
              <w:rPr>
                <w:sz w:val="16"/>
              </w:rPr>
              <w:t>NULL</w:t>
            </w:r>
          </w:p>
        </w:tc>
      </w:tr>
      <w:tr w:rsidR="00D820BE" w14:paraId="430B17E3" w14:textId="77777777">
        <w:trPr>
          <w:cantSplit/>
          <w:jc w:val="center"/>
        </w:trPr>
        <w:tc>
          <w:tcPr>
            <w:tcW w:w="1928" w:type="dxa"/>
          </w:tcPr>
          <w:p w14:paraId="49E4CFC0" w14:textId="77777777" w:rsidR="00D820BE" w:rsidRDefault="00BB7B64">
            <w:pPr>
              <w:spacing w:before="40" w:after="40" w:line="240" w:lineRule="auto"/>
              <w:ind w:firstLine="0"/>
            </w:pPr>
            <w:r>
              <w:rPr>
                <w:sz w:val="16"/>
              </w:rPr>
              <w:t>categorias</w:t>
            </w:r>
          </w:p>
        </w:tc>
        <w:tc>
          <w:tcPr>
            <w:tcW w:w="2154" w:type="dxa"/>
          </w:tcPr>
          <w:p w14:paraId="6A02E11F" w14:textId="77777777" w:rsidR="00D820BE" w:rsidRDefault="00BB7B64">
            <w:pPr>
              <w:spacing w:before="40" w:after="40" w:line="240" w:lineRule="auto"/>
              <w:ind w:firstLine="0"/>
            </w:pPr>
            <w:r>
              <w:rPr>
                <w:sz w:val="16"/>
              </w:rPr>
              <w:t>activo</w:t>
            </w:r>
          </w:p>
        </w:tc>
        <w:tc>
          <w:tcPr>
            <w:tcW w:w="1701" w:type="dxa"/>
          </w:tcPr>
          <w:p w14:paraId="0B836371" w14:textId="77777777" w:rsidR="00D820BE" w:rsidRDefault="00BB7B64">
            <w:pPr>
              <w:spacing w:before="40" w:after="40" w:line="240" w:lineRule="auto"/>
              <w:ind w:firstLine="0"/>
            </w:pPr>
            <w:r>
              <w:rPr>
                <w:sz w:val="16"/>
              </w:rPr>
              <w:t>BOOLEAN</w:t>
            </w:r>
          </w:p>
        </w:tc>
        <w:tc>
          <w:tcPr>
            <w:tcW w:w="3231" w:type="dxa"/>
          </w:tcPr>
          <w:p w14:paraId="4A8A9F39" w14:textId="77777777" w:rsidR="00D820BE" w:rsidRDefault="00BB7B64">
            <w:pPr>
              <w:spacing w:before="40" w:after="40" w:line="240" w:lineRule="auto"/>
              <w:ind w:firstLine="0"/>
            </w:pPr>
            <w:r>
              <w:rPr>
                <w:sz w:val="16"/>
              </w:rPr>
              <w:t>DEFAULT TRUE</w:t>
            </w:r>
          </w:p>
        </w:tc>
      </w:tr>
      <w:tr w:rsidR="00D820BE" w14:paraId="7168A209" w14:textId="77777777">
        <w:trPr>
          <w:cantSplit/>
          <w:jc w:val="center"/>
        </w:trPr>
        <w:tc>
          <w:tcPr>
            <w:tcW w:w="1928" w:type="dxa"/>
          </w:tcPr>
          <w:p w14:paraId="1BA03290" w14:textId="77777777" w:rsidR="00D820BE" w:rsidRDefault="00BB7B64">
            <w:pPr>
              <w:spacing w:before="40" w:after="40" w:line="240" w:lineRule="auto"/>
              <w:ind w:firstLine="0"/>
            </w:pPr>
            <w:r>
              <w:rPr>
                <w:sz w:val="16"/>
              </w:rPr>
              <w:t>categorias</w:t>
            </w:r>
          </w:p>
        </w:tc>
        <w:tc>
          <w:tcPr>
            <w:tcW w:w="2154" w:type="dxa"/>
          </w:tcPr>
          <w:p w14:paraId="6BC082A5" w14:textId="77777777" w:rsidR="00D820BE" w:rsidRDefault="00BB7B64">
            <w:pPr>
              <w:spacing w:before="40" w:after="40" w:line="240" w:lineRule="auto"/>
              <w:ind w:firstLine="0"/>
            </w:pPr>
            <w:r>
              <w:rPr>
                <w:sz w:val="16"/>
              </w:rPr>
              <w:t>created_at</w:t>
            </w:r>
          </w:p>
        </w:tc>
        <w:tc>
          <w:tcPr>
            <w:tcW w:w="1701" w:type="dxa"/>
          </w:tcPr>
          <w:p w14:paraId="5360E6F5" w14:textId="77777777" w:rsidR="00D820BE" w:rsidRDefault="00BB7B64">
            <w:pPr>
              <w:spacing w:before="40" w:after="40" w:line="240" w:lineRule="auto"/>
              <w:ind w:firstLine="0"/>
            </w:pPr>
            <w:r>
              <w:rPr>
                <w:sz w:val="16"/>
              </w:rPr>
              <w:t>DATETIME</w:t>
            </w:r>
          </w:p>
        </w:tc>
        <w:tc>
          <w:tcPr>
            <w:tcW w:w="3231" w:type="dxa"/>
          </w:tcPr>
          <w:p w14:paraId="478917F3" w14:textId="77777777" w:rsidR="00D820BE" w:rsidRDefault="00BB7B64">
            <w:pPr>
              <w:spacing w:before="40" w:after="40" w:line="240" w:lineRule="auto"/>
              <w:ind w:firstLine="0"/>
            </w:pPr>
            <w:r>
              <w:rPr>
                <w:sz w:val="16"/>
              </w:rPr>
              <w:t>DEFAULT CURRENT_TIMESTAMP</w:t>
            </w:r>
          </w:p>
        </w:tc>
      </w:tr>
      <w:tr w:rsidR="00D820BE" w14:paraId="7F55CD54" w14:textId="77777777">
        <w:trPr>
          <w:cantSplit/>
          <w:jc w:val="center"/>
        </w:trPr>
        <w:tc>
          <w:tcPr>
            <w:tcW w:w="1928" w:type="dxa"/>
          </w:tcPr>
          <w:p w14:paraId="561D2E87" w14:textId="77777777" w:rsidR="00D820BE" w:rsidRDefault="00BB7B64">
            <w:pPr>
              <w:spacing w:before="40" w:after="40" w:line="240" w:lineRule="auto"/>
              <w:ind w:firstLine="0"/>
            </w:pPr>
            <w:r>
              <w:rPr>
                <w:sz w:val="16"/>
              </w:rPr>
              <w:t>categorias</w:t>
            </w:r>
          </w:p>
        </w:tc>
        <w:tc>
          <w:tcPr>
            <w:tcW w:w="2154" w:type="dxa"/>
          </w:tcPr>
          <w:p w14:paraId="388EC33D" w14:textId="77777777" w:rsidR="00D820BE" w:rsidRDefault="00BB7B64">
            <w:pPr>
              <w:spacing w:before="40" w:after="40" w:line="240" w:lineRule="auto"/>
              <w:ind w:firstLine="0"/>
            </w:pPr>
            <w:r>
              <w:rPr>
                <w:sz w:val="16"/>
              </w:rPr>
              <w:t>updated_at</w:t>
            </w:r>
          </w:p>
        </w:tc>
        <w:tc>
          <w:tcPr>
            <w:tcW w:w="1701" w:type="dxa"/>
          </w:tcPr>
          <w:p w14:paraId="57E4DEF7" w14:textId="77777777" w:rsidR="00D820BE" w:rsidRDefault="00BB7B64">
            <w:pPr>
              <w:spacing w:before="40" w:after="40" w:line="240" w:lineRule="auto"/>
              <w:ind w:firstLine="0"/>
            </w:pPr>
            <w:r>
              <w:rPr>
                <w:sz w:val="16"/>
              </w:rPr>
              <w:t>DATETIME</w:t>
            </w:r>
          </w:p>
        </w:tc>
        <w:tc>
          <w:tcPr>
            <w:tcW w:w="3231" w:type="dxa"/>
          </w:tcPr>
          <w:p w14:paraId="024A817A" w14:textId="77777777" w:rsidR="00D820BE" w:rsidRDefault="00BB7B64">
            <w:pPr>
              <w:spacing w:before="40" w:after="40" w:line="240" w:lineRule="auto"/>
              <w:ind w:firstLine="0"/>
            </w:pPr>
            <w:r>
              <w:rPr>
                <w:sz w:val="16"/>
              </w:rPr>
              <w:t>DEFAULT CURRENT_TIMESTAMP ON UPDATE CURRENT_TIMESTAMP</w:t>
            </w:r>
          </w:p>
        </w:tc>
      </w:tr>
      <w:tr w:rsidR="00D820BE" w14:paraId="2119AB6E" w14:textId="77777777">
        <w:trPr>
          <w:cantSplit/>
          <w:jc w:val="center"/>
        </w:trPr>
        <w:tc>
          <w:tcPr>
            <w:tcW w:w="1928" w:type="dxa"/>
          </w:tcPr>
          <w:p w14:paraId="19B30F93" w14:textId="77777777" w:rsidR="00D820BE" w:rsidRDefault="00BB7B64">
            <w:pPr>
              <w:spacing w:before="40" w:after="40" w:line="240" w:lineRule="auto"/>
              <w:ind w:firstLine="0"/>
            </w:pPr>
            <w:r>
              <w:rPr>
                <w:sz w:val="16"/>
              </w:rPr>
              <w:t>laboratorios</w:t>
            </w:r>
          </w:p>
        </w:tc>
        <w:tc>
          <w:tcPr>
            <w:tcW w:w="2154" w:type="dxa"/>
          </w:tcPr>
          <w:p w14:paraId="05692EC8" w14:textId="77777777" w:rsidR="00D820BE" w:rsidRDefault="00BB7B64">
            <w:pPr>
              <w:spacing w:before="40" w:after="40" w:line="240" w:lineRule="auto"/>
              <w:ind w:firstLine="0"/>
            </w:pPr>
            <w:r>
              <w:rPr>
                <w:sz w:val="16"/>
              </w:rPr>
              <w:t>id</w:t>
            </w:r>
          </w:p>
        </w:tc>
        <w:tc>
          <w:tcPr>
            <w:tcW w:w="1701" w:type="dxa"/>
          </w:tcPr>
          <w:p w14:paraId="2F3460DC" w14:textId="77777777" w:rsidR="00D820BE" w:rsidRDefault="00BB7B64">
            <w:pPr>
              <w:spacing w:before="40" w:after="40" w:line="240" w:lineRule="auto"/>
              <w:ind w:firstLine="0"/>
            </w:pPr>
            <w:r>
              <w:rPr>
                <w:sz w:val="16"/>
              </w:rPr>
              <w:t>BIGINT</w:t>
            </w:r>
          </w:p>
        </w:tc>
        <w:tc>
          <w:tcPr>
            <w:tcW w:w="3231" w:type="dxa"/>
          </w:tcPr>
          <w:p w14:paraId="0774A63A" w14:textId="77777777" w:rsidR="00D820BE" w:rsidRDefault="00BB7B64">
            <w:pPr>
              <w:spacing w:before="40" w:after="40" w:line="240" w:lineRule="auto"/>
              <w:ind w:firstLine="0"/>
            </w:pPr>
            <w:r>
              <w:rPr>
                <w:sz w:val="16"/>
              </w:rPr>
              <w:t>PK, autoincremental</w:t>
            </w:r>
          </w:p>
        </w:tc>
      </w:tr>
      <w:tr w:rsidR="00D820BE" w14:paraId="47071049" w14:textId="77777777">
        <w:trPr>
          <w:cantSplit/>
          <w:jc w:val="center"/>
        </w:trPr>
        <w:tc>
          <w:tcPr>
            <w:tcW w:w="1928" w:type="dxa"/>
          </w:tcPr>
          <w:p w14:paraId="70D262D1" w14:textId="77777777" w:rsidR="00D820BE" w:rsidRDefault="00BB7B64">
            <w:pPr>
              <w:spacing w:before="40" w:after="40" w:line="240" w:lineRule="auto"/>
              <w:ind w:firstLine="0"/>
            </w:pPr>
            <w:r>
              <w:rPr>
                <w:sz w:val="16"/>
              </w:rPr>
              <w:t>laboratorios</w:t>
            </w:r>
          </w:p>
        </w:tc>
        <w:tc>
          <w:tcPr>
            <w:tcW w:w="2154" w:type="dxa"/>
          </w:tcPr>
          <w:p w14:paraId="5225CD2F" w14:textId="77777777" w:rsidR="00D820BE" w:rsidRDefault="00BB7B64">
            <w:pPr>
              <w:spacing w:before="40" w:after="40" w:line="240" w:lineRule="auto"/>
              <w:ind w:firstLine="0"/>
            </w:pPr>
            <w:r>
              <w:rPr>
                <w:sz w:val="16"/>
              </w:rPr>
              <w:t>nombre</w:t>
            </w:r>
          </w:p>
        </w:tc>
        <w:tc>
          <w:tcPr>
            <w:tcW w:w="1701" w:type="dxa"/>
          </w:tcPr>
          <w:p w14:paraId="0F3D553A" w14:textId="77777777" w:rsidR="00D820BE" w:rsidRDefault="00BB7B64">
            <w:pPr>
              <w:spacing w:before="40" w:after="40" w:line="240" w:lineRule="auto"/>
              <w:ind w:firstLine="0"/>
            </w:pPr>
            <w:r>
              <w:rPr>
                <w:sz w:val="16"/>
              </w:rPr>
              <w:t>VARCHAR(100)</w:t>
            </w:r>
          </w:p>
        </w:tc>
        <w:tc>
          <w:tcPr>
            <w:tcW w:w="3231" w:type="dxa"/>
          </w:tcPr>
          <w:p w14:paraId="3EFB3AAF" w14:textId="77777777" w:rsidR="00D820BE" w:rsidRDefault="00BB7B64">
            <w:pPr>
              <w:spacing w:before="40" w:after="40" w:line="240" w:lineRule="auto"/>
              <w:ind w:firstLine="0"/>
            </w:pPr>
            <w:r>
              <w:rPr>
                <w:sz w:val="16"/>
              </w:rPr>
              <w:t>NOT NULL, UNIQUE</w:t>
            </w:r>
          </w:p>
        </w:tc>
      </w:tr>
      <w:tr w:rsidR="00D820BE" w14:paraId="6420268F" w14:textId="77777777">
        <w:trPr>
          <w:cantSplit/>
          <w:jc w:val="center"/>
        </w:trPr>
        <w:tc>
          <w:tcPr>
            <w:tcW w:w="1928" w:type="dxa"/>
          </w:tcPr>
          <w:p w14:paraId="750889A6" w14:textId="77777777" w:rsidR="00D820BE" w:rsidRDefault="00BB7B64">
            <w:pPr>
              <w:spacing w:before="40" w:after="40" w:line="240" w:lineRule="auto"/>
              <w:ind w:firstLine="0"/>
            </w:pPr>
            <w:r>
              <w:rPr>
                <w:sz w:val="16"/>
              </w:rPr>
              <w:t>laboratorios</w:t>
            </w:r>
          </w:p>
        </w:tc>
        <w:tc>
          <w:tcPr>
            <w:tcW w:w="2154" w:type="dxa"/>
          </w:tcPr>
          <w:p w14:paraId="639589EE" w14:textId="77777777" w:rsidR="00D820BE" w:rsidRDefault="00BB7B64">
            <w:pPr>
              <w:spacing w:before="40" w:after="40" w:line="240" w:lineRule="auto"/>
              <w:ind w:firstLine="0"/>
            </w:pPr>
            <w:r>
              <w:rPr>
                <w:sz w:val="16"/>
              </w:rPr>
              <w:t>pais_origen</w:t>
            </w:r>
          </w:p>
        </w:tc>
        <w:tc>
          <w:tcPr>
            <w:tcW w:w="1701" w:type="dxa"/>
          </w:tcPr>
          <w:p w14:paraId="7AD96D90" w14:textId="77777777" w:rsidR="00D820BE" w:rsidRDefault="00BB7B64">
            <w:pPr>
              <w:spacing w:before="40" w:after="40" w:line="240" w:lineRule="auto"/>
              <w:ind w:firstLine="0"/>
            </w:pPr>
            <w:r>
              <w:rPr>
                <w:sz w:val="16"/>
              </w:rPr>
              <w:t>VARCHAR(50)</w:t>
            </w:r>
          </w:p>
        </w:tc>
        <w:tc>
          <w:tcPr>
            <w:tcW w:w="3231" w:type="dxa"/>
          </w:tcPr>
          <w:p w14:paraId="024D220E" w14:textId="77777777" w:rsidR="00D820BE" w:rsidRDefault="00BB7B64">
            <w:pPr>
              <w:spacing w:before="40" w:after="40" w:line="240" w:lineRule="auto"/>
              <w:ind w:firstLine="0"/>
            </w:pPr>
            <w:r>
              <w:rPr>
                <w:sz w:val="16"/>
              </w:rPr>
              <w:t>NULL</w:t>
            </w:r>
          </w:p>
        </w:tc>
      </w:tr>
      <w:tr w:rsidR="00D820BE" w14:paraId="65D596B7" w14:textId="77777777">
        <w:trPr>
          <w:cantSplit/>
          <w:jc w:val="center"/>
        </w:trPr>
        <w:tc>
          <w:tcPr>
            <w:tcW w:w="1928" w:type="dxa"/>
          </w:tcPr>
          <w:p w14:paraId="407433FD" w14:textId="77777777" w:rsidR="00D820BE" w:rsidRDefault="00BB7B64">
            <w:pPr>
              <w:spacing w:before="40" w:after="40" w:line="240" w:lineRule="auto"/>
              <w:ind w:firstLine="0"/>
            </w:pPr>
            <w:r>
              <w:rPr>
                <w:sz w:val="16"/>
              </w:rPr>
              <w:t>laboratorios</w:t>
            </w:r>
          </w:p>
        </w:tc>
        <w:tc>
          <w:tcPr>
            <w:tcW w:w="2154" w:type="dxa"/>
          </w:tcPr>
          <w:p w14:paraId="44FB3AF0" w14:textId="77777777" w:rsidR="00D820BE" w:rsidRDefault="00BB7B64">
            <w:pPr>
              <w:spacing w:before="40" w:after="40" w:line="240" w:lineRule="auto"/>
              <w:ind w:firstLine="0"/>
            </w:pPr>
            <w:r>
              <w:rPr>
                <w:sz w:val="16"/>
              </w:rPr>
              <w:t>activo</w:t>
            </w:r>
          </w:p>
        </w:tc>
        <w:tc>
          <w:tcPr>
            <w:tcW w:w="1701" w:type="dxa"/>
          </w:tcPr>
          <w:p w14:paraId="7510F4B5" w14:textId="77777777" w:rsidR="00D820BE" w:rsidRDefault="00BB7B64">
            <w:pPr>
              <w:spacing w:before="40" w:after="40" w:line="240" w:lineRule="auto"/>
              <w:ind w:firstLine="0"/>
            </w:pPr>
            <w:r>
              <w:rPr>
                <w:sz w:val="16"/>
              </w:rPr>
              <w:t>BOOLEAN</w:t>
            </w:r>
          </w:p>
        </w:tc>
        <w:tc>
          <w:tcPr>
            <w:tcW w:w="3231" w:type="dxa"/>
          </w:tcPr>
          <w:p w14:paraId="2688B6B2" w14:textId="77777777" w:rsidR="00D820BE" w:rsidRDefault="00BB7B64">
            <w:pPr>
              <w:spacing w:before="40" w:after="40" w:line="240" w:lineRule="auto"/>
              <w:ind w:firstLine="0"/>
            </w:pPr>
            <w:r>
              <w:rPr>
                <w:sz w:val="16"/>
              </w:rPr>
              <w:t>DEFAULT TRUE</w:t>
            </w:r>
          </w:p>
        </w:tc>
      </w:tr>
      <w:tr w:rsidR="00D820BE" w14:paraId="1021E5B9" w14:textId="77777777">
        <w:trPr>
          <w:cantSplit/>
          <w:jc w:val="center"/>
        </w:trPr>
        <w:tc>
          <w:tcPr>
            <w:tcW w:w="1928" w:type="dxa"/>
          </w:tcPr>
          <w:p w14:paraId="4E03D255" w14:textId="77777777" w:rsidR="00D820BE" w:rsidRDefault="00BB7B64">
            <w:pPr>
              <w:spacing w:before="40" w:after="40" w:line="240" w:lineRule="auto"/>
              <w:ind w:firstLine="0"/>
            </w:pPr>
            <w:r>
              <w:rPr>
                <w:sz w:val="16"/>
              </w:rPr>
              <w:t>laboratorios</w:t>
            </w:r>
          </w:p>
        </w:tc>
        <w:tc>
          <w:tcPr>
            <w:tcW w:w="2154" w:type="dxa"/>
          </w:tcPr>
          <w:p w14:paraId="03A8D748" w14:textId="77777777" w:rsidR="00D820BE" w:rsidRDefault="00BB7B64">
            <w:pPr>
              <w:spacing w:before="40" w:after="40" w:line="240" w:lineRule="auto"/>
              <w:ind w:firstLine="0"/>
            </w:pPr>
            <w:r>
              <w:rPr>
                <w:sz w:val="16"/>
              </w:rPr>
              <w:t>created_at</w:t>
            </w:r>
          </w:p>
        </w:tc>
        <w:tc>
          <w:tcPr>
            <w:tcW w:w="1701" w:type="dxa"/>
          </w:tcPr>
          <w:p w14:paraId="7F5794CF" w14:textId="77777777" w:rsidR="00D820BE" w:rsidRDefault="00BB7B64">
            <w:pPr>
              <w:spacing w:before="40" w:after="40" w:line="240" w:lineRule="auto"/>
              <w:ind w:firstLine="0"/>
            </w:pPr>
            <w:r>
              <w:rPr>
                <w:sz w:val="16"/>
              </w:rPr>
              <w:t>DATETIME</w:t>
            </w:r>
          </w:p>
        </w:tc>
        <w:tc>
          <w:tcPr>
            <w:tcW w:w="3231" w:type="dxa"/>
          </w:tcPr>
          <w:p w14:paraId="5DF4B71E" w14:textId="77777777" w:rsidR="00D820BE" w:rsidRDefault="00BB7B64">
            <w:pPr>
              <w:spacing w:before="40" w:after="40" w:line="240" w:lineRule="auto"/>
              <w:ind w:firstLine="0"/>
            </w:pPr>
            <w:r>
              <w:rPr>
                <w:sz w:val="16"/>
              </w:rPr>
              <w:t>DEFAULT CURRENT_TIMESTAMP</w:t>
            </w:r>
          </w:p>
        </w:tc>
      </w:tr>
      <w:tr w:rsidR="00D820BE" w14:paraId="59C6EA6A" w14:textId="77777777">
        <w:trPr>
          <w:cantSplit/>
          <w:jc w:val="center"/>
        </w:trPr>
        <w:tc>
          <w:tcPr>
            <w:tcW w:w="1928" w:type="dxa"/>
          </w:tcPr>
          <w:p w14:paraId="7F76AC4A" w14:textId="77777777" w:rsidR="00D820BE" w:rsidRDefault="00BB7B64">
            <w:pPr>
              <w:spacing w:before="40" w:after="40" w:line="240" w:lineRule="auto"/>
              <w:ind w:firstLine="0"/>
            </w:pPr>
            <w:r>
              <w:rPr>
                <w:sz w:val="16"/>
              </w:rPr>
              <w:t>principios_activos</w:t>
            </w:r>
          </w:p>
        </w:tc>
        <w:tc>
          <w:tcPr>
            <w:tcW w:w="2154" w:type="dxa"/>
          </w:tcPr>
          <w:p w14:paraId="06BC9B08" w14:textId="77777777" w:rsidR="00D820BE" w:rsidRDefault="00BB7B64">
            <w:pPr>
              <w:spacing w:before="40" w:after="40" w:line="240" w:lineRule="auto"/>
              <w:ind w:firstLine="0"/>
            </w:pPr>
            <w:r>
              <w:rPr>
                <w:sz w:val="16"/>
              </w:rPr>
              <w:t>id</w:t>
            </w:r>
          </w:p>
        </w:tc>
        <w:tc>
          <w:tcPr>
            <w:tcW w:w="1701" w:type="dxa"/>
          </w:tcPr>
          <w:p w14:paraId="0C943709" w14:textId="77777777" w:rsidR="00D820BE" w:rsidRDefault="00BB7B64">
            <w:pPr>
              <w:spacing w:before="40" w:after="40" w:line="240" w:lineRule="auto"/>
              <w:ind w:firstLine="0"/>
            </w:pPr>
            <w:r>
              <w:rPr>
                <w:sz w:val="16"/>
              </w:rPr>
              <w:t>BIGINT</w:t>
            </w:r>
          </w:p>
        </w:tc>
        <w:tc>
          <w:tcPr>
            <w:tcW w:w="3231" w:type="dxa"/>
          </w:tcPr>
          <w:p w14:paraId="2D0FFF6E" w14:textId="77777777" w:rsidR="00D820BE" w:rsidRDefault="00BB7B64">
            <w:pPr>
              <w:spacing w:before="40" w:after="40" w:line="240" w:lineRule="auto"/>
              <w:ind w:firstLine="0"/>
            </w:pPr>
            <w:r>
              <w:rPr>
                <w:sz w:val="16"/>
              </w:rPr>
              <w:t>PK, autoincremental</w:t>
            </w:r>
          </w:p>
        </w:tc>
      </w:tr>
      <w:tr w:rsidR="00D820BE" w14:paraId="74EAA8C0" w14:textId="77777777">
        <w:trPr>
          <w:cantSplit/>
          <w:jc w:val="center"/>
        </w:trPr>
        <w:tc>
          <w:tcPr>
            <w:tcW w:w="1928" w:type="dxa"/>
          </w:tcPr>
          <w:p w14:paraId="3F1BBAFA" w14:textId="77777777" w:rsidR="00D820BE" w:rsidRDefault="00BB7B64">
            <w:pPr>
              <w:spacing w:before="40" w:after="40" w:line="240" w:lineRule="auto"/>
              <w:ind w:firstLine="0"/>
            </w:pPr>
            <w:r>
              <w:rPr>
                <w:sz w:val="16"/>
              </w:rPr>
              <w:t>principios_activos</w:t>
            </w:r>
          </w:p>
        </w:tc>
        <w:tc>
          <w:tcPr>
            <w:tcW w:w="2154" w:type="dxa"/>
          </w:tcPr>
          <w:p w14:paraId="25E0D3D3" w14:textId="77777777" w:rsidR="00D820BE" w:rsidRDefault="00BB7B64">
            <w:pPr>
              <w:spacing w:before="40" w:after="40" w:line="240" w:lineRule="auto"/>
              <w:ind w:firstLine="0"/>
            </w:pPr>
            <w:r>
              <w:rPr>
                <w:sz w:val="16"/>
              </w:rPr>
              <w:t>nombre</w:t>
            </w:r>
          </w:p>
        </w:tc>
        <w:tc>
          <w:tcPr>
            <w:tcW w:w="1701" w:type="dxa"/>
          </w:tcPr>
          <w:p w14:paraId="3D2B18AC" w14:textId="77777777" w:rsidR="00D820BE" w:rsidRDefault="00BB7B64">
            <w:pPr>
              <w:spacing w:before="40" w:after="40" w:line="240" w:lineRule="auto"/>
              <w:ind w:firstLine="0"/>
            </w:pPr>
            <w:r>
              <w:rPr>
                <w:sz w:val="16"/>
              </w:rPr>
              <w:t>VARCHAR(150)</w:t>
            </w:r>
          </w:p>
        </w:tc>
        <w:tc>
          <w:tcPr>
            <w:tcW w:w="3231" w:type="dxa"/>
          </w:tcPr>
          <w:p w14:paraId="395E6237" w14:textId="77777777" w:rsidR="00D820BE" w:rsidRDefault="00BB7B64">
            <w:pPr>
              <w:spacing w:before="40" w:after="40" w:line="240" w:lineRule="auto"/>
              <w:ind w:firstLine="0"/>
            </w:pPr>
            <w:r>
              <w:rPr>
                <w:sz w:val="16"/>
              </w:rPr>
              <w:t>NOT NULL, UNIQUE</w:t>
            </w:r>
          </w:p>
        </w:tc>
      </w:tr>
      <w:tr w:rsidR="00D820BE" w14:paraId="6EEB7CF1" w14:textId="77777777">
        <w:trPr>
          <w:cantSplit/>
          <w:jc w:val="center"/>
        </w:trPr>
        <w:tc>
          <w:tcPr>
            <w:tcW w:w="1928" w:type="dxa"/>
          </w:tcPr>
          <w:p w14:paraId="6958C69B" w14:textId="77777777" w:rsidR="00D820BE" w:rsidRDefault="00BB7B64">
            <w:pPr>
              <w:spacing w:before="40" w:after="40" w:line="240" w:lineRule="auto"/>
              <w:ind w:firstLine="0"/>
            </w:pPr>
            <w:r>
              <w:rPr>
                <w:sz w:val="16"/>
              </w:rPr>
              <w:t>principios_activos</w:t>
            </w:r>
          </w:p>
        </w:tc>
        <w:tc>
          <w:tcPr>
            <w:tcW w:w="2154" w:type="dxa"/>
          </w:tcPr>
          <w:p w14:paraId="0DC82811" w14:textId="77777777" w:rsidR="00D820BE" w:rsidRDefault="00BB7B64">
            <w:pPr>
              <w:spacing w:before="40" w:after="40" w:line="240" w:lineRule="auto"/>
              <w:ind w:firstLine="0"/>
            </w:pPr>
            <w:r>
              <w:rPr>
                <w:sz w:val="16"/>
              </w:rPr>
              <w:t>descripcion</w:t>
            </w:r>
          </w:p>
        </w:tc>
        <w:tc>
          <w:tcPr>
            <w:tcW w:w="1701" w:type="dxa"/>
          </w:tcPr>
          <w:p w14:paraId="52B5BC09" w14:textId="77777777" w:rsidR="00D820BE" w:rsidRDefault="00BB7B64">
            <w:pPr>
              <w:spacing w:before="40" w:after="40" w:line="240" w:lineRule="auto"/>
              <w:ind w:firstLine="0"/>
            </w:pPr>
            <w:r>
              <w:rPr>
                <w:sz w:val="16"/>
              </w:rPr>
              <w:t>TEXT</w:t>
            </w:r>
          </w:p>
        </w:tc>
        <w:tc>
          <w:tcPr>
            <w:tcW w:w="3231" w:type="dxa"/>
          </w:tcPr>
          <w:p w14:paraId="20FB9763" w14:textId="77777777" w:rsidR="00D820BE" w:rsidRDefault="00BB7B64">
            <w:pPr>
              <w:spacing w:before="40" w:after="40" w:line="240" w:lineRule="auto"/>
              <w:ind w:firstLine="0"/>
            </w:pPr>
            <w:r>
              <w:rPr>
                <w:sz w:val="16"/>
              </w:rPr>
              <w:t>NULL</w:t>
            </w:r>
          </w:p>
        </w:tc>
      </w:tr>
      <w:tr w:rsidR="00D820BE" w14:paraId="5EC4B43A" w14:textId="77777777">
        <w:trPr>
          <w:cantSplit/>
          <w:jc w:val="center"/>
        </w:trPr>
        <w:tc>
          <w:tcPr>
            <w:tcW w:w="1928" w:type="dxa"/>
          </w:tcPr>
          <w:p w14:paraId="5B250A6F" w14:textId="77777777" w:rsidR="00D820BE" w:rsidRDefault="00BB7B64">
            <w:pPr>
              <w:spacing w:before="40" w:after="40" w:line="240" w:lineRule="auto"/>
              <w:ind w:firstLine="0"/>
            </w:pPr>
            <w:r>
              <w:rPr>
                <w:sz w:val="16"/>
              </w:rPr>
              <w:t>principios_activos</w:t>
            </w:r>
          </w:p>
        </w:tc>
        <w:tc>
          <w:tcPr>
            <w:tcW w:w="2154" w:type="dxa"/>
          </w:tcPr>
          <w:p w14:paraId="370E18EB" w14:textId="77777777" w:rsidR="00D820BE" w:rsidRDefault="00BB7B64">
            <w:pPr>
              <w:spacing w:before="40" w:after="40" w:line="240" w:lineRule="auto"/>
              <w:ind w:firstLine="0"/>
            </w:pPr>
            <w:r>
              <w:rPr>
                <w:sz w:val="16"/>
              </w:rPr>
              <w:t>created_at</w:t>
            </w:r>
          </w:p>
        </w:tc>
        <w:tc>
          <w:tcPr>
            <w:tcW w:w="1701" w:type="dxa"/>
          </w:tcPr>
          <w:p w14:paraId="32DECBFC" w14:textId="77777777" w:rsidR="00D820BE" w:rsidRDefault="00BB7B64">
            <w:pPr>
              <w:spacing w:before="40" w:after="40" w:line="240" w:lineRule="auto"/>
              <w:ind w:firstLine="0"/>
            </w:pPr>
            <w:r>
              <w:rPr>
                <w:sz w:val="16"/>
              </w:rPr>
              <w:t>DATETIME</w:t>
            </w:r>
          </w:p>
        </w:tc>
        <w:tc>
          <w:tcPr>
            <w:tcW w:w="3231" w:type="dxa"/>
          </w:tcPr>
          <w:p w14:paraId="28444981" w14:textId="77777777" w:rsidR="00D820BE" w:rsidRDefault="00BB7B64">
            <w:pPr>
              <w:spacing w:before="40" w:after="40" w:line="240" w:lineRule="auto"/>
              <w:ind w:firstLine="0"/>
            </w:pPr>
            <w:r>
              <w:rPr>
                <w:sz w:val="16"/>
              </w:rPr>
              <w:t>DEFAULT CURRENT_TIMESTAMP</w:t>
            </w:r>
          </w:p>
        </w:tc>
      </w:tr>
      <w:tr w:rsidR="00D820BE" w14:paraId="609256FD" w14:textId="77777777">
        <w:trPr>
          <w:cantSplit/>
          <w:jc w:val="center"/>
        </w:trPr>
        <w:tc>
          <w:tcPr>
            <w:tcW w:w="1928" w:type="dxa"/>
          </w:tcPr>
          <w:p w14:paraId="3B42F128" w14:textId="77777777" w:rsidR="00D820BE" w:rsidRDefault="00BB7B64">
            <w:pPr>
              <w:spacing w:before="40" w:after="40" w:line="240" w:lineRule="auto"/>
              <w:ind w:firstLine="0"/>
            </w:pPr>
            <w:r>
              <w:rPr>
                <w:sz w:val="16"/>
              </w:rPr>
              <w:t>presentaciones</w:t>
            </w:r>
          </w:p>
        </w:tc>
        <w:tc>
          <w:tcPr>
            <w:tcW w:w="2154" w:type="dxa"/>
          </w:tcPr>
          <w:p w14:paraId="122A6E71" w14:textId="77777777" w:rsidR="00D820BE" w:rsidRDefault="00BB7B64">
            <w:pPr>
              <w:spacing w:before="40" w:after="40" w:line="240" w:lineRule="auto"/>
              <w:ind w:firstLine="0"/>
            </w:pPr>
            <w:r>
              <w:rPr>
                <w:sz w:val="16"/>
              </w:rPr>
              <w:t>id</w:t>
            </w:r>
          </w:p>
        </w:tc>
        <w:tc>
          <w:tcPr>
            <w:tcW w:w="1701" w:type="dxa"/>
          </w:tcPr>
          <w:p w14:paraId="00DB8F8A" w14:textId="77777777" w:rsidR="00D820BE" w:rsidRDefault="00BB7B64">
            <w:pPr>
              <w:spacing w:before="40" w:after="40" w:line="240" w:lineRule="auto"/>
              <w:ind w:firstLine="0"/>
            </w:pPr>
            <w:r>
              <w:rPr>
                <w:sz w:val="16"/>
              </w:rPr>
              <w:t>BIGINT</w:t>
            </w:r>
          </w:p>
        </w:tc>
        <w:tc>
          <w:tcPr>
            <w:tcW w:w="3231" w:type="dxa"/>
          </w:tcPr>
          <w:p w14:paraId="021E543D" w14:textId="77777777" w:rsidR="00D820BE" w:rsidRDefault="00BB7B64">
            <w:pPr>
              <w:spacing w:before="40" w:after="40" w:line="240" w:lineRule="auto"/>
              <w:ind w:firstLine="0"/>
            </w:pPr>
            <w:r>
              <w:rPr>
                <w:sz w:val="16"/>
              </w:rPr>
              <w:t>PK, autoincremental</w:t>
            </w:r>
          </w:p>
        </w:tc>
      </w:tr>
      <w:tr w:rsidR="00D820BE" w14:paraId="29BF67B4" w14:textId="77777777">
        <w:trPr>
          <w:cantSplit/>
          <w:jc w:val="center"/>
        </w:trPr>
        <w:tc>
          <w:tcPr>
            <w:tcW w:w="1928" w:type="dxa"/>
          </w:tcPr>
          <w:p w14:paraId="69202167" w14:textId="77777777" w:rsidR="00D820BE" w:rsidRDefault="00BB7B64">
            <w:pPr>
              <w:spacing w:before="40" w:after="40" w:line="240" w:lineRule="auto"/>
              <w:ind w:firstLine="0"/>
            </w:pPr>
            <w:r>
              <w:rPr>
                <w:sz w:val="16"/>
              </w:rPr>
              <w:t>presentaciones</w:t>
            </w:r>
          </w:p>
        </w:tc>
        <w:tc>
          <w:tcPr>
            <w:tcW w:w="2154" w:type="dxa"/>
          </w:tcPr>
          <w:p w14:paraId="10AE56D2" w14:textId="77777777" w:rsidR="00D820BE" w:rsidRDefault="00BB7B64">
            <w:pPr>
              <w:spacing w:before="40" w:after="40" w:line="240" w:lineRule="auto"/>
              <w:ind w:firstLine="0"/>
            </w:pPr>
            <w:r>
              <w:rPr>
                <w:sz w:val="16"/>
              </w:rPr>
              <w:t>nombre</w:t>
            </w:r>
          </w:p>
        </w:tc>
        <w:tc>
          <w:tcPr>
            <w:tcW w:w="1701" w:type="dxa"/>
          </w:tcPr>
          <w:p w14:paraId="0B456712" w14:textId="77777777" w:rsidR="00D820BE" w:rsidRDefault="00BB7B64">
            <w:pPr>
              <w:spacing w:before="40" w:after="40" w:line="240" w:lineRule="auto"/>
              <w:ind w:firstLine="0"/>
            </w:pPr>
            <w:r>
              <w:rPr>
                <w:sz w:val="16"/>
              </w:rPr>
              <w:t>VARCHAR(80)</w:t>
            </w:r>
          </w:p>
        </w:tc>
        <w:tc>
          <w:tcPr>
            <w:tcW w:w="3231" w:type="dxa"/>
          </w:tcPr>
          <w:p w14:paraId="008FDA89" w14:textId="77777777" w:rsidR="00D820BE" w:rsidRDefault="00BB7B64">
            <w:pPr>
              <w:spacing w:before="40" w:after="40" w:line="240" w:lineRule="auto"/>
              <w:ind w:firstLine="0"/>
            </w:pPr>
            <w:r>
              <w:rPr>
                <w:sz w:val="16"/>
              </w:rPr>
              <w:t>NOT NULL, UNIQUE</w:t>
            </w:r>
          </w:p>
        </w:tc>
      </w:tr>
      <w:tr w:rsidR="00D820BE" w14:paraId="2451AC72" w14:textId="77777777">
        <w:trPr>
          <w:cantSplit/>
          <w:jc w:val="center"/>
        </w:trPr>
        <w:tc>
          <w:tcPr>
            <w:tcW w:w="1928" w:type="dxa"/>
          </w:tcPr>
          <w:p w14:paraId="2EFA2522" w14:textId="77777777" w:rsidR="00D820BE" w:rsidRDefault="00BB7B64">
            <w:pPr>
              <w:spacing w:before="40" w:after="40" w:line="240" w:lineRule="auto"/>
              <w:ind w:firstLine="0"/>
            </w:pPr>
            <w:r>
              <w:rPr>
                <w:sz w:val="16"/>
              </w:rPr>
              <w:t>presentaciones</w:t>
            </w:r>
          </w:p>
        </w:tc>
        <w:tc>
          <w:tcPr>
            <w:tcW w:w="2154" w:type="dxa"/>
          </w:tcPr>
          <w:p w14:paraId="4D6F45EE" w14:textId="77777777" w:rsidR="00D820BE" w:rsidRDefault="00BB7B64">
            <w:pPr>
              <w:spacing w:before="40" w:after="40" w:line="240" w:lineRule="auto"/>
              <w:ind w:firstLine="0"/>
            </w:pPr>
            <w:r>
              <w:rPr>
                <w:sz w:val="16"/>
              </w:rPr>
              <w:t>created_at</w:t>
            </w:r>
          </w:p>
        </w:tc>
        <w:tc>
          <w:tcPr>
            <w:tcW w:w="1701" w:type="dxa"/>
          </w:tcPr>
          <w:p w14:paraId="40DAA2FA" w14:textId="77777777" w:rsidR="00D820BE" w:rsidRDefault="00BB7B64">
            <w:pPr>
              <w:spacing w:before="40" w:after="40" w:line="240" w:lineRule="auto"/>
              <w:ind w:firstLine="0"/>
            </w:pPr>
            <w:r>
              <w:rPr>
                <w:sz w:val="16"/>
              </w:rPr>
              <w:t>DATETIME</w:t>
            </w:r>
          </w:p>
        </w:tc>
        <w:tc>
          <w:tcPr>
            <w:tcW w:w="3231" w:type="dxa"/>
          </w:tcPr>
          <w:p w14:paraId="1EAB1502" w14:textId="77777777" w:rsidR="00D820BE" w:rsidRDefault="00BB7B64">
            <w:pPr>
              <w:spacing w:before="40" w:after="40" w:line="240" w:lineRule="auto"/>
              <w:ind w:firstLine="0"/>
            </w:pPr>
            <w:r>
              <w:rPr>
                <w:sz w:val="16"/>
              </w:rPr>
              <w:t>DEFAULT CURRENT_TIMESTAMP</w:t>
            </w:r>
          </w:p>
        </w:tc>
      </w:tr>
      <w:tr w:rsidR="00D820BE" w14:paraId="0EDA0001" w14:textId="77777777">
        <w:trPr>
          <w:cantSplit/>
          <w:jc w:val="center"/>
        </w:trPr>
        <w:tc>
          <w:tcPr>
            <w:tcW w:w="1928" w:type="dxa"/>
          </w:tcPr>
          <w:p w14:paraId="6C514629" w14:textId="77777777" w:rsidR="00D820BE" w:rsidRDefault="00BB7B64">
            <w:pPr>
              <w:spacing w:before="40" w:after="40" w:line="240" w:lineRule="auto"/>
              <w:ind w:firstLine="0"/>
            </w:pPr>
            <w:r>
              <w:rPr>
                <w:sz w:val="16"/>
              </w:rPr>
              <w:t>proveedores</w:t>
            </w:r>
          </w:p>
        </w:tc>
        <w:tc>
          <w:tcPr>
            <w:tcW w:w="2154" w:type="dxa"/>
          </w:tcPr>
          <w:p w14:paraId="04FD8E4E" w14:textId="77777777" w:rsidR="00D820BE" w:rsidRDefault="00BB7B64">
            <w:pPr>
              <w:spacing w:before="40" w:after="40" w:line="240" w:lineRule="auto"/>
              <w:ind w:firstLine="0"/>
            </w:pPr>
            <w:r>
              <w:rPr>
                <w:sz w:val="16"/>
              </w:rPr>
              <w:t>id</w:t>
            </w:r>
          </w:p>
        </w:tc>
        <w:tc>
          <w:tcPr>
            <w:tcW w:w="1701" w:type="dxa"/>
          </w:tcPr>
          <w:p w14:paraId="0E49001C" w14:textId="77777777" w:rsidR="00D820BE" w:rsidRDefault="00BB7B64">
            <w:pPr>
              <w:spacing w:before="40" w:after="40" w:line="240" w:lineRule="auto"/>
              <w:ind w:firstLine="0"/>
            </w:pPr>
            <w:r>
              <w:rPr>
                <w:sz w:val="16"/>
              </w:rPr>
              <w:t>BIGINT</w:t>
            </w:r>
          </w:p>
        </w:tc>
        <w:tc>
          <w:tcPr>
            <w:tcW w:w="3231" w:type="dxa"/>
          </w:tcPr>
          <w:p w14:paraId="2195E760" w14:textId="77777777" w:rsidR="00D820BE" w:rsidRDefault="00BB7B64">
            <w:pPr>
              <w:spacing w:before="40" w:after="40" w:line="240" w:lineRule="auto"/>
              <w:ind w:firstLine="0"/>
            </w:pPr>
            <w:r>
              <w:rPr>
                <w:sz w:val="16"/>
              </w:rPr>
              <w:t>PK, autoincremental</w:t>
            </w:r>
          </w:p>
        </w:tc>
      </w:tr>
      <w:tr w:rsidR="00D820BE" w14:paraId="642E58C0" w14:textId="77777777">
        <w:trPr>
          <w:cantSplit/>
          <w:jc w:val="center"/>
        </w:trPr>
        <w:tc>
          <w:tcPr>
            <w:tcW w:w="1928" w:type="dxa"/>
          </w:tcPr>
          <w:p w14:paraId="5C3EEDB2" w14:textId="77777777" w:rsidR="00D820BE" w:rsidRDefault="00BB7B64">
            <w:pPr>
              <w:spacing w:before="40" w:after="40" w:line="240" w:lineRule="auto"/>
              <w:ind w:firstLine="0"/>
            </w:pPr>
            <w:r>
              <w:rPr>
                <w:sz w:val="16"/>
              </w:rPr>
              <w:t>proveedores</w:t>
            </w:r>
          </w:p>
        </w:tc>
        <w:tc>
          <w:tcPr>
            <w:tcW w:w="2154" w:type="dxa"/>
          </w:tcPr>
          <w:p w14:paraId="75319C81" w14:textId="77777777" w:rsidR="00D820BE" w:rsidRDefault="00BB7B64">
            <w:pPr>
              <w:spacing w:before="40" w:after="40" w:line="240" w:lineRule="auto"/>
              <w:ind w:firstLine="0"/>
            </w:pPr>
            <w:r>
              <w:rPr>
                <w:sz w:val="16"/>
              </w:rPr>
              <w:t>ruc</w:t>
            </w:r>
          </w:p>
        </w:tc>
        <w:tc>
          <w:tcPr>
            <w:tcW w:w="1701" w:type="dxa"/>
          </w:tcPr>
          <w:p w14:paraId="0B4DEEB6" w14:textId="77777777" w:rsidR="00D820BE" w:rsidRDefault="00BB7B64">
            <w:pPr>
              <w:spacing w:before="40" w:after="40" w:line="240" w:lineRule="auto"/>
              <w:ind w:firstLine="0"/>
            </w:pPr>
            <w:r>
              <w:rPr>
                <w:sz w:val="16"/>
              </w:rPr>
              <w:t>VARCHAR(20)</w:t>
            </w:r>
          </w:p>
        </w:tc>
        <w:tc>
          <w:tcPr>
            <w:tcW w:w="3231" w:type="dxa"/>
          </w:tcPr>
          <w:p w14:paraId="47CB7AAF" w14:textId="77777777" w:rsidR="00D820BE" w:rsidRDefault="00BB7B64">
            <w:pPr>
              <w:spacing w:before="40" w:after="40" w:line="240" w:lineRule="auto"/>
              <w:ind w:firstLine="0"/>
            </w:pPr>
            <w:r>
              <w:rPr>
                <w:sz w:val="16"/>
              </w:rPr>
              <w:t>NOT NULL, UNIQUE</w:t>
            </w:r>
          </w:p>
        </w:tc>
      </w:tr>
      <w:tr w:rsidR="00D820BE" w14:paraId="3B538519" w14:textId="77777777">
        <w:trPr>
          <w:cantSplit/>
          <w:jc w:val="center"/>
        </w:trPr>
        <w:tc>
          <w:tcPr>
            <w:tcW w:w="1928" w:type="dxa"/>
          </w:tcPr>
          <w:p w14:paraId="610F9B09" w14:textId="77777777" w:rsidR="00D820BE" w:rsidRDefault="00BB7B64">
            <w:pPr>
              <w:spacing w:before="40" w:after="40" w:line="240" w:lineRule="auto"/>
              <w:ind w:firstLine="0"/>
            </w:pPr>
            <w:r>
              <w:rPr>
                <w:sz w:val="16"/>
              </w:rPr>
              <w:t>proveedores</w:t>
            </w:r>
          </w:p>
        </w:tc>
        <w:tc>
          <w:tcPr>
            <w:tcW w:w="2154" w:type="dxa"/>
          </w:tcPr>
          <w:p w14:paraId="2EBB8794" w14:textId="77777777" w:rsidR="00D820BE" w:rsidRDefault="00BB7B64">
            <w:pPr>
              <w:spacing w:before="40" w:after="40" w:line="240" w:lineRule="auto"/>
              <w:ind w:firstLine="0"/>
            </w:pPr>
            <w:r>
              <w:rPr>
                <w:sz w:val="16"/>
              </w:rPr>
              <w:t>razon_social</w:t>
            </w:r>
          </w:p>
        </w:tc>
        <w:tc>
          <w:tcPr>
            <w:tcW w:w="1701" w:type="dxa"/>
          </w:tcPr>
          <w:p w14:paraId="6B4D1467" w14:textId="77777777" w:rsidR="00D820BE" w:rsidRDefault="00BB7B64">
            <w:pPr>
              <w:spacing w:before="40" w:after="40" w:line="240" w:lineRule="auto"/>
              <w:ind w:firstLine="0"/>
            </w:pPr>
            <w:r>
              <w:rPr>
                <w:sz w:val="16"/>
              </w:rPr>
              <w:t>VARCHAR(150)</w:t>
            </w:r>
          </w:p>
        </w:tc>
        <w:tc>
          <w:tcPr>
            <w:tcW w:w="3231" w:type="dxa"/>
          </w:tcPr>
          <w:p w14:paraId="071492E1" w14:textId="77777777" w:rsidR="00D820BE" w:rsidRDefault="00BB7B64">
            <w:pPr>
              <w:spacing w:before="40" w:after="40" w:line="240" w:lineRule="auto"/>
              <w:ind w:firstLine="0"/>
            </w:pPr>
            <w:r>
              <w:rPr>
                <w:sz w:val="16"/>
              </w:rPr>
              <w:t>NOT NULL</w:t>
            </w:r>
          </w:p>
        </w:tc>
      </w:tr>
      <w:tr w:rsidR="00D820BE" w14:paraId="2AC54517" w14:textId="77777777">
        <w:trPr>
          <w:cantSplit/>
          <w:jc w:val="center"/>
        </w:trPr>
        <w:tc>
          <w:tcPr>
            <w:tcW w:w="1928" w:type="dxa"/>
          </w:tcPr>
          <w:p w14:paraId="0E25F53D" w14:textId="77777777" w:rsidR="00D820BE" w:rsidRDefault="00BB7B64">
            <w:pPr>
              <w:spacing w:before="40" w:after="40" w:line="240" w:lineRule="auto"/>
              <w:ind w:firstLine="0"/>
            </w:pPr>
            <w:r>
              <w:rPr>
                <w:sz w:val="16"/>
              </w:rPr>
              <w:t>proveedores</w:t>
            </w:r>
          </w:p>
        </w:tc>
        <w:tc>
          <w:tcPr>
            <w:tcW w:w="2154" w:type="dxa"/>
          </w:tcPr>
          <w:p w14:paraId="613DE0E0" w14:textId="77777777" w:rsidR="00D820BE" w:rsidRDefault="00BB7B64">
            <w:pPr>
              <w:spacing w:before="40" w:after="40" w:line="240" w:lineRule="auto"/>
              <w:ind w:firstLine="0"/>
            </w:pPr>
            <w:r>
              <w:rPr>
                <w:sz w:val="16"/>
              </w:rPr>
              <w:t>contacto</w:t>
            </w:r>
          </w:p>
        </w:tc>
        <w:tc>
          <w:tcPr>
            <w:tcW w:w="1701" w:type="dxa"/>
          </w:tcPr>
          <w:p w14:paraId="1DE8E8AA" w14:textId="77777777" w:rsidR="00D820BE" w:rsidRDefault="00BB7B64">
            <w:pPr>
              <w:spacing w:before="40" w:after="40" w:line="240" w:lineRule="auto"/>
              <w:ind w:firstLine="0"/>
            </w:pPr>
            <w:r>
              <w:rPr>
                <w:sz w:val="16"/>
              </w:rPr>
              <w:t>VARCHAR(150)</w:t>
            </w:r>
          </w:p>
        </w:tc>
        <w:tc>
          <w:tcPr>
            <w:tcW w:w="3231" w:type="dxa"/>
          </w:tcPr>
          <w:p w14:paraId="0B327BD5" w14:textId="77777777" w:rsidR="00D820BE" w:rsidRDefault="00BB7B64">
            <w:pPr>
              <w:spacing w:before="40" w:after="40" w:line="240" w:lineRule="auto"/>
              <w:ind w:firstLine="0"/>
            </w:pPr>
            <w:r>
              <w:rPr>
                <w:sz w:val="16"/>
              </w:rPr>
              <w:t>NULL</w:t>
            </w:r>
          </w:p>
        </w:tc>
      </w:tr>
      <w:tr w:rsidR="00D820BE" w14:paraId="4A4F48B2" w14:textId="77777777">
        <w:trPr>
          <w:cantSplit/>
          <w:jc w:val="center"/>
        </w:trPr>
        <w:tc>
          <w:tcPr>
            <w:tcW w:w="1928" w:type="dxa"/>
          </w:tcPr>
          <w:p w14:paraId="6CF84B5C" w14:textId="77777777" w:rsidR="00D820BE" w:rsidRDefault="00BB7B64">
            <w:pPr>
              <w:spacing w:before="40" w:after="40" w:line="240" w:lineRule="auto"/>
              <w:ind w:firstLine="0"/>
            </w:pPr>
            <w:r>
              <w:rPr>
                <w:sz w:val="16"/>
              </w:rPr>
              <w:t>proveedores</w:t>
            </w:r>
          </w:p>
        </w:tc>
        <w:tc>
          <w:tcPr>
            <w:tcW w:w="2154" w:type="dxa"/>
          </w:tcPr>
          <w:p w14:paraId="0C6FF79E" w14:textId="77777777" w:rsidR="00D820BE" w:rsidRDefault="00BB7B64">
            <w:pPr>
              <w:spacing w:before="40" w:after="40" w:line="240" w:lineRule="auto"/>
              <w:ind w:firstLine="0"/>
            </w:pPr>
            <w:r>
              <w:rPr>
                <w:sz w:val="16"/>
              </w:rPr>
              <w:t>telefono</w:t>
            </w:r>
          </w:p>
        </w:tc>
        <w:tc>
          <w:tcPr>
            <w:tcW w:w="1701" w:type="dxa"/>
          </w:tcPr>
          <w:p w14:paraId="3E7B3127" w14:textId="77777777" w:rsidR="00D820BE" w:rsidRDefault="00BB7B64">
            <w:pPr>
              <w:spacing w:before="40" w:after="40" w:line="240" w:lineRule="auto"/>
              <w:ind w:firstLine="0"/>
            </w:pPr>
            <w:r>
              <w:rPr>
                <w:sz w:val="16"/>
              </w:rPr>
              <w:t>VARCHAR(25)</w:t>
            </w:r>
          </w:p>
        </w:tc>
        <w:tc>
          <w:tcPr>
            <w:tcW w:w="3231" w:type="dxa"/>
          </w:tcPr>
          <w:p w14:paraId="17198D52" w14:textId="77777777" w:rsidR="00D820BE" w:rsidRDefault="00BB7B64">
            <w:pPr>
              <w:spacing w:before="40" w:after="40" w:line="240" w:lineRule="auto"/>
              <w:ind w:firstLine="0"/>
            </w:pPr>
            <w:r>
              <w:rPr>
                <w:sz w:val="16"/>
              </w:rPr>
              <w:t>NULL</w:t>
            </w:r>
          </w:p>
        </w:tc>
      </w:tr>
      <w:tr w:rsidR="00D820BE" w14:paraId="0D0D2CB0" w14:textId="77777777">
        <w:trPr>
          <w:cantSplit/>
          <w:jc w:val="center"/>
        </w:trPr>
        <w:tc>
          <w:tcPr>
            <w:tcW w:w="1928" w:type="dxa"/>
          </w:tcPr>
          <w:p w14:paraId="5EA4C08F" w14:textId="77777777" w:rsidR="00D820BE" w:rsidRDefault="00BB7B64">
            <w:pPr>
              <w:spacing w:before="40" w:after="40" w:line="240" w:lineRule="auto"/>
              <w:ind w:firstLine="0"/>
            </w:pPr>
            <w:r>
              <w:rPr>
                <w:sz w:val="16"/>
              </w:rPr>
              <w:t>proveedores</w:t>
            </w:r>
          </w:p>
        </w:tc>
        <w:tc>
          <w:tcPr>
            <w:tcW w:w="2154" w:type="dxa"/>
          </w:tcPr>
          <w:p w14:paraId="717C1D5D" w14:textId="77777777" w:rsidR="00D820BE" w:rsidRDefault="00BB7B64">
            <w:pPr>
              <w:spacing w:before="40" w:after="40" w:line="240" w:lineRule="auto"/>
              <w:ind w:firstLine="0"/>
            </w:pPr>
            <w:r>
              <w:rPr>
                <w:sz w:val="16"/>
              </w:rPr>
              <w:t>email</w:t>
            </w:r>
          </w:p>
        </w:tc>
        <w:tc>
          <w:tcPr>
            <w:tcW w:w="1701" w:type="dxa"/>
          </w:tcPr>
          <w:p w14:paraId="417F7CCF" w14:textId="77777777" w:rsidR="00D820BE" w:rsidRDefault="00BB7B64">
            <w:pPr>
              <w:spacing w:before="40" w:after="40" w:line="240" w:lineRule="auto"/>
              <w:ind w:firstLine="0"/>
            </w:pPr>
            <w:r>
              <w:rPr>
                <w:sz w:val="16"/>
              </w:rPr>
              <w:t>VARCHAR(100)</w:t>
            </w:r>
          </w:p>
        </w:tc>
        <w:tc>
          <w:tcPr>
            <w:tcW w:w="3231" w:type="dxa"/>
          </w:tcPr>
          <w:p w14:paraId="52E3ED23" w14:textId="77777777" w:rsidR="00D820BE" w:rsidRDefault="00BB7B64">
            <w:pPr>
              <w:spacing w:before="40" w:after="40" w:line="240" w:lineRule="auto"/>
              <w:ind w:firstLine="0"/>
            </w:pPr>
            <w:r>
              <w:rPr>
                <w:sz w:val="16"/>
              </w:rPr>
              <w:t>NULL</w:t>
            </w:r>
          </w:p>
        </w:tc>
      </w:tr>
      <w:tr w:rsidR="00D820BE" w14:paraId="7D84208B" w14:textId="77777777">
        <w:trPr>
          <w:cantSplit/>
          <w:jc w:val="center"/>
        </w:trPr>
        <w:tc>
          <w:tcPr>
            <w:tcW w:w="1928" w:type="dxa"/>
          </w:tcPr>
          <w:p w14:paraId="4D780EAA" w14:textId="77777777" w:rsidR="00D820BE" w:rsidRDefault="00BB7B64">
            <w:pPr>
              <w:spacing w:before="40" w:after="40" w:line="240" w:lineRule="auto"/>
              <w:ind w:firstLine="0"/>
            </w:pPr>
            <w:r>
              <w:rPr>
                <w:sz w:val="16"/>
              </w:rPr>
              <w:t>proveedores</w:t>
            </w:r>
          </w:p>
        </w:tc>
        <w:tc>
          <w:tcPr>
            <w:tcW w:w="2154" w:type="dxa"/>
          </w:tcPr>
          <w:p w14:paraId="11D7687A" w14:textId="77777777" w:rsidR="00D820BE" w:rsidRDefault="00BB7B64">
            <w:pPr>
              <w:spacing w:before="40" w:after="40" w:line="240" w:lineRule="auto"/>
              <w:ind w:firstLine="0"/>
            </w:pPr>
            <w:r>
              <w:rPr>
                <w:sz w:val="16"/>
              </w:rPr>
              <w:t>activo</w:t>
            </w:r>
          </w:p>
        </w:tc>
        <w:tc>
          <w:tcPr>
            <w:tcW w:w="1701" w:type="dxa"/>
          </w:tcPr>
          <w:p w14:paraId="0FCFC632" w14:textId="77777777" w:rsidR="00D820BE" w:rsidRDefault="00BB7B64">
            <w:pPr>
              <w:spacing w:before="40" w:after="40" w:line="240" w:lineRule="auto"/>
              <w:ind w:firstLine="0"/>
            </w:pPr>
            <w:r>
              <w:rPr>
                <w:sz w:val="16"/>
              </w:rPr>
              <w:t>BOOLEAN</w:t>
            </w:r>
          </w:p>
        </w:tc>
        <w:tc>
          <w:tcPr>
            <w:tcW w:w="3231" w:type="dxa"/>
          </w:tcPr>
          <w:p w14:paraId="30F336A5" w14:textId="77777777" w:rsidR="00D820BE" w:rsidRDefault="00BB7B64">
            <w:pPr>
              <w:spacing w:before="40" w:after="40" w:line="240" w:lineRule="auto"/>
              <w:ind w:firstLine="0"/>
            </w:pPr>
            <w:r>
              <w:rPr>
                <w:sz w:val="16"/>
              </w:rPr>
              <w:t>DEFAULT TRUE</w:t>
            </w:r>
          </w:p>
        </w:tc>
      </w:tr>
      <w:tr w:rsidR="00D820BE" w14:paraId="37628E6D" w14:textId="77777777">
        <w:trPr>
          <w:cantSplit/>
          <w:jc w:val="center"/>
        </w:trPr>
        <w:tc>
          <w:tcPr>
            <w:tcW w:w="1928" w:type="dxa"/>
          </w:tcPr>
          <w:p w14:paraId="50E17513" w14:textId="77777777" w:rsidR="00D820BE" w:rsidRDefault="00BB7B64">
            <w:pPr>
              <w:spacing w:before="40" w:after="40" w:line="240" w:lineRule="auto"/>
              <w:ind w:firstLine="0"/>
            </w:pPr>
            <w:r>
              <w:rPr>
                <w:sz w:val="16"/>
              </w:rPr>
              <w:t>proveedores</w:t>
            </w:r>
          </w:p>
        </w:tc>
        <w:tc>
          <w:tcPr>
            <w:tcW w:w="2154" w:type="dxa"/>
          </w:tcPr>
          <w:p w14:paraId="7455280D" w14:textId="77777777" w:rsidR="00D820BE" w:rsidRDefault="00BB7B64">
            <w:pPr>
              <w:spacing w:before="40" w:after="40" w:line="240" w:lineRule="auto"/>
              <w:ind w:firstLine="0"/>
            </w:pPr>
            <w:r>
              <w:rPr>
                <w:sz w:val="16"/>
              </w:rPr>
              <w:t>created_at</w:t>
            </w:r>
          </w:p>
        </w:tc>
        <w:tc>
          <w:tcPr>
            <w:tcW w:w="1701" w:type="dxa"/>
          </w:tcPr>
          <w:p w14:paraId="01EE65E0" w14:textId="77777777" w:rsidR="00D820BE" w:rsidRDefault="00BB7B64">
            <w:pPr>
              <w:spacing w:before="40" w:after="40" w:line="240" w:lineRule="auto"/>
              <w:ind w:firstLine="0"/>
            </w:pPr>
            <w:r>
              <w:rPr>
                <w:sz w:val="16"/>
              </w:rPr>
              <w:t>DATETIME</w:t>
            </w:r>
          </w:p>
        </w:tc>
        <w:tc>
          <w:tcPr>
            <w:tcW w:w="3231" w:type="dxa"/>
          </w:tcPr>
          <w:p w14:paraId="31C6EC43" w14:textId="77777777" w:rsidR="00D820BE" w:rsidRDefault="00BB7B64">
            <w:pPr>
              <w:spacing w:before="40" w:after="40" w:line="240" w:lineRule="auto"/>
              <w:ind w:firstLine="0"/>
            </w:pPr>
            <w:r>
              <w:rPr>
                <w:sz w:val="16"/>
              </w:rPr>
              <w:t>DEFAULT CURRENT_TIMESTAMP</w:t>
            </w:r>
          </w:p>
        </w:tc>
      </w:tr>
      <w:tr w:rsidR="00D820BE" w14:paraId="0ACC1CCA" w14:textId="77777777">
        <w:trPr>
          <w:cantSplit/>
          <w:jc w:val="center"/>
        </w:trPr>
        <w:tc>
          <w:tcPr>
            <w:tcW w:w="1928" w:type="dxa"/>
          </w:tcPr>
          <w:p w14:paraId="5AFEAC09" w14:textId="77777777" w:rsidR="00D820BE" w:rsidRDefault="00BB7B64">
            <w:pPr>
              <w:spacing w:before="40" w:after="40" w:line="240" w:lineRule="auto"/>
              <w:ind w:firstLine="0"/>
            </w:pPr>
            <w:r>
              <w:rPr>
                <w:sz w:val="16"/>
              </w:rPr>
              <w:t>proveedores</w:t>
            </w:r>
          </w:p>
        </w:tc>
        <w:tc>
          <w:tcPr>
            <w:tcW w:w="2154" w:type="dxa"/>
          </w:tcPr>
          <w:p w14:paraId="771AB733" w14:textId="77777777" w:rsidR="00D820BE" w:rsidRDefault="00BB7B64">
            <w:pPr>
              <w:spacing w:before="40" w:after="40" w:line="240" w:lineRule="auto"/>
              <w:ind w:firstLine="0"/>
            </w:pPr>
            <w:r>
              <w:rPr>
                <w:sz w:val="16"/>
              </w:rPr>
              <w:t>updated_at</w:t>
            </w:r>
          </w:p>
        </w:tc>
        <w:tc>
          <w:tcPr>
            <w:tcW w:w="1701" w:type="dxa"/>
          </w:tcPr>
          <w:p w14:paraId="56F308E0" w14:textId="77777777" w:rsidR="00D820BE" w:rsidRDefault="00BB7B64">
            <w:pPr>
              <w:spacing w:before="40" w:after="40" w:line="240" w:lineRule="auto"/>
              <w:ind w:firstLine="0"/>
            </w:pPr>
            <w:r>
              <w:rPr>
                <w:sz w:val="16"/>
              </w:rPr>
              <w:t>DATETIME</w:t>
            </w:r>
          </w:p>
        </w:tc>
        <w:tc>
          <w:tcPr>
            <w:tcW w:w="3231" w:type="dxa"/>
          </w:tcPr>
          <w:p w14:paraId="44A86233" w14:textId="77777777" w:rsidR="00D820BE" w:rsidRDefault="00BB7B64">
            <w:pPr>
              <w:spacing w:before="40" w:after="40" w:line="240" w:lineRule="auto"/>
              <w:ind w:firstLine="0"/>
            </w:pPr>
            <w:r>
              <w:rPr>
                <w:sz w:val="16"/>
              </w:rPr>
              <w:t>DEFAULT CURRENT_TIMESTAMP ON UPDATE CURRENT_TIMESTAMP</w:t>
            </w:r>
          </w:p>
        </w:tc>
      </w:tr>
      <w:tr w:rsidR="00D820BE" w14:paraId="5BABD761" w14:textId="77777777">
        <w:trPr>
          <w:cantSplit/>
          <w:jc w:val="center"/>
        </w:trPr>
        <w:tc>
          <w:tcPr>
            <w:tcW w:w="1928" w:type="dxa"/>
          </w:tcPr>
          <w:p w14:paraId="53793830" w14:textId="77777777" w:rsidR="00D820BE" w:rsidRDefault="00BB7B64">
            <w:pPr>
              <w:spacing w:before="40" w:after="40" w:line="240" w:lineRule="auto"/>
              <w:ind w:firstLine="0"/>
            </w:pPr>
            <w:r>
              <w:rPr>
                <w:sz w:val="16"/>
              </w:rPr>
              <w:t>empleados</w:t>
            </w:r>
          </w:p>
        </w:tc>
        <w:tc>
          <w:tcPr>
            <w:tcW w:w="2154" w:type="dxa"/>
          </w:tcPr>
          <w:p w14:paraId="6C6D7C3A" w14:textId="77777777" w:rsidR="00D820BE" w:rsidRDefault="00BB7B64">
            <w:pPr>
              <w:spacing w:before="40" w:after="40" w:line="240" w:lineRule="auto"/>
              <w:ind w:firstLine="0"/>
            </w:pPr>
            <w:r>
              <w:rPr>
                <w:sz w:val="16"/>
              </w:rPr>
              <w:t>id</w:t>
            </w:r>
          </w:p>
        </w:tc>
        <w:tc>
          <w:tcPr>
            <w:tcW w:w="1701" w:type="dxa"/>
          </w:tcPr>
          <w:p w14:paraId="3F43A166" w14:textId="77777777" w:rsidR="00D820BE" w:rsidRDefault="00BB7B64">
            <w:pPr>
              <w:spacing w:before="40" w:after="40" w:line="240" w:lineRule="auto"/>
              <w:ind w:firstLine="0"/>
            </w:pPr>
            <w:r>
              <w:rPr>
                <w:sz w:val="16"/>
              </w:rPr>
              <w:t>BIGINT</w:t>
            </w:r>
          </w:p>
        </w:tc>
        <w:tc>
          <w:tcPr>
            <w:tcW w:w="3231" w:type="dxa"/>
          </w:tcPr>
          <w:p w14:paraId="2093A84A" w14:textId="77777777" w:rsidR="00D820BE" w:rsidRDefault="00BB7B64">
            <w:pPr>
              <w:spacing w:before="40" w:after="40" w:line="240" w:lineRule="auto"/>
              <w:ind w:firstLine="0"/>
            </w:pPr>
            <w:r>
              <w:rPr>
                <w:sz w:val="16"/>
              </w:rPr>
              <w:t>PK, autoincremental</w:t>
            </w:r>
          </w:p>
        </w:tc>
      </w:tr>
      <w:tr w:rsidR="00D820BE" w14:paraId="3334C70F" w14:textId="77777777">
        <w:trPr>
          <w:cantSplit/>
          <w:jc w:val="center"/>
        </w:trPr>
        <w:tc>
          <w:tcPr>
            <w:tcW w:w="1928" w:type="dxa"/>
          </w:tcPr>
          <w:p w14:paraId="6A727C6D" w14:textId="77777777" w:rsidR="00D820BE" w:rsidRDefault="00BB7B64">
            <w:pPr>
              <w:spacing w:before="40" w:after="40" w:line="240" w:lineRule="auto"/>
              <w:ind w:firstLine="0"/>
            </w:pPr>
            <w:r>
              <w:rPr>
                <w:sz w:val="16"/>
              </w:rPr>
              <w:t>empleados</w:t>
            </w:r>
          </w:p>
        </w:tc>
        <w:tc>
          <w:tcPr>
            <w:tcW w:w="2154" w:type="dxa"/>
          </w:tcPr>
          <w:p w14:paraId="451C59C8" w14:textId="77777777" w:rsidR="00D820BE" w:rsidRDefault="00BB7B64">
            <w:pPr>
              <w:spacing w:before="40" w:after="40" w:line="240" w:lineRule="auto"/>
              <w:ind w:firstLine="0"/>
            </w:pPr>
            <w:r>
              <w:rPr>
                <w:sz w:val="16"/>
              </w:rPr>
              <w:t>dni</w:t>
            </w:r>
          </w:p>
        </w:tc>
        <w:tc>
          <w:tcPr>
            <w:tcW w:w="1701" w:type="dxa"/>
          </w:tcPr>
          <w:p w14:paraId="6BAD34FB" w14:textId="77777777" w:rsidR="00D820BE" w:rsidRDefault="00BB7B64">
            <w:pPr>
              <w:spacing w:before="40" w:after="40" w:line="240" w:lineRule="auto"/>
              <w:ind w:firstLine="0"/>
            </w:pPr>
            <w:r>
              <w:rPr>
                <w:sz w:val="16"/>
              </w:rPr>
              <w:t>VARCHAR(8)</w:t>
            </w:r>
          </w:p>
        </w:tc>
        <w:tc>
          <w:tcPr>
            <w:tcW w:w="3231" w:type="dxa"/>
          </w:tcPr>
          <w:p w14:paraId="6ED66D87" w14:textId="77777777" w:rsidR="00D820BE" w:rsidRDefault="00BB7B64">
            <w:pPr>
              <w:spacing w:before="40" w:after="40" w:line="240" w:lineRule="auto"/>
              <w:ind w:firstLine="0"/>
            </w:pPr>
            <w:r>
              <w:rPr>
                <w:sz w:val="16"/>
              </w:rPr>
              <w:t>NOT NULL, UNIQUE</w:t>
            </w:r>
          </w:p>
        </w:tc>
      </w:tr>
      <w:tr w:rsidR="00D820BE" w14:paraId="13478F2B" w14:textId="77777777">
        <w:trPr>
          <w:cantSplit/>
          <w:jc w:val="center"/>
        </w:trPr>
        <w:tc>
          <w:tcPr>
            <w:tcW w:w="1928" w:type="dxa"/>
          </w:tcPr>
          <w:p w14:paraId="0AC55D66" w14:textId="77777777" w:rsidR="00D820BE" w:rsidRDefault="00BB7B64">
            <w:pPr>
              <w:spacing w:before="40" w:after="40" w:line="240" w:lineRule="auto"/>
              <w:ind w:firstLine="0"/>
            </w:pPr>
            <w:r>
              <w:rPr>
                <w:sz w:val="16"/>
              </w:rPr>
              <w:t>empleados</w:t>
            </w:r>
          </w:p>
        </w:tc>
        <w:tc>
          <w:tcPr>
            <w:tcW w:w="2154" w:type="dxa"/>
          </w:tcPr>
          <w:p w14:paraId="509CC874" w14:textId="77777777" w:rsidR="00D820BE" w:rsidRDefault="00BB7B64">
            <w:pPr>
              <w:spacing w:before="40" w:after="40" w:line="240" w:lineRule="auto"/>
              <w:ind w:firstLine="0"/>
            </w:pPr>
            <w:r>
              <w:rPr>
                <w:sz w:val="16"/>
              </w:rPr>
              <w:t>nombres</w:t>
            </w:r>
          </w:p>
        </w:tc>
        <w:tc>
          <w:tcPr>
            <w:tcW w:w="1701" w:type="dxa"/>
          </w:tcPr>
          <w:p w14:paraId="29C2DF09" w14:textId="77777777" w:rsidR="00D820BE" w:rsidRDefault="00BB7B64">
            <w:pPr>
              <w:spacing w:before="40" w:after="40" w:line="240" w:lineRule="auto"/>
              <w:ind w:firstLine="0"/>
            </w:pPr>
            <w:r>
              <w:rPr>
                <w:sz w:val="16"/>
              </w:rPr>
              <w:t>VARCHAR(80)</w:t>
            </w:r>
          </w:p>
        </w:tc>
        <w:tc>
          <w:tcPr>
            <w:tcW w:w="3231" w:type="dxa"/>
          </w:tcPr>
          <w:p w14:paraId="33F32E64" w14:textId="77777777" w:rsidR="00D820BE" w:rsidRDefault="00BB7B64">
            <w:pPr>
              <w:spacing w:before="40" w:after="40" w:line="240" w:lineRule="auto"/>
              <w:ind w:firstLine="0"/>
            </w:pPr>
            <w:r>
              <w:rPr>
                <w:sz w:val="16"/>
              </w:rPr>
              <w:t>NOT NULL</w:t>
            </w:r>
          </w:p>
        </w:tc>
      </w:tr>
      <w:tr w:rsidR="00D820BE" w14:paraId="41BCC112" w14:textId="77777777">
        <w:trPr>
          <w:cantSplit/>
          <w:jc w:val="center"/>
        </w:trPr>
        <w:tc>
          <w:tcPr>
            <w:tcW w:w="1928" w:type="dxa"/>
          </w:tcPr>
          <w:p w14:paraId="3B4C1A1F" w14:textId="77777777" w:rsidR="00D820BE" w:rsidRDefault="00BB7B64">
            <w:pPr>
              <w:spacing w:before="40" w:after="40" w:line="240" w:lineRule="auto"/>
              <w:ind w:firstLine="0"/>
            </w:pPr>
            <w:r>
              <w:rPr>
                <w:sz w:val="16"/>
              </w:rPr>
              <w:t>empleados</w:t>
            </w:r>
          </w:p>
        </w:tc>
        <w:tc>
          <w:tcPr>
            <w:tcW w:w="2154" w:type="dxa"/>
          </w:tcPr>
          <w:p w14:paraId="7192E542" w14:textId="77777777" w:rsidR="00D820BE" w:rsidRDefault="00BB7B64">
            <w:pPr>
              <w:spacing w:before="40" w:after="40" w:line="240" w:lineRule="auto"/>
              <w:ind w:firstLine="0"/>
            </w:pPr>
            <w:r>
              <w:rPr>
                <w:sz w:val="16"/>
              </w:rPr>
              <w:t>apellidos</w:t>
            </w:r>
          </w:p>
        </w:tc>
        <w:tc>
          <w:tcPr>
            <w:tcW w:w="1701" w:type="dxa"/>
          </w:tcPr>
          <w:p w14:paraId="2B72188D" w14:textId="77777777" w:rsidR="00D820BE" w:rsidRDefault="00BB7B64">
            <w:pPr>
              <w:spacing w:before="40" w:after="40" w:line="240" w:lineRule="auto"/>
              <w:ind w:firstLine="0"/>
            </w:pPr>
            <w:r>
              <w:rPr>
                <w:sz w:val="16"/>
              </w:rPr>
              <w:t>VARCHAR(80)</w:t>
            </w:r>
          </w:p>
        </w:tc>
        <w:tc>
          <w:tcPr>
            <w:tcW w:w="3231" w:type="dxa"/>
          </w:tcPr>
          <w:p w14:paraId="5324B190" w14:textId="77777777" w:rsidR="00D820BE" w:rsidRDefault="00BB7B64">
            <w:pPr>
              <w:spacing w:before="40" w:after="40" w:line="240" w:lineRule="auto"/>
              <w:ind w:firstLine="0"/>
            </w:pPr>
            <w:r>
              <w:rPr>
                <w:sz w:val="16"/>
              </w:rPr>
              <w:t>NOT NULL</w:t>
            </w:r>
          </w:p>
        </w:tc>
      </w:tr>
      <w:tr w:rsidR="00D820BE" w14:paraId="474E4DEF" w14:textId="77777777">
        <w:trPr>
          <w:cantSplit/>
          <w:jc w:val="center"/>
        </w:trPr>
        <w:tc>
          <w:tcPr>
            <w:tcW w:w="1928" w:type="dxa"/>
          </w:tcPr>
          <w:p w14:paraId="0147AEA1" w14:textId="77777777" w:rsidR="00D820BE" w:rsidRDefault="00BB7B64">
            <w:pPr>
              <w:spacing w:before="40" w:after="40" w:line="240" w:lineRule="auto"/>
              <w:ind w:firstLine="0"/>
            </w:pPr>
            <w:r>
              <w:rPr>
                <w:sz w:val="16"/>
              </w:rPr>
              <w:t>empleados</w:t>
            </w:r>
          </w:p>
        </w:tc>
        <w:tc>
          <w:tcPr>
            <w:tcW w:w="2154" w:type="dxa"/>
          </w:tcPr>
          <w:p w14:paraId="3602F6DC" w14:textId="77777777" w:rsidR="00D820BE" w:rsidRDefault="00BB7B64">
            <w:pPr>
              <w:spacing w:before="40" w:after="40" w:line="240" w:lineRule="auto"/>
              <w:ind w:firstLine="0"/>
            </w:pPr>
            <w:r>
              <w:rPr>
                <w:sz w:val="16"/>
              </w:rPr>
              <w:t>telefono</w:t>
            </w:r>
          </w:p>
        </w:tc>
        <w:tc>
          <w:tcPr>
            <w:tcW w:w="1701" w:type="dxa"/>
          </w:tcPr>
          <w:p w14:paraId="2AC51B62" w14:textId="77777777" w:rsidR="00D820BE" w:rsidRDefault="00BB7B64">
            <w:pPr>
              <w:spacing w:before="40" w:after="40" w:line="240" w:lineRule="auto"/>
              <w:ind w:firstLine="0"/>
            </w:pPr>
            <w:r>
              <w:rPr>
                <w:sz w:val="16"/>
              </w:rPr>
              <w:t>VARCHAR(25)</w:t>
            </w:r>
          </w:p>
        </w:tc>
        <w:tc>
          <w:tcPr>
            <w:tcW w:w="3231" w:type="dxa"/>
          </w:tcPr>
          <w:p w14:paraId="66B84C26" w14:textId="77777777" w:rsidR="00D820BE" w:rsidRDefault="00BB7B64">
            <w:pPr>
              <w:spacing w:before="40" w:after="40" w:line="240" w:lineRule="auto"/>
              <w:ind w:firstLine="0"/>
            </w:pPr>
            <w:r>
              <w:rPr>
                <w:sz w:val="16"/>
              </w:rPr>
              <w:t>NULL</w:t>
            </w:r>
          </w:p>
        </w:tc>
      </w:tr>
      <w:tr w:rsidR="00D820BE" w14:paraId="211C41D3" w14:textId="77777777">
        <w:trPr>
          <w:cantSplit/>
          <w:jc w:val="center"/>
        </w:trPr>
        <w:tc>
          <w:tcPr>
            <w:tcW w:w="1928" w:type="dxa"/>
          </w:tcPr>
          <w:p w14:paraId="22109488" w14:textId="77777777" w:rsidR="00D820BE" w:rsidRDefault="00BB7B64">
            <w:pPr>
              <w:spacing w:before="40" w:after="40" w:line="240" w:lineRule="auto"/>
              <w:ind w:firstLine="0"/>
            </w:pPr>
            <w:r>
              <w:rPr>
                <w:sz w:val="16"/>
              </w:rPr>
              <w:t>empleados</w:t>
            </w:r>
          </w:p>
        </w:tc>
        <w:tc>
          <w:tcPr>
            <w:tcW w:w="2154" w:type="dxa"/>
          </w:tcPr>
          <w:p w14:paraId="711EDC8D" w14:textId="77777777" w:rsidR="00D820BE" w:rsidRDefault="00BB7B64">
            <w:pPr>
              <w:spacing w:before="40" w:after="40" w:line="240" w:lineRule="auto"/>
              <w:ind w:firstLine="0"/>
            </w:pPr>
            <w:r>
              <w:rPr>
                <w:sz w:val="16"/>
              </w:rPr>
              <w:t>activo</w:t>
            </w:r>
          </w:p>
        </w:tc>
        <w:tc>
          <w:tcPr>
            <w:tcW w:w="1701" w:type="dxa"/>
          </w:tcPr>
          <w:p w14:paraId="48000170" w14:textId="77777777" w:rsidR="00D820BE" w:rsidRDefault="00BB7B64">
            <w:pPr>
              <w:spacing w:before="40" w:after="40" w:line="240" w:lineRule="auto"/>
              <w:ind w:firstLine="0"/>
            </w:pPr>
            <w:r>
              <w:rPr>
                <w:sz w:val="16"/>
              </w:rPr>
              <w:t>BOOLEAN</w:t>
            </w:r>
          </w:p>
        </w:tc>
        <w:tc>
          <w:tcPr>
            <w:tcW w:w="3231" w:type="dxa"/>
          </w:tcPr>
          <w:p w14:paraId="4343F509" w14:textId="77777777" w:rsidR="00D820BE" w:rsidRDefault="00BB7B64">
            <w:pPr>
              <w:spacing w:before="40" w:after="40" w:line="240" w:lineRule="auto"/>
              <w:ind w:firstLine="0"/>
            </w:pPr>
            <w:r>
              <w:rPr>
                <w:sz w:val="16"/>
              </w:rPr>
              <w:t>DEFAULT TRUE</w:t>
            </w:r>
          </w:p>
        </w:tc>
      </w:tr>
      <w:tr w:rsidR="00D820BE" w14:paraId="02DE96CF" w14:textId="77777777">
        <w:trPr>
          <w:cantSplit/>
          <w:jc w:val="center"/>
        </w:trPr>
        <w:tc>
          <w:tcPr>
            <w:tcW w:w="1928" w:type="dxa"/>
          </w:tcPr>
          <w:p w14:paraId="5415F02D" w14:textId="77777777" w:rsidR="00D820BE" w:rsidRDefault="00BB7B64">
            <w:pPr>
              <w:spacing w:before="40" w:after="40" w:line="240" w:lineRule="auto"/>
              <w:ind w:firstLine="0"/>
            </w:pPr>
            <w:r>
              <w:rPr>
                <w:sz w:val="16"/>
              </w:rPr>
              <w:t>empleados</w:t>
            </w:r>
          </w:p>
        </w:tc>
        <w:tc>
          <w:tcPr>
            <w:tcW w:w="2154" w:type="dxa"/>
          </w:tcPr>
          <w:p w14:paraId="68ABD4D9" w14:textId="77777777" w:rsidR="00D820BE" w:rsidRDefault="00BB7B64">
            <w:pPr>
              <w:spacing w:before="40" w:after="40" w:line="240" w:lineRule="auto"/>
              <w:ind w:firstLine="0"/>
            </w:pPr>
            <w:r>
              <w:rPr>
                <w:sz w:val="16"/>
              </w:rPr>
              <w:t>created_at</w:t>
            </w:r>
          </w:p>
        </w:tc>
        <w:tc>
          <w:tcPr>
            <w:tcW w:w="1701" w:type="dxa"/>
          </w:tcPr>
          <w:p w14:paraId="23117541" w14:textId="77777777" w:rsidR="00D820BE" w:rsidRDefault="00BB7B64">
            <w:pPr>
              <w:spacing w:before="40" w:after="40" w:line="240" w:lineRule="auto"/>
              <w:ind w:firstLine="0"/>
            </w:pPr>
            <w:r>
              <w:rPr>
                <w:sz w:val="16"/>
              </w:rPr>
              <w:t>DATETIME</w:t>
            </w:r>
          </w:p>
        </w:tc>
        <w:tc>
          <w:tcPr>
            <w:tcW w:w="3231" w:type="dxa"/>
          </w:tcPr>
          <w:p w14:paraId="6FCC1215" w14:textId="77777777" w:rsidR="00D820BE" w:rsidRDefault="00BB7B64">
            <w:pPr>
              <w:spacing w:before="40" w:after="40" w:line="240" w:lineRule="auto"/>
              <w:ind w:firstLine="0"/>
            </w:pPr>
            <w:r>
              <w:rPr>
                <w:sz w:val="16"/>
              </w:rPr>
              <w:t>DEFAULT CURRENT_TIMESTAMP</w:t>
            </w:r>
          </w:p>
        </w:tc>
      </w:tr>
      <w:tr w:rsidR="00D820BE" w14:paraId="761771FC" w14:textId="77777777">
        <w:trPr>
          <w:cantSplit/>
          <w:jc w:val="center"/>
        </w:trPr>
        <w:tc>
          <w:tcPr>
            <w:tcW w:w="1928" w:type="dxa"/>
          </w:tcPr>
          <w:p w14:paraId="304C3B52" w14:textId="77777777" w:rsidR="00D820BE" w:rsidRDefault="00BB7B64">
            <w:pPr>
              <w:spacing w:before="40" w:after="40" w:line="240" w:lineRule="auto"/>
              <w:ind w:firstLine="0"/>
            </w:pPr>
            <w:r>
              <w:rPr>
                <w:sz w:val="16"/>
              </w:rPr>
              <w:t>empleados</w:t>
            </w:r>
          </w:p>
        </w:tc>
        <w:tc>
          <w:tcPr>
            <w:tcW w:w="2154" w:type="dxa"/>
          </w:tcPr>
          <w:p w14:paraId="778C9480" w14:textId="77777777" w:rsidR="00D820BE" w:rsidRDefault="00BB7B64">
            <w:pPr>
              <w:spacing w:before="40" w:after="40" w:line="240" w:lineRule="auto"/>
              <w:ind w:firstLine="0"/>
            </w:pPr>
            <w:r>
              <w:rPr>
                <w:sz w:val="16"/>
              </w:rPr>
              <w:t>updated_at</w:t>
            </w:r>
          </w:p>
        </w:tc>
        <w:tc>
          <w:tcPr>
            <w:tcW w:w="1701" w:type="dxa"/>
          </w:tcPr>
          <w:p w14:paraId="6729EFEE" w14:textId="77777777" w:rsidR="00D820BE" w:rsidRDefault="00BB7B64">
            <w:pPr>
              <w:spacing w:before="40" w:after="40" w:line="240" w:lineRule="auto"/>
              <w:ind w:firstLine="0"/>
            </w:pPr>
            <w:r>
              <w:rPr>
                <w:sz w:val="16"/>
              </w:rPr>
              <w:t>DATETIME</w:t>
            </w:r>
          </w:p>
        </w:tc>
        <w:tc>
          <w:tcPr>
            <w:tcW w:w="3231" w:type="dxa"/>
          </w:tcPr>
          <w:p w14:paraId="4EE659FF" w14:textId="77777777" w:rsidR="00D820BE" w:rsidRDefault="00BB7B64">
            <w:pPr>
              <w:spacing w:before="40" w:after="40" w:line="240" w:lineRule="auto"/>
              <w:ind w:firstLine="0"/>
            </w:pPr>
            <w:r>
              <w:rPr>
                <w:sz w:val="16"/>
              </w:rPr>
              <w:t>DEFAULT CURRENT_TIMESTAMP ON UPDATE CURRENT_TIMESTAMP</w:t>
            </w:r>
          </w:p>
        </w:tc>
      </w:tr>
      <w:tr w:rsidR="00D820BE" w14:paraId="7EBEDE6A" w14:textId="77777777">
        <w:trPr>
          <w:cantSplit/>
          <w:jc w:val="center"/>
        </w:trPr>
        <w:tc>
          <w:tcPr>
            <w:tcW w:w="1928" w:type="dxa"/>
          </w:tcPr>
          <w:p w14:paraId="7C7CD564" w14:textId="77777777" w:rsidR="00D820BE" w:rsidRDefault="00BB7B64">
            <w:pPr>
              <w:spacing w:before="40" w:after="40" w:line="240" w:lineRule="auto"/>
              <w:ind w:firstLine="0"/>
            </w:pPr>
            <w:r>
              <w:rPr>
                <w:sz w:val="16"/>
              </w:rPr>
              <w:lastRenderedPageBreak/>
              <w:t>usuarios</w:t>
            </w:r>
          </w:p>
        </w:tc>
        <w:tc>
          <w:tcPr>
            <w:tcW w:w="2154" w:type="dxa"/>
          </w:tcPr>
          <w:p w14:paraId="5C135F7A" w14:textId="77777777" w:rsidR="00D820BE" w:rsidRDefault="00BB7B64">
            <w:pPr>
              <w:spacing w:before="40" w:after="40" w:line="240" w:lineRule="auto"/>
              <w:ind w:firstLine="0"/>
            </w:pPr>
            <w:r>
              <w:rPr>
                <w:sz w:val="16"/>
              </w:rPr>
              <w:t>id</w:t>
            </w:r>
          </w:p>
        </w:tc>
        <w:tc>
          <w:tcPr>
            <w:tcW w:w="1701" w:type="dxa"/>
          </w:tcPr>
          <w:p w14:paraId="6E42B8CA" w14:textId="77777777" w:rsidR="00D820BE" w:rsidRDefault="00BB7B64">
            <w:pPr>
              <w:spacing w:before="40" w:after="40" w:line="240" w:lineRule="auto"/>
              <w:ind w:firstLine="0"/>
            </w:pPr>
            <w:r>
              <w:rPr>
                <w:sz w:val="16"/>
              </w:rPr>
              <w:t>BIGINT</w:t>
            </w:r>
          </w:p>
        </w:tc>
        <w:tc>
          <w:tcPr>
            <w:tcW w:w="3231" w:type="dxa"/>
          </w:tcPr>
          <w:p w14:paraId="10B805B0" w14:textId="77777777" w:rsidR="00D820BE" w:rsidRDefault="00BB7B64">
            <w:pPr>
              <w:spacing w:before="40" w:after="40" w:line="240" w:lineRule="auto"/>
              <w:ind w:firstLine="0"/>
            </w:pPr>
            <w:r>
              <w:rPr>
                <w:sz w:val="16"/>
              </w:rPr>
              <w:t>PK, autoincremental</w:t>
            </w:r>
          </w:p>
        </w:tc>
      </w:tr>
      <w:tr w:rsidR="00D820BE" w14:paraId="62C964EB" w14:textId="77777777">
        <w:trPr>
          <w:cantSplit/>
          <w:jc w:val="center"/>
        </w:trPr>
        <w:tc>
          <w:tcPr>
            <w:tcW w:w="1928" w:type="dxa"/>
          </w:tcPr>
          <w:p w14:paraId="7B679286" w14:textId="77777777" w:rsidR="00D820BE" w:rsidRDefault="00BB7B64">
            <w:pPr>
              <w:spacing w:before="40" w:after="40" w:line="240" w:lineRule="auto"/>
              <w:ind w:firstLine="0"/>
            </w:pPr>
            <w:r>
              <w:rPr>
                <w:sz w:val="16"/>
              </w:rPr>
              <w:t>usuarios</w:t>
            </w:r>
          </w:p>
        </w:tc>
        <w:tc>
          <w:tcPr>
            <w:tcW w:w="2154" w:type="dxa"/>
          </w:tcPr>
          <w:p w14:paraId="4F6D0EFF" w14:textId="77777777" w:rsidR="00D820BE" w:rsidRDefault="00BB7B64">
            <w:pPr>
              <w:spacing w:before="40" w:after="40" w:line="240" w:lineRule="auto"/>
              <w:ind w:firstLine="0"/>
            </w:pPr>
            <w:r>
              <w:rPr>
                <w:sz w:val="16"/>
              </w:rPr>
              <w:t>empleado_id</w:t>
            </w:r>
          </w:p>
        </w:tc>
        <w:tc>
          <w:tcPr>
            <w:tcW w:w="1701" w:type="dxa"/>
          </w:tcPr>
          <w:p w14:paraId="25E53144" w14:textId="77777777" w:rsidR="00D820BE" w:rsidRDefault="00BB7B64">
            <w:pPr>
              <w:spacing w:before="40" w:after="40" w:line="240" w:lineRule="auto"/>
              <w:ind w:firstLine="0"/>
            </w:pPr>
            <w:r>
              <w:rPr>
                <w:sz w:val="16"/>
              </w:rPr>
              <w:t>BIGINT</w:t>
            </w:r>
          </w:p>
        </w:tc>
        <w:tc>
          <w:tcPr>
            <w:tcW w:w="3231" w:type="dxa"/>
          </w:tcPr>
          <w:p w14:paraId="649FD55E" w14:textId="77777777" w:rsidR="00D820BE" w:rsidRDefault="00BB7B64">
            <w:pPr>
              <w:spacing w:before="40" w:after="40" w:line="240" w:lineRule="auto"/>
              <w:ind w:firstLine="0"/>
            </w:pPr>
            <w:r>
              <w:rPr>
                <w:sz w:val="16"/>
              </w:rPr>
              <w:t>NOT NULL, UNIQUE, FK → empleados(id)</w:t>
            </w:r>
          </w:p>
        </w:tc>
      </w:tr>
      <w:tr w:rsidR="00D820BE" w14:paraId="2C730015" w14:textId="77777777">
        <w:trPr>
          <w:cantSplit/>
          <w:jc w:val="center"/>
        </w:trPr>
        <w:tc>
          <w:tcPr>
            <w:tcW w:w="1928" w:type="dxa"/>
          </w:tcPr>
          <w:p w14:paraId="6331692E" w14:textId="77777777" w:rsidR="00D820BE" w:rsidRDefault="00BB7B64">
            <w:pPr>
              <w:spacing w:before="40" w:after="40" w:line="240" w:lineRule="auto"/>
              <w:ind w:firstLine="0"/>
            </w:pPr>
            <w:r>
              <w:rPr>
                <w:sz w:val="16"/>
              </w:rPr>
              <w:t>usuarios</w:t>
            </w:r>
          </w:p>
        </w:tc>
        <w:tc>
          <w:tcPr>
            <w:tcW w:w="2154" w:type="dxa"/>
          </w:tcPr>
          <w:p w14:paraId="799CF36E" w14:textId="77777777" w:rsidR="00D820BE" w:rsidRDefault="00BB7B64">
            <w:pPr>
              <w:spacing w:before="40" w:after="40" w:line="240" w:lineRule="auto"/>
              <w:ind w:firstLine="0"/>
            </w:pPr>
            <w:r>
              <w:rPr>
                <w:sz w:val="16"/>
              </w:rPr>
              <w:t>username</w:t>
            </w:r>
          </w:p>
        </w:tc>
        <w:tc>
          <w:tcPr>
            <w:tcW w:w="1701" w:type="dxa"/>
          </w:tcPr>
          <w:p w14:paraId="1533CE7B" w14:textId="77777777" w:rsidR="00D820BE" w:rsidRDefault="00BB7B64">
            <w:pPr>
              <w:spacing w:before="40" w:after="40" w:line="240" w:lineRule="auto"/>
              <w:ind w:firstLine="0"/>
            </w:pPr>
            <w:r>
              <w:rPr>
                <w:sz w:val="16"/>
              </w:rPr>
              <w:t>VARCHAR(50)</w:t>
            </w:r>
          </w:p>
        </w:tc>
        <w:tc>
          <w:tcPr>
            <w:tcW w:w="3231" w:type="dxa"/>
          </w:tcPr>
          <w:p w14:paraId="7F85008C" w14:textId="77777777" w:rsidR="00D820BE" w:rsidRDefault="00BB7B64">
            <w:pPr>
              <w:spacing w:before="40" w:after="40" w:line="240" w:lineRule="auto"/>
              <w:ind w:firstLine="0"/>
            </w:pPr>
            <w:r>
              <w:rPr>
                <w:sz w:val="16"/>
              </w:rPr>
              <w:t>NOT NULL, UNIQUE</w:t>
            </w:r>
          </w:p>
        </w:tc>
      </w:tr>
      <w:tr w:rsidR="00D820BE" w14:paraId="2913544A" w14:textId="77777777">
        <w:trPr>
          <w:cantSplit/>
          <w:jc w:val="center"/>
        </w:trPr>
        <w:tc>
          <w:tcPr>
            <w:tcW w:w="1928" w:type="dxa"/>
          </w:tcPr>
          <w:p w14:paraId="52D6FDF8" w14:textId="77777777" w:rsidR="00D820BE" w:rsidRDefault="00BB7B64">
            <w:pPr>
              <w:spacing w:before="40" w:after="40" w:line="240" w:lineRule="auto"/>
              <w:ind w:firstLine="0"/>
            </w:pPr>
            <w:r>
              <w:rPr>
                <w:sz w:val="16"/>
              </w:rPr>
              <w:t>usuarios</w:t>
            </w:r>
          </w:p>
        </w:tc>
        <w:tc>
          <w:tcPr>
            <w:tcW w:w="2154" w:type="dxa"/>
          </w:tcPr>
          <w:p w14:paraId="1CD9F2DB" w14:textId="77777777" w:rsidR="00D820BE" w:rsidRDefault="00BB7B64">
            <w:pPr>
              <w:spacing w:before="40" w:after="40" w:line="240" w:lineRule="auto"/>
              <w:ind w:firstLine="0"/>
            </w:pPr>
            <w:r>
              <w:rPr>
                <w:sz w:val="16"/>
              </w:rPr>
              <w:t>email</w:t>
            </w:r>
          </w:p>
        </w:tc>
        <w:tc>
          <w:tcPr>
            <w:tcW w:w="1701" w:type="dxa"/>
          </w:tcPr>
          <w:p w14:paraId="70467447" w14:textId="77777777" w:rsidR="00D820BE" w:rsidRDefault="00BB7B64">
            <w:pPr>
              <w:spacing w:before="40" w:after="40" w:line="240" w:lineRule="auto"/>
              <w:ind w:firstLine="0"/>
            </w:pPr>
            <w:r>
              <w:rPr>
                <w:sz w:val="16"/>
              </w:rPr>
              <w:t>VARCHAR(120)</w:t>
            </w:r>
          </w:p>
        </w:tc>
        <w:tc>
          <w:tcPr>
            <w:tcW w:w="3231" w:type="dxa"/>
          </w:tcPr>
          <w:p w14:paraId="59E7B4E3" w14:textId="77777777" w:rsidR="00D820BE" w:rsidRDefault="00BB7B64">
            <w:pPr>
              <w:spacing w:before="40" w:after="40" w:line="240" w:lineRule="auto"/>
              <w:ind w:firstLine="0"/>
            </w:pPr>
            <w:r>
              <w:rPr>
                <w:sz w:val="16"/>
              </w:rPr>
              <w:t>NOT NULL, UNIQUE</w:t>
            </w:r>
          </w:p>
        </w:tc>
      </w:tr>
      <w:tr w:rsidR="00D820BE" w14:paraId="47C458C3" w14:textId="77777777">
        <w:trPr>
          <w:cantSplit/>
          <w:jc w:val="center"/>
        </w:trPr>
        <w:tc>
          <w:tcPr>
            <w:tcW w:w="1928" w:type="dxa"/>
          </w:tcPr>
          <w:p w14:paraId="65955CF8" w14:textId="77777777" w:rsidR="00D820BE" w:rsidRDefault="00BB7B64">
            <w:pPr>
              <w:spacing w:before="40" w:after="40" w:line="240" w:lineRule="auto"/>
              <w:ind w:firstLine="0"/>
            </w:pPr>
            <w:r>
              <w:rPr>
                <w:sz w:val="16"/>
              </w:rPr>
              <w:t>usuarios</w:t>
            </w:r>
          </w:p>
        </w:tc>
        <w:tc>
          <w:tcPr>
            <w:tcW w:w="2154" w:type="dxa"/>
          </w:tcPr>
          <w:p w14:paraId="2E1C77E0" w14:textId="77777777" w:rsidR="00D820BE" w:rsidRDefault="00BB7B64">
            <w:pPr>
              <w:spacing w:before="40" w:after="40" w:line="240" w:lineRule="auto"/>
              <w:ind w:firstLine="0"/>
            </w:pPr>
            <w:r>
              <w:rPr>
                <w:sz w:val="16"/>
              </w:rPr>
              <w:t>password_hash</w:t>
            </w:r>
          </w:p>
        </w:tc>
        <w:tc>
          <w:tcPr>
            <w:tcW w:w="1701" w:type="dxa"/>
          </w:tcPr>
          <w:p w14:paraId="152FA7CA" w14:textId="77777777" w:rsidR="00D820BE" w:rsidRDefault="00BB7B64">
            <w:pPr>
              <w:spacing w:before="40" w:after="40" w:line="240" w:lineRule="auto"/>
              <w:ind w:firstLine="0"/>
            </w:pPr>
            <w:r>
              <w:rPr>
                <w:sz w:val="16"/>
              </w:rPr>
              <w:t>VARCHAR(255)</w:t>
            </w:r>
          </w:p>
        </w:tc>
        <w:tc>
          <w:tcPr>
            <w:tcW w:w="3231" w:type="dxa"/>
          </w:tcPr>
          <w:p w14:paraId="6044BAEF" w14:textId="77777777" w:rsidR="00D820BE" w:rsidRDefault="00BB7B64">
            <w:pPr>
              <w:spacing w:before="40" w:after="40" w:line="240" w:lineRule="auto"/>
              <w:ind w:firstLine="0"/>
            </w:pPr>
            <w:r>
              <w:rPr>
                <w:sz w:val="16"/>
              </w:rPr>
              <w:t>NOT NULL</w:t>
            </w:r>
          </w:p>
        </w:tc>
      </w:tr>
      <w:tr w:rsidR="00D820BE" w14:paraId="5DECF84D" w14:textId="77777777">
        <w:trPr>
          <w:cantSplit/>
          <w:jc w:val="center"/>
        </w:trPr>
        <w:tc>
          <w:tcPr>
            <w:tcW w:w="1928" w:type="dxa"/>
          </w:tcPr>
          <w:p w14:paraId="528E06EF" w14:textId="77777777" w:rsidR="00D820BE" w:rsidRDefault="00BB7B64">
            <w:pPr>
              <w:spacing w:before="40" w:after="40" w:line="240" w:lineRule="auto"/>
              <w:ind w:firstLine="0"/>
            </w:pPr>
            <w:r>
              <w:rPr>
                <w:sz w:val="16"/>
              </w:rPr>
              <w:t>usuarios</w:t>
            </w:r>
          </w:p>
        </w:tc>
        <w:tc>
          <w:tcPr>
            <w:tcW w:w="2154" w:type="dxa"/>
          </w:tcPr>
          <w:p w14:paraId="2DACCD5A" w14:textId="77777777" w:rsidR="00D820BE" w:rsidRDefault="00BB7B64">
            <w:pPr>
              <w:spacing w:before="40" w:after="40" w:line="240" w:lineRule="auto"/>
              <w:ind w:firstLine="0"/>
            </w:pPr>
            <w:r>
              <w:rPr>
                <w:sz w:val="16"/>
              </w:rPr>
              <w:t>rol_id</w:t>
            </w:r>
          </w:p>
        </w:tc>
        <w:tc>
          <w:tcPr>
            <w:tcW w:w="1701" w:type="dxa"/>
          </w:tcPr>
          <w:p w14:paraId="594EB6F5" w14:textId="77777777" w:rsidR="00D820BE" w:rsidRDefault="00BB7B64">
            <w:pPr>
              <w:spacing w:before="40" w:after="40" w:line="240" w:lineRule="auto"/>
              <w:ind w:firstLine="0"/>
            </w:pPr>
            <w:r>
              <w:rPr>
                <w:sz w:val="16"/>
              </w:rPr>
              <w:t>BIGINT</w:t>
            </w:r>
          </w:p>
        </w:tc>
        <w:tc>
          <w:tcPr>
            <w:tcW w:w="3231" w:type="dxa"/>
          </w:tcPr>
          <w:p w14:paraId="3BCDB6DC" w14:textId="77777777" w:rsidR="00D820BE" w:rsidRDefault="00BB7B64">
            <w:pPr>
              <w:spacing w:before="40" w:after="40" w:line="240" w:lineRule="auto"/>
              <w:ind w:firstLine="0"/>
            </w:pPr>
            <w:r>
              <w:rPr>
                <w:sz w:val="16"/>
              </w:rPr>
              <w:t>NOT NULL, FK → roles(id)</w:t>
            </w:r>
          </w:p>
        </w:tc>
      </w:tr>
      <w:tr w:rsidR="00D820BE" w14:paraId="08DCEBDF" w14:textId="77777777">
        <w:trPr>
          <w:cantSplit/>
          <w:jc w:val="center"/>
        </w:trPr>
        <w:tc>
          <w:tcPr>
            <w:tcW w:w="1928" w:type="dxa"/>
          </w:tcPr>
          <w:p w14:paraId="66FE8EC4" w14:textId="77777777" w:rsidR="00D820BE" w:rsidRDefault="00BB7B64">
            <w:pPr>
              <w:spacing w:before="40" w:after="40" w:line="240" w:lineRule="auto"/>
              <w:ind w:firstLine="0"/>
            </w:pPr>
            <w:r>
              <w:rPr>
                <w:sz w:val="16"/>
              </w:rPr>
              <w:t>usuarios</w:t>
            </w:r>
          </w:p>
        </w:tc>
        <w:tc>
          <w:tcPr>
            <w:tcW w:w="2154" w:type="dxa"/>
          </w:tcPr>
          <w:p w14:paraId="4EB7EB84" w14:textId="77777777" w:rsidR="00D820BE" w:rsidRDefault="00BB7B64">
            <w:pPr>
              <w:spacing w:before="40" w:after="40" w:line="240" w:lineRule="auto"/>
              <w:ind w:firstLine="0"/>
            </w:pPr>
            <w:r>
              <w:rPr>
                <w:sz w:val="16"/>
              </w:rPr>
              <w:t>activo</w:t>
            </w:r>
          </w:p>
        </w:tc>
        <w:tc>
          <w:tcPr>
            <w:tcW w:w="1701" w:type="dxa"/>
          </w:tcPr>
          <w:p w14:paraId="00D2F987" w14:textId="77777777" w:rsidR="00D820BE" w:rsidRDefault="00BB7B64">
            <w:pPr>
              <w:spacing w:before="40" w:after="40" w:line="240" w:lineRule="auto"/>
              <w:ind w:firstLine="0"/>
            </w:pPr>
            <w:r>
              <w:rPr>
                <w:sz w:val="16"/>
              </w:rPr>
              <w:t>BOOLEAN</w:t>
            </w:r>
          </w:p>
        </w:tc>
        <w:tc>
          <w:tcPr>
            <w:tcW w:w="3231" w:type="dxa"/>
          </w:tcPr>
          <w:p w14:paraId="38BB69F7" w14:textId="77777777" w:rsidR="00D820BE" w:rsidRDefault="00BB7B64">
            <w:pPr>
              <w:spacing w:before="40" w:after="40" w:line="240" w:lineRule="auto"/>
              <w:ind w:firstLine="0"/>
            </w:pPr>
            <w:r>
              <w:rPr>
                <w:sz w:val="16"/>
              </w:rPr>
              <w:t>DEFAULT TRUE</w:t>
            </w:r>
          </w:p>
        </w:tc>
      </w:tr>
      <w:tr w:rsidR="00D820BE" w14:paraId="762E14F8" w14:textId="77777777">
        <w:trPr>
          <w:cantSplit/>
          <w:jc w:val="center"/>
        </w:trPr>
        <w:tc>
          <w:tcPr>
            <w:tcW w:w="1928" w:type="dxa"/>
          </w:tcPr>
          <w:p w14:paraId="1E517F5D" w14:textId="77777777" w:rsidR="00D820BE" w:rsidRDefault="00BB7B64">
            <w:pPr>
              <w:spacing w:before="40" w:after="40" w:line="240" w:lineRule="auto"/>
              <w:ind w:firstLine="0"/>
            </w:pPr>
            <w:r>
              <w:rPr>
                <w:sz w:val="16"/>
              </w:rPr>
              <w:t>usuarios</w:t>
            </w:r>
          </w:p>
        </w:tc>
        <w:tc>
          <w:tcPr>
            <w:tcW w:w="2154" w:type="dxa"/>
          </w:tcPr>
          <w:p w14:paraId="378FD2DA" w14:textId="77777777" w:rsidR="00D820BE" w:rsidRDefault="00BB7B64">
            <w:pPr>
              <w:spacing w:before="40" w:after="40" w:line="240" w:lineRule="auto"/>
              <w:ind w:firstLine="0"/>
            </w:pPr>
            <w:r>
              <w:rPr>
                <w:sz w:val="16"/>
              </w:rPr>
              <w:t>created_at</w:t>
            </w:r>
          </w:p>
        </w:tc>
        <w:tc>
          <w:tcPr>
            <w:tcW w:w="1701" w:type="dxa"/>
          </w:tcPr>
          <w:p w14:paraId="2398B449" w14:textId="77777777" w:rsidR="00D820BE" w:rsidRDefault="00BB7B64">
            <w:pPr>
              <w:spacing w:before="40" w:after="40" w:line="240" w:lineRule="auto"/>
              <w:ind w:firstLine="0"/>
            </w:pPr>
            <w:r>
              <w:rPr>
                <w:sz w:val="16"/>
              </w:rPr>
              <w:t>DATETIME</w:t>
            </w:r>
          </w:p>
        </w:tc>
        <w:tc>
          <w:tcPr>
            <w:tcW w:w="3231" w:type="dxa"/>
          </w:tcPr>
          <w:p w14:paraId="34492C1D" w14:textId="77777777" w:rsidR="00D820BE" w:rsidRDefault="00BB7B64">
            <w:pPr>
              <w:spacing w:before="40" w:after="40" w:line="240" w:lineRule="auto"/>
              <w:ind w:firstLine="0"/>
            </w:pPr>
            <w:r>
              <w:rPr>
                <w:sz w:val="16"/>
              </w:rPr>
              <w:t>DEFAULT CURRENT_TIMESTAMP</w:t>
            </w:r>
          </w:p>
        </w:tc>
      </w:tr>
      <w:tr w:rsidR="00D820BE" w14:paraId="394D1ACD" w14:textId="77777777">
        <w:trPr>
          <w:cantSplit/>
          <w:jc w:val="center"/>
        </w:trPr>
        <w:tc>
          <w:tcPr>
            <w:tcW w:w="1928" w:type="dxa"/>
          </w:tcPr>
          <w:p w14:paraId="60E77663" w14:textId="77777777" w:rsidR="00D820BE" w:rsidRDefault="00BB7B64">
            <w:pPr>
              <w:spacing w:before="40" w:after="40" w:line="240" w:lineRule="auto"/>
              <w:ind w:firstLine="0"/>
            </w:pPr>
            <w:r>
              <w:rPr>
                <w:sz w:val="16"/>
              </w:rPr>
              <w:t>usuarios</w:t>
            </w:r>
          </w:p>
        </w:tc>
        <w:tc>
          <w:tcPr>
            <w:tcW w:w="2154" w:type="dxa"/>
          </w:tcPr>
          <w:p w14:paraId="2AB59D64" w14:textId="77777777" w:rsidR="00D820BE" w:rsidRDefault="00BB7B64">
            <w:pPr>
              <w:spacing w:before="40" w:after="40" w:line="240" w:lineRule="auto"/>
              <w:ind w:firstLine="0"/>
            </w:pPr>
            <w:r>
              <w:rPr>
                <w:sz w:val="16"/>
              </w:rPr>
              <w:t>updated_at</w:t>
            </w:r>
          </w:p>
        </w:tc>
        <w:tc>
          <w:tcPr>
            <w:tcW w:w="1701" w:type="dxa"/>
          </w:tcPr>
          <w:p w14:paraId="1463CE9C" w14:textId="77777777" w:rsidR="00D820BE" w:rsidRDefault="00BB7B64">
            <w:pPr>
              <w:spacing w:before="40" w:after="40" w:line="240" w:lineRule="auto"/>
              <w:ind w:firstLine="0"/>
            </w:pPr>
            <w:r>
              <w:rPr>
                <w:sz w:val="16"/>
              </w:rPr>
              <w:t>DATETIME</w:t>
            </w:r>
          </w:p>
        </w:tc>
        <w:tc>
          <w:tcPr>
            <w:tcW w:w="3231" w:type="dxa"/>
          </w:tcPr>
          <w:p w14:paraId="53FA02E0" w14:textId="77777777" w:rsidR="00D820BE" w:rsidRDefault="00BB7B64">
            <w:pPr>
              <w:spacing w:before="40" w:after="40" w:line="240" w:lineRule="auto"/>
              <w:ind w:firstLine="0"/>
            </w:pPr>
            <w:r>
              <w:rPr>
                <w:sz w:val="16"/>
              </w:rPr>
              <w:t>DEFAULT CURRENT_TIMESTAMP ON UPDATE CURRENT_TIMESTAMP</w:t>
            </w:r>
          </w:p>
        </w:tc>
      </w:tr>
      <w:tr w:rsidR="00D820BE" w14:paraId="03F778EE" w14:textId="77777777">
        <w:trPr>
          <w:cantSplit/>
          <w:jc w:val="center"/>
        </w:trPr>
        <w:tc>
          <w:tcPr>
            <w:tcW w:w="1928" w:type="dxa"/>
          </w:tcPr>
          <w:p w14:paraId="5E09F2A1" w14:textId="77777777" w:rsidR="00D820BE" w:rsidRDefault="00BB7B64">
            <w:pPr>
              <w:spacing w:before="40" w:after="40" w:line="240" w:lineRule="auto"/>
              <w:ind w:firstLine="0"/>
            </w:pPr>
            <w:r>
              <w:rPr>
                <w:sz w:val="16"/>
              </w:rPr>
              <w:t>clientes</w:t>
            </w:r>
          </w:p>
        </w:tc>
        <w:tc>
          <w:tcPr>
            <w:tcW w:w="2154" w:type="dxa"/>
          </w:tcPr>
          <w:p w14:paraId="3EADE141" w14:textId="77777777" w:rsidR="00D820BE" w:rsidRDefault="00BB7B64">
            <w:pPr>
              <w:spacing w:before="40" w:after="40" w:line="240" w:lineRule="auto"/>
              <w:ind w:firstLine="0"/>
            </w:pPr>
            <w:r>
              <w:rPr>
                <w:sz w:val="16"/>
              </w:rPr>
              <w:t>id</w:t>
            </w:r>
          </w:p>
        </w:tc>
        <w:tc>
          <w:tcPr>
            <w:tcW w:w="1701" w:type="dxa"/>
          </w:tcPr>
          <w:p w14:paraId="2FA7617E" w14:textId="77777777" w:rsidR="00D820BE" w:rsidRDefault="00BB7B64">
            <w:pPr>
              <w:spacing w:before="40" w:after="40" w:line="240" w:lineRule="auto"/>
              <w:ind w:firstLine="0"/>
            </w:pPr>
            <w:r>
              <w:rPr>
                <w:sz w:val="16"/>
              </w:rPr>
              <w:t>BIGINT</w:t>
            </w:r>
          </w:p>
        </w:tc>
        <w:tc>
          <w:tcPr>
            <w:tcW w:w="3231" w:type="dxa"/>
          </w:tcPr>
          <w:p w14:paraId="4353E14F" w14:textId="77777777" w:rsidR="00D820BE" w:rsidRDefault="00BB7B64">
            <w:pPr>
              <w:spacing w:before="40" w:after="40" w:line="240" w:lineRule="auto"/>
              <w:ind w:firstLine="0"/>
            </w:pPr>
            <w:r>
              <w:rPr>
                <w:sz w:val="16"/>
              </w:rPr>
              <w:t>PK, autoincremental</w:t>
            </w:r>
          </w:p>
        </w:tc>
      </w:tr>
      <w:tr w:rsidR="00D820BE" w14:paraId="38616F9E" w14:textId="77777777">
        <w:trPr>
          <w:cantSplit/>
          <w:jc w:val="center"/>
        </w:trPr>
        <w:tc>
          <w:tcPr>
            <w:tcW w:w="1928" w:type="dxa"/>
          </w:tcPr>
          <w:p w14:paraId="47E70526" w14:textId="77777777" w:rsidR="00D820BE" w:rsidRDefault="00BB7B64">
            <w:pPr>
              <w:spacing w:before="40" w:after="40" w:line="240" w:lineRule="auto"/>
              <w:ind w:firstLine="0"/>
            </w:pPr>
            <w:r>
              <w:rPr>
                <w:sz w:val="16"/>
              </w:rPr>
              <w:t>clientes</w:t>
            </w:r>
          </w:p>
        </w:tc>
        <w:tc>
          <w:tcPr>
            <w:tcW w:w="2154" w:type="dxa"/>
          </w:tcPr>
          <w:p w14:paraId="04BD4F9C" w14:textId="77777777" w:rsidR="00D820BE" w:rsidRDefault="00BB7B64">
            <w:pPr>
              <w:spacing w:before="40" w:after="40" w:line="240" w:lineRule="auto"/>
              <w:ind w:firstLine="0"/>
            </w:pPr>
            <w:r>
              <w:rPr>
                <w:sz w:val="16"/>
              </w:rPr>
              <w:t>tipo_documento</w:t>
            </w:r>
          </w:p>
        </w:tc>
        <w:tc>
          <w:tcPr>
            <w:tcW w:w="1701" w:type="dxa"/>
          </w:tcPr>
          <w:p w14:paraId="6DA3CE1D" w14:textId="77777777" w:rsidR="00D820BE" w:rsidRDefault="00BB7B64">
            <w:pPr>
              <w:spacing w:before="40" w:after="40" w:line="240" w:lineRule="auto"/>
              <w:ind w:firstLine="0"/>
            </w:pPr>
            <w:r>
              <w:rPr>
                <w:sz w:val="16"/>
              </w:rPr>
              <w:t>VARCHAR(15)</w:t>
            </w:r>
          </w:p>
        </w:tc>
        <w:tc>
          <w:tcPr>
            <w:tcW w:w="3231" w:type="dxa"/>
          </w:tcPr>
          <w:p w14:paraId="40272273" w14:textId="77777777" w:rsidR="00D820BE" w:rsidRDefault="00BB7B64">
            <w:pPr>
              <w:spacing w:before="40" w:after="40" w:line="240" w:lineRule="auto"/>
              <w:ind w:firstLine="0"/>
            </w:pPr>
            <w:r>
              <w:rPr>
                <w:sz w:val="16"/>
              </w:rPr>
              <w:t>NOT NULL, DEFAULT 'DNI'</w:t>
            </w:r>
          </w:p>
        </w:tc>
      </w:tr>
      <w:tr w:rsidR="00D820BE" w14:paraId="18EC525B" w14:textId="77777777">
        <w:trPr>
          <w:cantSplit/>
          <w:jc w:val="center"/>
        </w:trPr>
        <w:tc>
          <w:tcPr>
            <w:tcW w:w="1928" w:type="dxa"/>
          </w:tcPr>
          <w:p w14:paraId="0D03D213" w14:textId="77777777" w:rsidR="00D820BE" w:rsidRDefault="00BB7B64">
            <w:pPr>
              <w:spacing w:before="40" w:after="40" w:line="240" w:lineRule="auto"/>
              <w:ind w:firstLine="0"/>
            </w:pPr>
            <w:r>
              <w:rPr>
                <w:sz w:val="16"/>
              </w:rPr>
              <w:t>clientes</w:t>
            </w:r>
          </w:p>
        </w:tc>
        <w:tc>
          <w:tcPr>
            <w:tcW w:w="2154" w:type="dxa"/>
          </w:tcPr>
          <w:p w14:paraId="669ED5ED" w14:textId="77777777" w:rsidR="00D820BE" w:rsidRDefault="00BB7B64">
            <w:pPr>
              <w:spacing w:before="40" w:after="40" w:line="240" w:lineRule="auto"/>
              <w:ind w:firstLine="0"/>
            </w:pPr>
            <w:r>
              <w:rPr>
                <w:sz w:val="16"/>
              </w:rPr>
              <w:t>numero_documento</w:t>
            </w:r>
          </w:p>
        </w:tc>
        <w:tc>
          <w:tcPr>
            <w:tcW w:w="1701" w:type="dxa"/>
          </w:tcPr>
          <w:p w14:paraId="7681D9AF" w14:textId="77777777" w:rsidR="00D820BE" w:rsidRDefault="00BB7B64">
            <w:pPr>
              <w:spacing w:before="40" w:after="40" w:line="240" w:lineRule="auto"/>
              <w:ind w:firstLine="0"/>
            </w:pPr>
            <w:r>
              <w:rPr>
                <w:sz w:val="16"/>
              </w:rPr>
              <w:t>VARCHAR(20)</w:t>
            </w:r>
          </w:p>
        </w:tc>
        <w:tc>
          <w:tcPr>
            <w:tcW w:w="3231" w:type="dxa"/>
          </w:tcPr>
          <w:p w14:paraId="6E8900B0" w14:textId="77777777" w:rsidR="00D820BE" w:rsidRDefault="00BB7B64">
            <w:pPr>
              <w:spacing w:before="40" w:after="40" w:line="240" w:lineRule="auto"/>
              <w:ind w:firstLine="0"/>
            </w:pPr>
            <w:r>
              <w:rPr>
                <w:sz w:val="16"/>
              </w:rPr>
              <w:t>NOT NULL, UNIQUE</w:t>
            </w:r>
          </w:p>
        </w:tc>
      </w:tr>
      <w:tr w:rsidR="00D820BE" w14:paraId="006426EC" w14:textId="77777777">
        <w:trPr>
          <w:cantSplit/>
          <w:jc w:val="center"/>
        </w:trPr>
        <w:tc>
          <w:tcPr>
            <w:tcW w:w="1928" w:type="dxa"/>
          </w:tcPr>
          <w:p w14:paraId="3D202E9F" w14:textId="77777777" w:rsidR="00D820BE" w:rsidRDefault="00BB7B64">
            <w:pPr>
              <w:spacing w:before="40" w:after="40" w:line="240" w:lineRule="auto"/>
              <w:ind w:firstLine="0"/>
            </w:pPr>
            <w:r>
              <w:rPr>
                <w:sz w:val="16"/>
              </w:rPr>
              <w:t>clientes</w:t>
            </w:r>
          </w:p>
        </w:tc>
        <w:tc>
          <w:tcPr>
            <w:tcW w:w="2154" w:type="dxa"/>
          </w:tcPr>
          <w:p w14:paraId="16A96122" w14:textId="77777777" w:rsidR="00D820BE" w:rsidRDefault="00BB7B64">
            <w:pPr>
              <w:spacing w:before="40" w:after="40" w:line="240" w:lineRule="auto"/>
              <w:ind w:firstLine="0"/>
            </w:pPr>
            <w:r>
              <w:rPr>
                <w:sz w:val="16"/>
              </w:rPr>
              <w:t>nombre_completo</w:t>
            </w:r>
          </w:p>
        </w:tc>
        <w:tc>
          <w:tcPr>
            <w:tcW w:w="1701" w:type="dxa"/>
          </w:tcPr>
          <w:p w14:paraId="7B0000E2" w14:textId="77777777" w:rsidR="00D820BE" w:rsidRDefault="00BB7B64">
            <w:pPr>
              <w:spacing w:before="40" w:after="40" w:line="240" w:lineRule="auto"/>
              <w:ind w:firstLine="0"/>
            </w:pPr>
            <w:r>
              <w:rPr>
                <w:sz w:val="16"/>
              </w:rPr>
              <w:t>VARCHAR(150)</w:t>
            </w:r>
          </w:p>
        </w:tc>
        <w:tc>
          <w:tcPr>
            <w:tcW w:w="3231" w:type="dxa"/>
          </w:tcPr>
          <w:p w14:paraId="4A2ECC65" w14:textId="77777777" w:rsidR="00D820BE" w:rsidRDefault="00BB7B64">
            <w:pPr>
              <w:spacing w:before="40" w:after="40" w:line="240" w:lineRule="auto"/>
              <w:ind w:firstLine="0"/>
            </w:pPr>
            <w:r>
              <w:rPr>
                <w:sz w:val="16"/>
              </w:rPr>
              <w:t>NOT NULL</w:t>
            </w:r>
          </w:p>
        </w:tc>
      </w:tr>
      <w:tr w:rsidR="00D820BE" w14:paraId="71FC23F4" w14:textId="77777777">
        <w:trPr>
          <w:cantSplit/>
          <w:jc w:val="center"/>
        </w:trPr>
        <w:tc>
          <w:tcPr>
            <w:tcW w:w="1928" w:type="dxa"/>
          </w:tcPr>
          <w:p w14:paraId="1D35D240" w14:textId="77777777" w:rsidR="00D820BE" w:rsidRDefault="00BB7B64">
            <w:pPr>
              <w:spacing w:before="40" w:after="40" w:line="240" w:lineRule="auto"/>
              <w:ind w:firstLine="0"/>
            </w:pPr>
            <w:r>
              <w:rPr>
                <w:sz w:val="16"/>
              </w:rPr>
              <w:t>clientes</w:t>
            </w:r>
          </w:p>
        </w:tc>
        <w:tc>
          <w:tcPr>
            <w:tcW w:w="2154" w:type="dxa"/>
          </w:tcPr>
          <w:p w14:paraId="34CFA2AA" w14:textId="77777777" w:rsidR="00D820BE" w:rsidRDefault="00BB7B64">
            <w:pPr>
              <w:spacing w:before="40" w:after="40" w:line="240" w:lineRule="auto"/>
              <w:ind w:firstLine="0"/>
            </w:pPr>
            <w:r>
              <w:rPr>
                <w:sz w:val="16"/>
              </w:rPr>
              <w:t>direccion</w:t>
            </w:r>
          </w:p>
        </w:tc>
        <w:tc>
          <w:tcPr>
            <w:tcW w:w="1701" w:type="dxa"/>
          </w:tcPr>
          <w:p w14:paraId="1CA02B94" w14:textId="77777777" w:rsidR="00D820BE" w:rsidRDefault="00BB7B64">
            <w:pPr>
              <w:spacing w:before="40" w:after="40" w:line="240" w:lineRule="auto"/>
              <w:ind w:firstLine="0"/>
            </w:pPr>
            <w:r>
              <w:rPr>
                <w:sz w:val="16"/>
              </w:rPr>
              <w:t>VARCHAR(255)</w:t>
            </w:r>
          </w:p>
        </w:tc>
        <w:tc>
          <w:tcPr>
            <w:tcW w:w="3231" w:type="dxa"/>
          </w:tcPr>
          <w:p w14:paraId="47B47BBF" w14:textId="77777777" w:rsidR="00D820BE" w:rsidRDefault="00BB7B64">
            <w:pPr>
              <w:spacing w:before="40" w:after="40" w:line="240" w:lineRule="auto"/>
              <w:ind w:firstLine="0"/>
            </w:pPr>
            <w:r>
              <w:rPr>
                <w:sz w:val="16"/>
              </w:rPr>
              <w:t>NULL</w:t>
            </w:r>
          </w:p>
        </w:tc>
      </w:tr>
      <w:tr w:rsidR="00D820BE" w14:paraId="75919F20" w14:textId="77777777">
        <w:trPr>
          <w:cantSplit/>
          <w:jc w:val="center"/>
        </w:trPr>
        <w:tc>
          <w:tcPr>
            <w:tcW w:w="1928" w:type="dxa"/>
          </w:tcPr>
          <w:p w14:paraId="70FC321C" w14:textId="77777777" w:rsidR="00D820BE" w:rsidRDefault="00BB7B64">
            <w:pPr>
              <w:spacing w:before="40" w:after="40" w:line="240" w:lineRule="auto"/>
              <w:ind w:firstLine="0"/>
            </w:pPr>
            <w:r>
              <w:rPr>
                <w:sz w:val="16"/>
              </w:rPr>
              <w:t>clientes</w:t>
            </w:r>
          </w:p>
        </w:tc>
        <w:tc>
          <w:tcPr>
            <w:tcW w:w="2154" w:type="dxa"/>
          </w:tcPr>
          <w:p w14:paraId="161B60B9" w14:textId="77777777" w:rsidR="00D820BE" w:rsidRDefault="00BB7B64">
            <w:pPr>
              <w:spacing w:before="40" w:after="40" w:line="240" w:lineRule="auto"/>
              <w:ind w:firstLine="0"/>
            </w:pPr>
            <w:r>
              <w:rPr>
                <w:sz w:val="16"/>
              </w:rPr>
              <w:t>telefono</w:t>
            </w:r>
          </w:p>
        </w:tc>
        <w:tc>
          <w:tcPr>
            <w:tcW w:w="1701" w:type="dxa"/>
          </w:tcPr>
          <w:p w14:paraId="335A591F" w14:textId="77777777" w:rsidR="00D820BE" w:rsidRDefault="00BB7B64">
            <w:pPr>
              <w:spacing w:before="40" w:after="40" w:line="240" w:lineRule="auto"/>
              <w:ind w:firstLine="0"/>
            </w:pPr>
            <w:r>
              <w:rPr>
                <w:sz w:val="16"/>
              </w:rPr>
              <w:t>VARCHAR(25)</w:t>
            </w:r>
          </w:p>
        </w:tc>
        <w:tc>
          <w:tcPr>
            <w:tcW w:w="3231" w:type="dxa"/>
          </w:tcPr>
          <w:p w14:paraId="2C19D1C8" w14:textId="77777777" w:rsidR="00D820BE" w:rsidRDefault="00BB7B64">
            <w:pPr>
              <w:spacing w:before="40" w:after="40" w:line="240" w:lineRule="auto"/>
              <w:ind w:firstLine="0"/>
            </w:pPr>
            <w:r>
              <w:rPr>
                <w:sz w:val="16"/>
              </w:rPr>
              <w:t>NULL</w:t>
            </w:r>
          </w:p>
        </w:tc>
      </w:tr>
      <w:tr w:rsidR="00D820BE" w14:paraId="6D8BA44A" w14:textId="77777777">
        <w:trPr>
          <w:cantSplit/>
          <w:jc w:val="center"/>
        </w:trPr>
        <w:tc>
          <w:tcPr>
            <w:tcW w:w="1928" w:type="dxa"/>
          </w:tcPr>
          <w:p w14:paraId="6E9274AD" w14:textId="77777777" w:rsidR="00D820BE" w:rsidRDefault="00BB7B64">
            <w:pPr>
              <w:spacing w:before="40" w:after="40" w:line="240" w:lineRule="auto"/>
              <w:ind w:firstLine="0"/>
            </w:pPr>
            <w:r>
              <w:rPr>
                <w:sz w:val="16"/>
              </w:rPr>
              <w:t>clientes</w:t>
            </w:r>
          </w:p>
        </w:tc>
        <w:tc>
          <w:tcPr>
            <w:tcW w:w="2154" w:type="dxa"/>
          </w:tcPr>
          <w:p w14:paraId="0392F9FA" w14:textId="77777777" w:rsidR="00D820BE" w:rsidRDefault="00BB7B64">
            <w:pPr>
              <w:spacing w:before="40" w:after="40" w:line="240" w:lineRule="auto"/>
              <w:ind w:firstLine="0"/>
            </w:pPr>
            <w:r>
              <w:rPr>
                <w:sz w:val="16"/>
              </w:rPr>
              <w:t>email</w:t>
            </w:r>
          </w:p>
        </w:tc>
        <w:tc>
          <w:tcPr>
            <w:tcW w:w="1701" w:type="dxa"/>
          </w:tcPr>
          <w:p w14:paraId="388C994D" w14:textId="77777777" w:rsidR="00D820BE" w:rsidRDefault="00BB7B64">
            <w:pPr>
              <w:spacing w:before="40" w:after="40" w:line="240" w:lineRule="auto"/>
              <w:ind w:firstLine="0"/>
            </w:pPr>
            <w:r>
              <w:rPr>
                <w:sz w:val="16"/>
              </w:rPr>
              <w:t>VARCHAR(100)</w:t>
            </w:r>
          </w:p>
        </w:tc>
        <w:tc>
          <w:tcPr>
            <w:tcW w:w="3231" w:type="dxa"/>
          </w:tcPr>
          <w:p w14:paraId="04E202A2" w14:textId="77777777" w:rsidR="00D820BE" w:rsidRDefault="00BB7B64">
            <w:pPr>
              <w:spacing w:before="40" w:after="40" w:line="240" w:lineRule="auto"/>
              <w:ind w:firstLine="0"/>
            </w:pPr>
            <w:r>
              <w:rPr>
                <w:sz w:val="16"/>
              </w:rPr>
              <w:t>NULL</w:t>
            </w:r>
          </w:p>
        </w:tc>
      </w:tr>
      <w:tr w:rsidR="00D820BE" w14:paraId="3FC1689C" w14:textId="77777777">
        <w:trPr>
          <w:cantSplit/>
          <w:jc w:val="center"/>
        </w:trPr>
        <w:tc>
          <w:tcPr>
            <w:tcW w:w="1928" w:type="dxa"/>
          </w:tcPr>
          <w:p w14:paraId="212AA7DE" w14:textId="77777777" w:rsidR="00D820BE" w:rsidRDefault="00BB7B64">
            <w:pPr>
              <w:spacing w:before="40" w:after="40" w:line="240" w:lineRule="auto"/>
              <w:ind w:firstLine="0"/>
            </w:pPr>
            <w:r>
              <w:rPr>
                <w:sz w:val="16"/>
              </w:rPr>
              <w:t>clientes</w:t>
            </w:r>
          </w:p>
        </w:tc>
        <w:tc>
          <w:tcPr>
            <w:tcW w:w="2154" w:type="dxa"/>
          </w:tcPr>
          <w:p w14:paraId="7C76A239" w14:textId="77777777" w:rsidR="00D820BE" w:rsidRDefault="00BB7B64">
            <w:pPr>
              <w:spacing w:before="40" w:after="40" w:line="240" w:lineRule="auto"/>
              <w:ind w:firstLine="0"/>
            </w:pPr>
            <w:r>
              <w:rPr>
                <w:sz w:val="16"/>
              </w:rPr>
              <w:t>activo</w:t>
            </w:r>
          </w:p>
        </w:tc>
        <w:tc>
          <w:tcPr>
            <w:tcW w:w="1701" w:type="dxa"/>
          </w:tcPr>
          <w:p w14:paraId="6E3A55D9" w14:textId="77777777" w:rsidR="00D820BE" w:rsidRDefault="00BB7B64">
            <w:pPr>
              <w:spacing w:before="40" w:after="40" w:line="240" w:lineRule="auto"/>
              <w:ind w:firstLine="0"/>
            </w:pPr>
            <w:r>
              <w:rPr>
                <w:sz w:val="16"/>
              </w:rPr>
              <w:t>BOOLEAN</w:t>
            </w:r>
          </w:p>
        </w:tc>
        <w:tc>
          <w:tcPr>
            <w:tcW w:w="3231" w:type="dxa"/>
          </w:tcPr>
          <w:p w14:paraId="4EFC4A76" w14:textId="77777777" w:rsidR="00D820BE" w:rsidRDefault="00BB7B64">
            <w:pPr>
              <w:spacing w:before="40" w:after="40" w:line="240" w:lineRule="auto"/>
              <w:ind w:firstLine="0"/>
            </w:pPr>
            <w:r>
              <w:rPr>
                <w:sz w:val="16"/>
              </w:rPr>
              <w:t>DEFAULT TRUE</w:t>
            </w:r>
          </w:p>
        </w:tc>
      </w:tr>
      <w:tr w:rsidR="00D820BE" w14:paraId="6CE5C314" w14:textId="77777777">
        <w:trPr>
          <w:cantSplit/>
          <w:jc w:val="center"/>
        </w:trPr>
        <w:tc>
          <w:tcPr>
            <w:tcW w:w="1928" w:type="dxa"/>
          </w:tcPr>
          <w:p w14:paraId="79D6F70B" w14:textId="77777777" w:rsidR="00D820BE" w:rsidRDefault="00BB7B64">
            <w:pPr>
              <w:spacing w:before="40" w:after="40" w:line="240" w:lineRule="auto"/>
              <w:ind w:firstLine="0"/>
            </w:pPr>
            <w:r>
              <w:rPr>
                <w:sz w:val="16"/>
              </w:rPr>
              <w:t>clientes</w:t>
            </w:r>
          </w:p>
        </w:tc>
        <w:tc>
          <w:tcPr>
            <w:tcW w:w="2154" w:type="dxa"/>
          </w:tcPr>
          <w:p w14:paraId="46D0610C" w14:textId="77777777" w:rsidR="00D820BE" w:rsidRDefault="00BB7B64">
            <w:pPr>
              <w:spacing w:before="40" w:after="40" w:line="240" w:lineRule="auto"/>
              <w:ind w:firstLine="0"/>
            </w:pPr>
            <w:r>
              <w:rPr>
                <w:sz w:val="16"/>
              </w:rPr>
              <w:t>created_at</w:t>
            </w:r>
          </w:p>
        </w:tc>
        <w:tc>
          <w:tcPr>
            <w:tcW w:w="1701" w:type="dxa"/>
          </w:tcPr>
          <w:p w14:paraId="4327F388" w14:textId="77777777" w:rsidR="00D820BE" w:rsidRDefault="00BB7B64">
            <w:pPr>
              <w:spacing w:before="40" w:after="40" w:line="240" w:lineRule="auto"/>
              <w:ind w:firstLine="0"/>
            </w:pPr>
            <w:r>
              <w:rPr>
                <w:sz w:val="16"/>
              </w:rPr>
              <w:t>DATETIME</w:t>
            </w:r>
          </w:p>
        </w:tc>
        <w:tc>
          <w:tcPr>
            <w:tcW w:w="3231" w:type="dxa"/>
          </w:tcPr>
          <w:p w14:paraId="6EB69101" w14:textId="77777777" w:rsidR="00D820BE" w:rsidRDefault="00BB7B64">
            <w:pPr>
              <w:spacing w:before="40" w:after="40" w:line="240" w:lineRule="auto"/>
              <w:ind w:firstLine="0"/>
            </w:pPr>
            <w:r>
              <w:rPr>
                <w:sz w:val="16"/>
              </w:rPr>
              <w:t>DEFAULT CURRENT_TIMESTAMP</w:t>
            </w:r>
          </w:p>
        </w:tc>
      </w:tr>
      <w:tr w:rsidR="00D820BE" w14:paraId="651EB623" w14:textId="77777777">
        <w:trPr>
          <w:cantSplit/>
          <w:jc w:val="center"/>
        </w:trPr>
        <w:tc>
          <w:tcPr>
            <w:tcW w:w="1928" w:type="dxa"/>
          </w:tcPr>
          <w:p w14:paraId="4579CFE0" w14:textId="77777777" w:rsidR="00D820BE" w:rsidRDefault="00BB7B64">
            <w:pPr>
              <w:spacing w:before="40" w:after="40" w:line="240" w:lineRule="auto"/>
              <w:ind w:firstLine="0"/>
            </w:pPr>
            <w:r>
              <w:rPr>
                <w:sz w:val="16"/>
              </w:rPr>
              <w:t>clientes</w:t>
            </w:r>
          </w:p>
        </w:tc>
        <w:tc>
          <w:tcPr>
            <w:tcW w:w="2154" w:type="dxa"/>
          </w:tcPr>
          <w:p w14:paraId="6D2896B8" w14:textId="77777777" w:rsidR="00D820BE" w:rsidRDefault="00BB7B64">
            <w:pPr>
              <w:spacing w:before="40" w:after="40" w:line="240" w:lineRule="auto"/>
              <w:ind w:firstLine="0"/>
            </w:pPr>
            <w:r>
              <w:rPr>
                <w:sz w:val="16"/>
              </w:rPr>
              <w:t>updated_at</w:t>
            </w:r>
          </w:p>
        </w:tc>
        <w:tc>
          <w:tcPr>
            <w:tcW w:w="1701" w:type="dxa"/>
          </w:tcPr>
          <w:p w14:paraId="492B0296" w14:textId="77777777" w:rsidR="00D820BE" w:rsidRDefault="00BB7B64">
            <w:pPr>
              <w:spacing w:before="40" w:after="40" w:line="240" w:lineRule="auto"/>
              <w:ind w:firstLine="0"/>
            </w:pPr>
            <w:r>
              <w:rPr>
                <w:sz w:val="16"/>
              </w:rPr>
              <w:t>DATETIME</w:t>
            </w:r>
          </w:p>
        </w:tc>
        <w:tc>
          <w:tcPr>
            <w:tcW w:w="3231" w:type="dxa"/>
          </w:tcPr>
          <w:p w14:paraId="120F0425" w14:textId="77777777" w:rsidR="00D820BE" w:rsidRDefault="00BB7B64">
            <w:pPr>
              <w:spacing w:before="40" w:after="40" w:line="240" w:lineRule="auto"/>
              <w:ind w:firstLine="0"/>
            </w:pPr>
            <w:r>
              <w:rPr>
                <w:sz w:val="16"/>
              </w:rPr>
              <w:t>DEFAULT CURRENT_TIMESTAMP ON UPDATE CURRENT_TIMESTAMP</w:t>
            </w:r>
          </w:p>
        </w:tc>
      </w:tr>
      <w:tr w:rsidR="00D820BE" w14:paraId="76164968" w14:textId="77777777">
        <w:trPr>
          <w:cantSplit/>
          <w:jc w:val="center"/>
        </w:trPr>
        <w:tc>
          <w:tcPr>
            <w:tcW w:w="1928" w:type="dxa"/>
          </w:tcPr>
          <w:p w14:paraId="663E4D7B" w14:textId="77777777" w:rsidR="00D820BE" w:rsidRDefault="00BB7B64">
            <w:pPr>
              <w:spacing w:before="40" w:after="40" w:line="240" w:lineRule="auto"/>
              <w:ind w:firstLine="0"/>
            </w:pPr>
            <w:r>
              <w:rPr>
                <w:sz w:val="16"/>
              </w:rPr>
              <w:t>fidelizacion_crm</w:t>
            </w:r>
          </w:p>
        </w:tc>
        <w:tc>
          <w:tcPr>
            <w:tcW w:w="2154" w:type="dxa"/>
          </w:tcPr>
          <w:p w14:paraId="7F2F4FAE" w14:textId="77777777" w:rsidR="00D820BE" w:rsidRDefault="00BB7B64">
            <w:pPr>
              <w:spacing w:before="40" w:after="40" w:line="240" w:lineRule="auto"/>
              <w:ind w:firstLine="0"/>
            </w:pPr>
            <w:r>
              <w:rPr>
                <w:sz w:val="16"/>
              </w:rPr>
              <w:t>id</w:t>
            </w:r>
          </w:p>
        </w:tc>
        <w:tc>
          <w:tcPr>
            <w:tcW w:w="1701" w:type="dxa"/>
          </w:tcPr>
          <w:p w14:paraId="5510CAE8" w14:textId="77777777" w:rsidR="00D820BE" w:rsidRDefault="00BB7B64">
            <w:pPr>
              <w:spacing w:before="40" w:after="40" w:line="240" w:lineRule="auto"/>
              <w:ind w:firstLine="0"/>
            </w:pPr>
            <w:r>
              <w:rPr>
                <w:sz w:val="16"/>
              </w:rPr>
              <w:t>BIGINT</w:t>
            </w:r>
          </w:p>
        </w:tc>
        <w:tc>
          <w:tcPr>
            <w:tcW w:w="3231" w:type="dxa"/>
          </w:tcPr>
          <w:p w14:paraId="00451A80" w14:textId="77777777" w:rsidR="00D820BE" w:rsidRDefault="00BB7B64">
            <w:pPr>
              <w:spacing w:before="40" w:after="40" w:line="240" w:lineRule="auto"/>
              <w:ind w:firstLine="0"/>
            </w:pPr>
            <w:r>
              <w:rPr>
                <w:sz w:val="16"/>
              </w:rPr>
              <w:t>PK, autoincremental</w:t>
            </w:r>
          </w:p>
        </w:tc>
      </w:tr>
      <w:tr w:rsidR="00D820BE" w14:paraId="3FD4E8C7" w14:textId="77777777">
        <w:trPr>
          <w:cantSplit/>
          <w:jc w:val="center"/>
        </w:trPr>
        <w:tc>
          <w:tcPr>
            <w:tcW w:w="1928" w:type="dxa"/>
          </w:tcPr>
          <w:p w14:paraId="500B21BA" w14:textId="77777777" w:rsidR="00D820BE" w:rsidRDefault="00BB7B64">
            <w:pPr>
              <w:spacing w:before="40" w:after="40" w:line="240" w:lineRule="auto"/>
              <w:ind w:firstLine="0"/>
            </w:pPr>
            <w:r>
              <w:rPr>
                <w:sz w:val="16"/>
              </w:rPr>
              <w:t>fidelizacion_crm</w:t>
            </w:r>
          </w:p>
        </w:tc>
        <w:tc>
          <w:tcPr>
            <w:tcW w:w="2154" w:type="dxa"/>
          </w:tcPr>
          <w:p w14:paraId="5619CA0A" w14:textId="77777777" w:rsidR="00D820BE" w:rsidRDefault="00BB7B64">
            <w:pPr>
              <w:spacing w:before="40" w:after="40" w:line="240" w:lineRule="auto"/>
              <w:ind w:firstLine="0"/>
            </w:pPr>
            <w:r>
              <w:rPr>
                <w:sz w:val="16"/>
              </w:rPr>
              <w:t>cliente_id</w:t>
            </w:r>
          </w:p>
        </w:tc>
        <w:tc>
          <w:tcPr>
            <w:tcW w:w="1701" w:type="dxa"/>
          </w:tcPr>
          <w:p w14:paraId="3668C9EF" w14:textId="77777777" w:rsidR="00D820BE" w:rsidRDefault="00BB7B64">
            <w:pPr>
              <w:spacing w:before="40" w:after="40" w:line="240" w:lineRule="auto"/>
              <w:ind w:firstLine="0"/>
            </w:pPr>
            <w:r>
              <w:rPr>
                <w:sz w:val="16"/>
              </w:rPr>
              <w:t>BIGINT</w:t>
            </w:r>
          </w:p>
        </w:tc>
        <w:tc>
          <w:tcPr>
            <w:tcW w:w="3231" w:type="dxa"/>
          </w:tcPr>
          <w:p w14:paraId="6D17A9AB" w14:textId="77777777" w:rsidR="00D820BE" w:rsidRDefault="00BB7B64">
            <w:pPr>
              <w:spacing w:before="40" w:after="40" w:line="240" w:lineRule="auto"/>
              <w:ind w:firstLine="0"/>
            </w:pPr>
            <w:r>
              <w:rPr>
                <w:sz w:val="16"/>
              </w:rPr>
              <w:t>NOT NULL, UNIQUE, FK → clientes(id)</w:t>
            </w:r>
          </w:p>
        </w:tc>
      </w:tr>
      <w:tr w:rsidR="00D820BE" w14:paraId="63F4F23A" w14:textId="77777777">
        <w:trPr>
          <w:cantSplit/>
          <w:jc w:val="center"/>
        </w:trPr>
        <w:tc>
          <w:tcPr>
            <w:tcW w:w="1928" w:type="dxa"/>
          </w:tcPr>
          <w:p w14:paraId="65F2E43F" w14:textId="77777777" w:rsidR="00D820BE" w:rsidRDefault="00BB7B64">
            <w:pPr>
              <w:spacing w:before="40" w:after="40" w:line="240" w:lineRule="auto"/>
              <w:ind w:firstLine="0"/>
            </w:pPr>
            <w:r>
              <w:rPr>
                <w:sz w:val="16"/>
              </w:rPr>
              <w:t>fidelizacion_crm</w:t>
            </w:r>
          </w:p>
        </w:tc>
        <w:tc>
          <w:tcPr>
            <w:tcW w:w="2154" w:type="dxa"/>
          </w:tcPr>
          <w:p w14:paraId="322B2971" w14:textId="77777777" w:rsidR="00D820BE" w:rsidRDefault="00BB7B64">
            <w:pPr>
              <w:spacing w:before="40" w:after="40" w:line="240" w:lineRule="auto"/>
              <w:ind w:firstLine="0"/>
            </w:pPr>
            <w:r>
              <w:rPr>
                <w:sz w:val="16"/>
              </w:rPr>
              <w:t>estado_membresia</w:t>
            </w:r>
          </w:p>
        </w:tc>
        <w:tc>
          <w:tcPr>
            <w:tcW w:w="1701" w:type="dxa"/>
          </w:tcPr>
          <w:p w14:paraId="3CE1A4C0" w14:textId="77777777" w:rsidR="00D820BE" w:rsidRDefault="00BB7B64">
            <w:pPr>
              <w:spacing w:before="40" w:after="40" w:line="240" w:lineRule="auto"/>
              <w:ind w:firstLine="0"/>
            </w:pPr>
            <w:r>
              <w:rPr>
                <w:sz w:val="16"/>
              </w:rPr>
              <w:t>VARCHAR(20)</w:t>
            </w:r>
          </w:p>
        </w:tc>
        <w:tc>
          <w:tcPr>
            <w:tcW w:w="3231" w:type="dxa"/>
          </w:tcPr>
          <w:p w14:paraId="377A2547" w14:textId="77777777" w:rsidR="00D820BE" w:rsidRDefault="00BB7B64">
            <w:pPr>
              <w:spacing w:before="40" w:after="40" w:line="240" w:lineRule="auto"/>
              <w:ind w:firstLine="0"/>
            </w:pPr>
            <w:r>
              <w:rPr>
                <w:sz w:val="16"/>
              </w:rPr>
              <w:t>NOT NULL, DEFAULT 'ACTIVO'</w:t>
            </w:r>
          </w:p>
        </w:tc>
      </w:tr>
      <w:tr w:rsidR="00D820BE" w14:paraId="2DA4647E" w14:textId="77777777">
        <w:trPr>
          <w:cantSplit/>
          <w:jc w:val="center"/>
        </w:trPr>
        <w:tc>
          <w:tcPr>
            <w:tcW w:w="1928" w:type="dxa"/>
          </w:tcPr>
          <w:p w14:paraId="46FD8851" w14:textId="77777777" w:rsidR="00D820BE" w:rsidRDefault="00BB7B64">
            <w:pPr>
              <w:spacing w:before="40" w:after="40" w:line="240" w:lineRule="auto"/>
              <w:ind w:firstLine="0"/>
            </w:pPr>
            <w:r>
              <w:rPr>
                <w:sz w:val="16"/>
              </w:rPr>
              <w:t>fidelizacion_crm</w:t>
            </w:r>
          </w:p>
        </w:tc>
        <w:tc>
          <w:tcPr>
            <w:tcW w:w="2154" w:type="dxa"/>
          </w:tcPr>
          <w:p w14:paraId="07635ED3" w14:textId="77777777" w:rsidR="00D820BE" w:rsidRDefault="00BB7B64">
            <w:pPr>
              <w:spacing w:before="40" w:after="40" w:line="240" w:lineRule="auto"/>
              <w:ind w:firstLine="0"/>
            </w:pPr>
            <w:r>
              <w:rPr>
                <w:sz w:val="16"/>
              </w:rPr>
              <w:t>codigo_afiliado</w:t>
            </w:r>
          </w:p>
        </w:tc>
        <w:tc>
          <w:tcPr>
            <w:tcW w:w="1701" w:type="dxa"/>
          </w:tcPr>
          <w:p w14:paraId="0A397E80" w14:textId="77777777" w:rsidR="00D820BE" w:rsidRDefault="00BB7B64">
            <w:pPr>
              <w:spacing w:before="40" w:after="40" w:line="240" w:lineRule="auto"/>
              <w:ind w:firstLine="0"/>
            </w:pPr>
            <w:r>
              <w:rPr>
                <w:sz w:val="16"/>
              </w:rPr>
              <w:t>VARCHAR(30)</w:t>
            </w:r>
          </w:p>
        </w:tc>
        <w:tc>
          <w:tcPr>
            <w:tcW w:w="3231" w:type="dxa"/>
          </w:tcPr>
          <w:p w14:paraId="5AB6B0AB" w14:textId="77777777" w:rsidR="00D820BE" w:rsidRDefault="00BB7B64">
            <w:pPr>
              <w:spacing w:before="40" w:after="40" w:line="240" w:lineRule="auto"/>
              <w:ind w:firstLine="0"/>
            </w:pPr>
            <w:r>
              <w:rPr>
                <w:sz w:val="16"/>
              </w:rPr>
              <w:t>NULL, UNIQUE</w:t>
            </w:r>
          </w:p>
        </w:tc>
      </w:tr>
      <w:tr w:rsidR="00D820BE" w14:paraId="32708173" w14:textId="77777777">
        <w:trPr>
          <w:cantSplit/>
          <w:jc w:val="center"/>
        </w:trPr>
        <w:tc>
          <w:tcPr>
            <w:tcW w:w="1928" w:type="dxa"/>
          </w:tcPr>
          <w:p w14:paraId="16AFFD7C" w14:textId="77777777" w:rsidR="00D820BE" w:rsidRDefault="00BB7B64">
            <w:pPr>
              <w:spacing w:before="40" w:after="40" w:line="240" w:lineRule="auto"/>
              <w:ind w:firstLine="0"/>
            </w:pPr>
            <w:r>
              <w:rPr>
                <w:sz w:val="16"/>
              </w:rPr>
              <w:t>fidelizacion_crm</w:t>
            </w:r>
          </w:p>
        </w:tc>
        <w:tc>
          <w:tcPr>
            <w:tcW w:w="2154" w:type="dxa"/>
          </w:tcPr>
          <w:p w14:paraId="789C2B00" w14:textId="77777777" w:rsidR="00D820BE" w:rsidRDefault="00BB7B64">
            <w:pPr>
              <w:spacing w:before="40" w:after="40" w:line="240" w:lineRule="auto"/>
              <w:ind w:firstLine="0"/>
            </w:pPr>
            <w:r>
              <w:rPr>
                <w:sz w:val="16"/>
              </w:rPr>
              <w:t>porcentaje_descuento</w:t>
            </w:r>
          </w:p>
        </w:tc>
        <w:tc>
          <w:tcPr>
            <w:tcW w:w="1701" w:type="dxa"/>
          </w:tcPr>
          <w:p w14:paraId="1A2A9E9B" w14:textId="77777777" w:rsidR="00D820BE" w:rsidRDefault="00BB7B64">
            <w:pPr>
              <w:spacing w:before="40" w:after="40" w:line="240" w:lineRule="auto"/>
              <w:ind w:firstLine="0"/>
            </w:pPr>
            <w:r>
              <w:rPr>
                <w:sz w:val="16"/>
              </w:rPr>
              <w:t>DECIMAL(5,2)</w:t>
            </w:r>
          </w:p>
        </w:tc>
        <w:tc>
          <w:tcPr>
            <w:tcW w:w="3231" w:type="dxa"/>
          </w:tcPr>
          <w:p w14:paraId="701360AB" w14:textId="77777777" w:rsidR="00D820BE" w:rsidRDefault="00BB7B64">
            <w:pPr>
              <w:spacing w:before="40" w:after="40" w:line="240" w:lineRule="auto"/>
              <w:ind w:firstLine="0"/>
            </w:pPr>
            <w:r>
              <w:rPr>
                <w:sz w:val="16"/>
              </w:rPr>
              <w:t>DEFAULT 0.00</w:t>
            </w:r>
          </w:p>
        </w:tc>
      </w:tr>
      <w:tr w:rsidR="00D820BE" w14:paraId="4469502E" w14:textId="77777777">
        <w:trPr>
          <w:cantSplit/>
          <w:jc w:val="center"/>
        </w:trPr>
        <w:tc>
          <w:tcPr>
            <w:tcW w:w="1928" w:type="dxa"/>
          </w:tcPr>
          <w:p w14:paraId="2122E009" w14:textId="77777777" w:rsidR="00D820BE" w:rsidRDefault="00BB7B64">
            <w:pPr>
              <w:spacing w:before="40" w:after="40" w:line="240" w:lineRule="auto"/>
              <w:ind w:firstLine="0"/>
            </w:pPr>
            <w:r>
              <w:rPr>
                <w:sz w:val="16"/>
              </w:rPr>
              <w:t>fidelizacion_crm</w:t>
            </w:r>
          </w:p>
        </w:tc>
        <w:tc>
          <w:tcPr>
            <w:tcW w:w="2154" w:type="dxa"/>
          </w:tcPr>
          <w:p w14:paraId="51F98924" w14:textId="77777777" w:rsidR="00D820BE" w:rsidRDefault="00BB7B64">
            <w:pPr>
              <w:spacing w:before="40" w:after="40" w:line="240" w:lineRule="auto"/>
              <w:ind w:firstLine="0"/>
            </w:pPr>
            <w:r>
              <w:rPr>
                <w:sz w:val="16"/>
              </w:rPr>
              <w:t>puntos_acumulados</w:t>
            </w:r>
          </w:p>
        </w:tc>
        <w:tc>
          <w:tcPr>
            <w:tcW w:w="1701" w:type="dxa"/>
          </w:tcPr>
          <w:p w14:paraId="6D0F1C0B" w14:textId="77777777" w:rsidR="00D820BE" w:rsidRDefault="00BB7B64">
            <w:pPr>
              <w:spacing w:before="40" w:after="40" w:line="240" w:lineRule="auto"/>
              <w:ind w:firstLine="0"/>
            </w:pPr>
            <w:r>
              <w:rPr>
                <w:sz w:val="16"/>
              </w:rPr>
              <w:t>INT</w:t>
            </w:r>
          </w:p>
        </w:tc>
        <w:tc>
          <w:tcPr>
            <w:tcW w:w="3231" w:type="dxa"/>
          </w:tcPr>
          <w:p w14:paraId="77B3B666" w14:textId="77777777" w:rsidR="00D820BE" w:rsidRDefault="00BB7B64">
            <w:pPr>
              <w:spacing w:before="40" w:after="40" w:line="240" w:lineRule="auto"/>
              <w:ind w:firstLine="0"/>
            </w:pPr>
            <w:r>
              <w:rPr>
                <w:sz w:val="16"/>
              </w:rPr>
              <w:t>DEFAULT 0</w:t>
            </w:r>
          </w:p>
        </w:tc>
      </w:tr>
      <w:tr w:rsidR="00D820BE" w14:paraId="77395D4A" w14:textId="77777777">
        <w:trPr>
          <w:cantSplit/>
          <w:jc w:val="center"/>
        </w:trPr>
        <w:tc>
          <w:tcPr>
            <w:tcW w:w="1928" w:type="dxa"/>
          </w:tcPr>
          <w:p w14:paraId="1735C88F" w14:textId="77777777" w:rsidR="00D820BE" w:rsidRDefault="00BB7B64">
            <w:pPr>
              <w:spacing w:before="40" w:after="40" w:line="240" w:lineRule="auto"/>
              <w:ind w:firstLine="0"/>
            </w:pPr>
            <w:r>
              <w:rPr>
                <w:sz w:val="16"/>
              </w:rPr>
              <w:t>fidelizacion_crm</w:t>
            </w:r>
          </w:p>
        </w:tc>
        <w:tc>
          <w:tcPr>
            <w:tcW w:w="2154" w:type="dxa"/>
          </w:tcPr>
          <w:p w14:paraId="055BD33F" w14:textId="77777777" w:rsidR="00D820BE" w:rsidRDefault="00BB7B64">
            <w:pPr>
              <w:spacing w:before="40" w:after="40" w:line="240" w:lineRule="auto"/>
              <w:ind w:firstLine="0"/>
            </w:pPr>
            <w:r>
              <w:rPr>
                <w:sz w:val="16"/>
              </w:rPr>
              <w:t>fecha_afiliacion</w:t>
            </w:r>
          </w:p>
        </w:tc>
        <w:tc>
          <w:tcPr>
            <w:tcW w:w="1701" w:type="dxa"/>
          </w:tcPr>
          <w:p w14:paraId="2EC3BB54" w14:textId="77777777" w:rsidR="00D820BE" w:rsidRDefault="00BB7B64">
            <w:pPr>
              <w:spacing w:before="40" w:after="40" w:line="240" w:lineRule="auto"/>
              <w:ind w:firstLine="0"/>
            </w:pPr>
            <w:r>
              <w:rPr>
                <w:sz w:val="16"/>
              </w:rPr>
              <w:t>DATE</w:t>
            </w:r>
          </w:p>
        </w:tc>
        <w:tc>
          <w:tcPr>
            <w:tcW w:w="3231" w:type="dxa"/>
          </w:tcPr>
          <w:p w14:paraId="25F65C22" w14:textId="77777777" w:rsidR="00D820BE" w:rsidRDefault="00BB7B64">
            <w:pPr>
              <w:spacing w:before="40" w:after="40" w:line="240" w:lineRule="auto"/>
              <w:ind w:firstLine="0"/>
            </w:pPr>
            <w:r>
              <w:rPr>
                <w:sz w:val="16"/>
              </w:rPr>
              <w:t>NOT NULL</w:t>
            </w:r>
          </w:p>
        </w:tc>
      </w:tr>
      <w:tr w:rsidR="00D820BE" w14:paraId="65060BC9" w14:textId="77777777">
        <w:trPr>
          <w:cantSplit/>
          <w:jc w:val="center"/>
        </w:trPr>
        <w:tc>
          <w:tcPr>
            <w:tcW w:w="1928" w:type="dxa"/>
          </w:tcPr>
          <w:p w14:paraId="6EBCD106" w14:textId="77777777" w:rsidR="00D820BE" w:rsidRDefault="00BB7B64">
            <w:pPr>
              <w:spacing w:before="40" w:after="40" w:line="240" w:lineRule="auto"/>
              <w:ind w:firstLine="0"/>
            </w:pPr>
            <w:r>
              <w:rPr>
                <w:sz w:val="16"/>
              </w:rPr>
              <w:t>fidelizacion_crm</w:t>
            </w:r>
          </w:p>
        </w:tc>
        <w:tc>
          <w:tcPr>
            <w:tcW w:w="2154" w:type="dxa"/>
          </w:tcPr>
          <w:p w14:paraId="5CABB7CF" w14:textId="77777777" w:rsidR="00D820BE" w:rsidRDefault="00BB7B64">
            <w:pPr>
              <w:spacing w:before="40" w:after="40" w:line="240" w:lineRule="auto"/>
              <w:ind w:firstLine="0"/>
            </w:pPr>
            <w:r>
              <w:rPr>
                <w:sz w:val="16"/>
              </w:rPr>
              <w:t>created_at</w:t>
            </w:r>
          </w:p>
        </w:tc>
        <w:tc>
          <w:tcPr>
            <w:tcW w:w="1701" w:type="dxa"/>
          </w:tcPr>
          <w:p w14:paraId="42B757F1" w14:textId="77777777" w:rsidR="00D820BE" w:rsidRDefault="00BB7B64">
            <w:pPr>
              <w:spacing w:before="40" w:after="40" w:line="240" w:lineRule="auto"/>
              <w:ind w:firstLine="0"/>
            </w:pPr>
            <w:r>
              <w:rPr>
                <w:sz w:val="16"/>
              </w:rPr>
              <w:t>DATETIME</w:t>
            </w:r>
          </w:p>
        </w:tc>
        <w:tc>
          <w:tcPr>
            <w:tcW w:w="3231" w:type="dxa"/>
          </w:tcPr>
          <w:p w14:paraId="0EB586EE" w14:textId="77777777" w:rsidR="00D820BE" w:rsidRDefault="00BB7B64">
            <w:pPr>
              <w:spacing w:before="40" w:after="40" w:line="240" w:lineRule="auto"/>
              <w:ind w:firstLine="0"/>
            </w:pPr>
            <w:r>
              <w:rPr>
                <w:sz w:val="16"/>
              </w:rPr>
              <w:t>DEFAULT CURRENT_TIMESTAMP</w:t>
            </w:r>
          </w:p>
        </w:tc>
      </w:tr>
      <w:tr w:rsidR="00D820BE" w14:paraId="510CBC61" w14:textId="77777777">
        <w:trPr>
          <w:cantSplit/>
          <w:jc w:val="center"/>
        </w:trPr>
        <w:tc>
          <w:tcPr>
            <w:tcW w:w="1928" w:type="dxa"/>
          </w:tcPr>
          <w:p w14:paraId="33FF081E" w14:textId="77777777" w:rsidR="00D820BE" w:rsidRDefault="00BB7B64">
            <w:pPr>
              <w:spacing w:before="40" w:after="40" w:line="240" w:lineRule="auto"/>
              <w:ind w:firstLine="0"/>
            </w:pPr>
            <w:r>
              <w:rPr>
                <w:sz w:val="16"/>
              </w:rPr>
              <w:t>fidelizacion_crm</w:t>
            </w:r>
          </w:p>
        </w:tc>
        <w:tc>
          <w:tcPr>
            <w:tcW w:w="2154" w:type="dxa"/>
          </w:tcPr>
          <w:p w14:paraId="59E74887" w14:textId="77777777" w:rsidR="00D820BE" w:rsidRDefault="00BB7B64">
            <w:pPr>
              <w:spacing w:before="40" w:after="40" w:line="240" w:lineRule="auto"/>
              <w:ind w:firstLine="0"/>
            </w:pPr>
            <w:r>
              <w:rPr>
                <w:sz w:val="16"/>
              </w:rPr>
              <w:t>updated_at</w:t>
            </w:r>
          </w:p>
        </w:tc>
        <w:tc>
          <w:tcPr>
            <w:tcW w:w="1701" w:type="dxa"/>
          </w:tcPr>
          <w:p w14:paraId="18D656E3" w14:textId="77777777" w:rsidR="00D820BE" w:rsidRDefault="00BB7B64">
            <w:pPr>
              <w:spacing w:before="40" w:after="40" w:line="240" w:lineRule="auto"/>
              <w:ind w:firstLine="0"/>
            </w:pPr>
            <w:r>
              <w:rPr>
                <w:sz w:val="16"/>
              </w:rPr>
              <w:t>DATETIME</w:t>
            </w:r>
          </w:p>
        </w:tc>
        <w:tc>
          <w:tcPr>
            <w:tcW w:w="3231" w:type="dxa"/>
          </w:tcPr>
          <w:p w14:paraId="71CFEEE5" w14:textId="77777777" w:rsidR="00D820BE" w:rsidRDefault="00BB7B64">
            <w:pPr>
              <w:spacing w:before="40" w:after="40" w:line="240" w:lineRule="auto"/>
              <w:ind w:firstLine="0"/>
            </w:pPr>
            <w:r>
              <w:rPr>
                <w:sz w:val="16"/>
              </w:rPr>
              <w:t>DEFAULT CURRENT_TIMESTAMP ON UPDATE CURRENT_TIMESTAMP</w:t>
            </w:r>
          </w:p>
        </w:tc>
      </w:tr>
      <w:tr w:rsidR="00D820BE" w14:paraId="3E19220B" w14:textId="77777777">
        <w:trPr>
          <w:cantSplit/>
          <w:jc w:val="center"/>
        </w:trPr>
        <w:tc>
          <w:tcPr>
            <w:tcW w:w="1928" w:type="dxa"/>
          </w:tcPr>
          <w:p w14:paraId="70A3B25F" w14:textId="77777777" w:rsidR="00D820BE" w:rsidRDefault="00BB7B64">
            <w:pPr>
              <w:spacing w:before="40" w:after="40" w:line="240" w:lineRule="auto"/>
              <w:ind w:firstLine="0"/>
            </w:pPr>
            <w:r>
              <w:rPr>
                <w:sz w:val="16"/>
              </w:rPr>
              <w:t>productos</w:t>
            </w:r>
          </w:p>
        </w:tc>
        <w:tc>
          <w:tcPr>
            <w:tcW w:w="2154" w:type="dxa"/>
          </w:tcPr>
          <w:p w14:paraId="52FEDE3F" w14:textId="77777777" w:rsidR="00D820BE" w:rsidRDefault="00BB7B64">
            <w:pPr>
              <w:spacing w:before="40" w:after="40" w:line="240" w:lineRule="auto"/>
              <w:ind w:firstLine="0"/>
            </w:pPr>
            <w:r>
              <w:rPr>
                <w:sz w:val="16"/>
              </w:rPr>
              <w:t>id</w:t>
            </w:r>
          </w:p>
        </w:tc>
        <w:tc>
          <w:tcPr>
            <w:tcW w:w="1701" w:type="dxa"/>
          </w:tcPr>
          <w:p w14:paraId="16A0FAEB" w14:textId="77777777" w:rsidR="00D820BE" w:rsidRDefault="00BB7B64">
            <w:pPr>
              <w:spacing w:before="40" w:after="40" w:line="240" w:lineRule="auto"/>
              <w:ind w:firstLine="0"/>
            </w:pPr>
            <w:r>
              <w:rPr>
                <w:sz w:val="16"/>
              </w:rPr>
              <w:t>BIGINT</w:t>
            </w:r>
          </w:p>
        </w:tc>
        <w:tc>
          <w:tcPr>
            <w:tcW w:w="3231" w:type="dxa"/>
          </w:tcPr>
          <w:p w14:paraId="38C6CFA8" w14:textId="77777777" w:rsidR="00D820BE" w:rsidRDefault="00BB7B64">
            <w:pPr>
              <w:spacing w:before="40" w:after="40" w:line="240" w:lineRule="auto"/>
              <w:ind w:firstLine="0"/>
            </w:pPr>
            <w:r>
              <w:rPr>
                <w:sz w:val="16"/>
              </w:rPr>
              <w:t>PK, autoincremental</w:t>
            </w:r>
          </w:p>
        </w:tc>
      </w:tr>
      <w:tr w:rsidR="00D820BE" w14:paraId="66C13034" w14:textId="77777777">
        <w:trPr>
          <w:cantSplit/>
          <w:jc w:val="center"/>
        </w:trPr>
        <w:tc>
          <w:tcPr>
            <w:tcW w:w="1928" w:type="dxa"/>
          </w:tcPr>
          <w:p w14:paraId="653BDACF" w14:textId="77777777" w:rsidR="00D820BE" w:rsidRDefault="00BB7B64">
            <w:pPr>
              <w:spacing w:before="40" w:after="40" w:line="240" w:lineRule="auto"/>
              <w:ind w:firstLine="0"/>
            </w:pPr>
            <w:r>
              <w:rPr>
                <w:sz w:val="16"/>
              </w:rPr>
              <w:t>productos</w:t>
            </w:r>
          </w:p>
        </w:tc>
        <w:tc>
          <w:tcPr>
            <w:tcW w:w="2154" w:type="dxa"/>
          </w:tcPr>
          <w:p w14:paraId="444616BC" w14:textId="77777777" w:rsidR="00D820BE" w:rsidRDefault="00BB7B64">
            <w:pPr>
              <w:spacing w:before="40" w:after="40" w:line="240" w:lineRule="auto"/>
              <w:ind w:firstLine="0"/>
            </w:pPr>
            <w:r>
              <w:rPr>
                <w:sz w:val="16"/>
              </w:rPr>
              <w:t>codigo</w:t>
            </w:r>
          </w:p>
        </w:tc>
        <w:tc>
          <w:tcPr>
            <w:tcW w:w="1701" w:type="dxa"/>
          </w:tcPr>
          <w:p w14:paraId="4FE2F47A" w14:textId="77777777" w:rsidR="00D820BE" w:rsidRDefault="00BB7B64">
            <w:pPr>
              <w:spacing w:before="40" w:after="40" w:line="240" w:lineRule="auto"/>
              <w:ind w:firstLine="0"/>
            </w:pPr>
            <w:r>
              <w:rPr>
                <w:sz w:val="16"/>
              </w:rPr>
              <w:t>VARCHAR(50)</w:t>
            </w:r>
          </w:p>
        </w:tc>
        <w:tc>
          <w:tcPr>
            <w:tcW w:w="3231" w:type="dxa"/>
          </w:tcPr>
          <w:p w14:paraId="50C9BF6A" w14:textId="77777777" w:rsidR="00D820BE" w:rsidRDefault="00BB7B64">
            <w:pPr>
              <w:spacing w:before="40" w:after="40" w:line="240" w:lineRule="auto"/>
              <w:ind w:firstLine="0"/>
            </w:pPr>
            <w:r>
              <w:rPr>
                <w:sz w:val="16"/>
              </w:rPr>
              <w:t>NOT NULL, UNIQUE</w:t>
            </w:r>
          </w:p>
        </w:tc>
      </w:tr>
      <w:tr w:rsidR="00D820BE" w14:paraId="5A8A2459" w14:textId="77777777">
        <w:trPr>
          <w:cantSplit/>
          <w:jc w:val="center"/>
        </w:trPr>
        <w:tc>
          <w:tcPr>
            <w:tcW w:w="1928" w:type="dxa"/>
          </w:tcPr>
          <w:p w14:paraId="1C632DE8" w14:textId="77777777" w:rsidR="00D820BE" w:rsidRDefault="00BB7B64">
            <w:pPr>
              <w:spacing w:before="40" w:after="40" w:line="240" w:lineRule="auto"/>
              <w:ind w:firstLine="0"/>
            </w:pPr>
            <w:r>
              <w:rPr>
                <w:sz w:val="16"/>
              </w:rPr>
              <w:t>productos</w:t>
            </w:r>
          </w:p>
        </w:tc>
        <w:tc>
          <w:tcPr>
            <w:tcW w:w="2154" w:type="dxa"/>
          </w:tcPr>
          <w:p w14:paraId="23E4F027" w14:textId="77777777" w:rsidR="00D820BE" w:rsidRDefault="00BB7B64">
            <w:pPr>
              <w:spacing w:before="40" w:after="40" w:line="240" w:lineRule="auto"/>
              <w:ind w:firstLine="0"/>
            </w:pPr>
            <w:r>
              <w:rPr>
                <w:sz w:val="16"/>
              </w:rPr>
              <w:t>nombre</w:t>
            </w:r>
          </w:p>
        </w:tc>
        <w:tc>
          <w:tcPr>
            <w:tcW w:w="1701" w:type="dxa"/>
          </w:tcPr>
          <w:p w14:paraId="20DDDDF7" w14:textId="77777777" w:rsidR="00D820BE" w:rsidRDefault="00BB7B64">
            <w:pPr>
              <w:spacing w:before="40" w:after="40" w:line="240" w:lineRule="auto"/>
              <w:ind w:firstLine="0"/>
            </w:pPr>
            <w:r>
              <w:rPr>
                <w:sz w:val="16"/>
              </w:rPr>
              <w:t>VARCHAR(150)</w:t>
            </w:r>
          </w:p>
        </w:tc>
        <w:tc>
          <w:tcPr>
            <w:tcW w:w="3231" w:type="dxa"/>
          </w:tcPr>
          <w:p w14:paraId="7A98FF61" w14:textId="77777777" w:rsidR="00D820BE" w:rsidRDefault="00BB7B64">
            <w:pPr>
              <w:spacing w:before="40" w:after="40" w:line="240" w:lineRule="auto"/>
              <w:ind w:firstLine="0"/>
            </w:pPr>
            <w:r>
              <w:rPr>
                <w:sz w:val="16"/>
              </w:rPr>
              <w:t>NOT NULL</w:t>
            </w:r>
          </w:p>
        </w:tc>
      </w:tr>
      <w:tr w:rsidR="00D820BE" w14:paraId="0AEC7F4F" w14:textId="77777777">
        <w:trPr>
          <w:cantSplit/>
          <w:jc w:val="center"/>
        </w:trPr>
        <w:tc>
          <w:tcPr>
            <w:tcW w:w="1928" w:type="dxa"/>
          </w:tcPr>
          <w:p w14:paraId="00A14AC5" w14:textId="77777777" w:rsidR="00D820BE" w:rsidRDefault="00BB7B64">
            <w:pPr>
              <w:spacing w:before="40" w:after="40" w:line="240" w:lineRule="auto"/>
              <w:ind w:firstLine="0"/>
            </w:pPr>
            <w:r>
              <w:rPr>
                <w:sz w:val="16"/>
              </w:rPr>
              <w:t>productos</w:t>
            </w:r>
          </w:p>
        </w:tc>
        <w:tc>
          <w:tcPr>
            <w:tcW w:w="2154" w:type="dxa"/>
          </w:tcPr>
          <w:p w14:paraId="46BE1247" w14:textId="77777777" w:rsidR="00D820BE" w:rsidRDefault="00BB7B64">
            <w:pPr>
              <w:spacing w:before="40" w:after="40" w:line="240" w:lineRule="auto"/>
              <w:ind w:firstLine="0"/>
            </w:pPr>
            <w:r>
              <w:rPr>
                <w:sz w:val="16"/>
              </w:rPr>
              <w:t>descripcion</w:t>
            </w:r>
          </w:p>
        </w:tc>
        <w:tc>
          <w:tcPr>
            <w:tcW w:w="1701" w:type="dxa"/>
          </w:tcPr>
          <w:p w14:paraId="04CFF5CE" w14:textId="77777777" w:rsidR="00D820BE" w:rsidRDefault="00BB7B64">
            <w:pPr>
              <w:spacing w:before="40" w:after="40" w:line="240" w:lineRule="auto"/>
              <w:ind w:firstLine="0"/>
            </w:pPr>
            <w:r>
              <w:rPr>
                <w:sz w:val="16"/>
              </w:rPr>
              <w:t>TEXT</w:t>
            </w:r>
          </w:p>
        </w:tc>
        <w:tc>
          <w:tcPr>
            <w:tcW w:w="3231" w:type="dxa"/>
          </w:tcPr>
          <w:p w14:paraId="39158DC5" w14:textId="77777777" w:rsidR="00D820BE" w:rsidRDefault="00BB7B64">
            <w:pPr>
              <w:spacing w:before="40" w:after="40" w:line="240" w:lineRule="auto"/>
              <w:ind w:firstLine="0"/>
            </w:pPr>
            <w:r>
              <w:rPr>
                <w:sz w:val="16"/>
              </w:rPr>
              <w:t>NULL</w:t>
            </w:r>
          </w:p>
        </w:tc>
      </w:tr>
      <w:tr w:rsidR="00D820BE" w14:paraId="7B2FDFA0" w14:textId="77777777">
        <w:trPr>
          <w:cantSplit/>
          <w:jc w:val="center"/>
        </w:trPr>
        <w:tc>
          <w:tcPr>
            <w:tcW w:w="1928" w:type="dxa"/>
          </w:tcPr>
          <w:p w14:paraId="2DDCAAC7" w14:textId="77777777" w:rsidR="00D820BE" w:rsidRDefault="00BB7B64">
            <w:pPr>
              <w:spacing w:before="40" w:after="40" w:line="240" w:lineRule="auto"/>
              <w:ind w:firstLine="0"/>
            </w:pPr>
            <w:r>
              <w:rPr>
                <w:sz w:val="16"/>
              </w:rPr>
              <w:t>productos</w:t>
            </w:r>
          </w:p>
        </w:tc>
        <w:tc>
          <w:tcPr>
            <w:tcW w:w="2154" w:type="dxa"/>
          </w:tcPr>
          <w:p w14:paraId="05906D29" w14:textId="77777777" w:rsidR="00D820BE" w:rsidRDefault="00BB7B64">
            <w:pPr>
              <w:spacing w:before="40" w:after="40" w:line="240" w:lineRule="auto"/>
              <w:ind w:firstLine="0"/>
            </w:pPr>
            <w:r>
              <w:rPr>
                <w:sz w:val="16"/>
              </w:rPr>
              <w:t>precio_base_venta</w:t>
            </w:r>
          </w:p>
        </w:tc>
        <w:tc>
          <w:tcPr>
            <w:tcW w:w="1701" w:type="dxa"/>
          </w:tcPr>
          <w:p w14:paraId="10B881B5" w14:textId="77777777" w:rsidR="00D820BE" w:rsidRDefault="00BB7B64">
            <w:pPr>
              <w:spacing w:before="40" w:after="40" w:line="240" w:lineRule="auto"/>
              <w:ind w:firstLine="0"/>
            </w:pPr>
            <w:r>
              <w:rPr>
                <w:sz w:val="16"/>
              </w:rPr>
              <w:t>DECIMAL(10,2)</w:t>
            </w:r>
          </w:p>
        </w:tc>
        <w:tc>
          <w:tcPr>
            <w:tcW w:w="3231" w:type="dxa"/>
          </w:tcPr>
          <w:p w14:paraId="1154BEFE" w14:textId="77777777" w:rsidR="00D820BE" w:rsidRDefault="00BB7B64">
            <w:pPr>
              <w:spacing w:before="40" w:after="40" w:line="240" w:lineRule="auto"/>
              <w:ind w:firstLine="0"/>
            </w:pPr>
            <w:r>
              <w:rPr>
                <w:sz w:val="16"/>
              </w:rPr>
              <w:t>NOT NULL</w:t>
            </w:r>
          </w:p>
        </w:tc>
      </w:tr>
      <w:tr w:rsidR="00D820BE" w14:paraId="6AC616BB" w14:textId="77777777">
        <w:trPr>
          <w:cantSplit/>
          <w:jc w:val="center"/>
        </w:trPr>
        <w:tc>
          <w:tcPr>
            <w:tcW w:w="1928" w:type="dxa"/>
          </w:tcPr>
          <w:p w14:paraId="76A2F6A8" w14:textId="77777777" w:rsidR="00D820BE" w:rsidRDefault="00BB7B64">
            <w:pPr>
              <w:spacing w:before="40" w:after="40" w:line="240" w:lineRule="auto"/>
              <w:ind w:firstLine="0"/>
            </w:pPr>
            <w:r>
              <w:rPr>
                <w:sz w:val="16"/>
              </w:rPr>
              <w:t>productos</w:t>
            </w:r>
          </w:p>
        </w:tc>
        <w:tc>
          <w:tcPr>
            <w:tcW w:w="2154" w:type="dxa"/>
          </w:tcPr>
          <w:p w14:paraId="64DD7CD8" w14:textId="77777777" w:rsidR="00D820BE" w:rsidRDefault="00BB7B64">
            <w:pPr>
              <w:spacing w:before="40" w:after="40" w:line="240" w:lineRule="auto"/>
              <w:ind w:firstLine="0"/>
            </w:pPr>
            <w:r>
              <w:rPr>
                <w:sz w:val="16"/>
              </w:rPr>
              <w:t>requiere_receta</w:t>
            </w:r>
          </w:p>
        </w:tc>
        <w:tc>
          <w:tcPr>
            <w:tcW w:w="1701" w:type="dxa"/>
          </w:tcPr>
          <w:p w14:paraId="200B6760" w14:textId="77777777" w:rsidR="00D820BE" w:rsidRDefault="00BB7B64">
            <w:pPr>
              <w:spacing w:before="40" w:after="40" w:line="240" w:lineRule="auto"/>
              <w:ind w:firstLine="0"/>
            </w:pPr>
            <w:r>
              <w:rPr>
                <w:sz w:val="16"/>
              </w:rPr>
              <w:t>BOOLEAN</w:t>
            </w:r>
          </w:p>
        </w:tc>
        <w:tc>
          <w:tcPr>
            <w:tcW w:w="3231" w:type="dxa"/>
          </w:tcPr>
          <w:p w14:paraId="70899FD8" w14:textId="77777777" w:rsidR="00D820BE" w:rsidRDefault="00BB7B64">
            <w:pPr>
              <w:spacing w:before="40" w:after="40" w:line="240" w:lineRule="auto"/>
              <w:ind w:firstLine="0"/>
            </w:pPr>
            <w:r>
              <w:rPr>
                <w:sz w:val="16"/>
              </w:rPr>
              <w:t>DEFAULT FALSE</w:t>
            </w:r>
          </w:p>
        </w:tc>
      </w:tr>
      <w:tr w:rsidR="00D820BE" w14:paraId="06067079" w14:textId="77777777">
        <w:trPr>
          <w:cantSplit/>
          <w:jc w:val="center"/>
        </w:trPr>
        <w:tc>
          <w:tcPr>
            <w:tcW w:w="1928" w:type="dxa"/>
          </w:tcPr>
          <w:p w14:paraId="4C62E81D" w14:textId="77777777" w:rsidR="00D820BE" w:rsidRDefault="00BB7B64">
            <w:pPr>
              <w:spacing w:before="40" w:after="40" w:line="240" w:lineRule="auto"/>
              <w:ind w:firstLine="0"/>
            </w:pPr>
            <w:r>
              <w:rPr>
                <w:sz w:val="16"/>
              </w:rPr>
              <w:t>productos</w:t>
            </w:r>
          </w:p>
        </w:tc>
        <w:tc>
          <w:tcPr>
            <w:tcW w:w="2154" w:type="dxa"/>
          </w:tcPr>
          <w:p w14:paraId="096F74D5" w14:textId="77777777" w:rsidR="00D820BE" w:rsidRDefault="00BB7B64">
            <w:pPr>
              <w:spacing w:before="40" w:after="40" w:line="240" w:lineRule="auto"/>
              <w:ind w:firstLine="0"/>
            </w:pPr>
            <w:r>
              <w:rPr>
                <w:sz w:val="16"/>
              </w:rPr>
              <w:t>activo</w:t>
            </w:r>
          </w:p>
        </w:tc>
        <w:tc>
          <w:tcPr>
            <w:tcW w:w="1701" w:type="dxa"/>
          </w:tcPr>
          <w:p w14:paraId="13E1D01F" w14:textId="77777777" w:rsidR="00D820BE" w:rsidRDefault="00BB7B64">
            <w:pPr>
              <w:spacing w:before="40" w:after="40" w:line="240" w:lineRule="auto"/>
              <w:ind w:firstLine="0"/>
            </w:pPr>
            <w:r>
              <w:rPr>
                <w:sz w:val="16"/>
              </w:rPr>
              <w:t>BOOLEAN</w:t>
            </w:r>
          </w:p>
        </w:tc>
        <w:tc>
          <w:tcPr>
            <w:tcW w:w="3231" w:type="dxa"/>
          </w:tcPr>
          <w:p w14:paraId="58F9E657" w14:textId="77777777" w:rsidR="00D820BE" w:rsidRDefault="00BB7B64">
            <w:pPr>
              <w:spacing w:before="40" w:after="40" w:line="240" w:lineRule="auto"/>
              <w:ind w:firstLine="0"/>
            </w:pPr>
            <w:r>
              <w:rPr>
                <w:sz w:val="16"/>
              </w:rPr>
              <w:t>DEFAULT TRUE</w:t>
            </w:r>
          </w:p>
        </w:tc>
      </w:tr>
      <w:tr w:rsidR="00D820BE" w14:paraId="0CED4DC3" w14:textId="77777777">
        <w:trPr>
          <w:cantSplit/>
          <w:jc w:val="center"/>
        </w:trPr>
        <w:tc>
          <w:tcPr>
            <w:tcW w:w="1928" w:type="dxa"/>
          </w:tcPr>
          <w:p w14:paraId="401595C4" w14:textId="77777777" w:rsidR="00D820BE" w:rsidRDefault="00BB7B64">
            <w:pPr>
              <w:spacing w:before="40" w:after="40" w:line="240" w:lineRule="auto"/>
              <w:ind w:firstLine="0"/>
            </w:pPr>
            <w:r>
              <w:rPr>
                <w:sz w:val="16"/>
              </w:rPr>
              <w:t>productos</w:t>
            </w:r>
          </w:p>
        </w:tc>
        <w:tc>
          <w:tcPr>
            <w:tcW w:w="2154" w:type="dxa"/>
          </w:tcPr>
          <w:p w14:paraId="171F68CE" w14:textId="77777777" w:rsidR="00D820BE" w:rsidRDefault="00BB7B64">
            <w:pPr>
              <w:spacing w:before="40" w:after="40" w:line="240" w:lineRule="auto"/>
              <w:ind w:firstLine="0"/>
            </w:pPr>
            <w:r>
              <w:rPr>
                <w:sz w:val="16"/>
              </w:rPr>
              <w:t>categoria_id</w:t>
            </w:r>
          </w:p>
        </w:tc>
        <w:tc>
          <w:tcPr>
            <w:tcW w:w="1701" w:type="dxa"/>
          </w:tcPr>
          <w:p w14:paraId="2B047031" w14:textId="77777777" w:rsidR="00D820BE" w:rsidRDefault="00BB7B64">
            <w:pPr>
              <w:spacing w:before="40" w:after="40" w:line="240" w:lineRule="auto"/>
              <w:ind w:firstLine="0"/>
            </w:pPr>
            <w:r>
              <w:rPr>
                <w:sz w:val="16"/>
              </w:rPr>
              <w:t>BIGINT</w:t>
            </w:r>
          </w:p>
        </w:tc>
        <w:tc>
          <w:tcPr>
            <w:tcW w:w="3231" w:type="dxa"/>
          </w:tcPr>
          <w:p w14:paraId="6450DAF8" w14:textId="77777777" w:rsidR="00D820BE" w:rsidRDefault="00BB7B64">
            <w:pPr>
              <w:spacing w:before="40" w:after="40" w:line="240" w:lineRule="auto"/>
              <w:ind w:firstLine="0"/>
            </w:pPr>
            <w:r>
              <w:rPr>
                <w:sz w:val="16"/>
              </w:rPr>
              <w:t>NOT NULL, FK → categorias(id)</w:t>
            </w:r>
          </w:p>
        </w:tc>
      </w:tr>
      <w:tr w:rsidR="00D820BE" w14:paraId="4F0B8F04" w14:textId="77777777">
        <w:trPr>
          <w:cantSplit/>
          <w:jc w:val="center"/>
        </w:trPr>
        <w:tc>
          <w:tcPr>
            <w:tcW w:w="1928" w:type="dxa"/>
          </w:tcPr>
          <w:p w14:paraId="06CCFA60" w14:textId="77777777" w:rsidR="00D820BE" w:rsidRDefault="00BB7B64">
            <w:pPr>
              <w:spacing w:before="40" w:after="40" w:line="240" w:lineRule="auto"/>
              <w:ind w:firstLine="0"/>
            </w:pPr>
            <w:r>
              <w:rPr>
                <w:sz w:val="16"/>
              </w:rPr>
              <w:t>productos</w:t>
            </w:r>
          </w:p>
        </w:tc>
        <w:tc>
          <w:tcPr>
            <w:tcW w:w="2154" w:type="dxa"/>
          </w:tcPr>
          <w:p w14:paraId="00ADE1C3" w14:textId="77777777" w:rsidR="00D820BE" w:rsidRDefault="00BB7B64">
            <w:pPr>
              <w:spacing w:before="40" w:after="40" w:line="240" w:lineRule="auto"/>
              <w:ind w:firstLine="0"/>
            </w:pPr>
            <w:r>
              <w:rPr>
                <w:sz w:val="16"/>
              </w:rPr>
              <w:t>laboratorio_id</w:t>
            </w:r>
          </w:p>
        </w:tc>
        <w:tc>
          <w:tcPr>
            <w:tcW w:w="1701" w:type="dxa"/>
          </w:tcPr>
          <w:p w14:paraId="29BAA1C0" w14:textId="77777777" w:rsidR="00D820BE" w:rsidRDefault="00BB7B64">
            <w:pPr>
              <w:spacing w:before="40" w:after="40" w:line="240" w:lineRule="auto"/>
              <w:ind w:firstLine="0"/>
            </w:pPr>
            <w:r>
              <w:rPr>
                <w:sz w:val="16"/>
              </w:rPr>
              <w:t>BIGINT</w:t>
            </w:r>
          </w:p>
        </w:tc>
        <w:tc>
          <w:tcPr>
            <w:tcW w:w="3231" w:type="dxa"/>
          </w:tcPr>
          <w:p w14:paraId="77DC0728" w14:textId="77777777" w:rsidR="00D820BE" w:rsidRDefault="00BB7B64">
            <w:pPr>
              <w:spacing w:before="40" w:after="40" w:line="240" w:lineRule="auto"/>
              <w:ind w:firstLine="0"/>
            </w:pPr>
            <w:r>
              <w:rPr>
                <w:sz w:val="16"/>
              </w:rPr>
              <w:t>NULL, FK → laboratorios(id)</w:t>
            </w:r>
          </w:p>
        </w:tc>
      </w:tr>
      <w:tr w:rsidR="00D820BE" w14:paraId="517260A4" w14:textId="77777777">
        <w:trPr>
          <w:cantSplit/>
          <w:jc w:val="center"/>
        </w:trPr>
        <w:tc>
          <w:tcPr>
            <w:tcW w:w="1928" w:type="dxa"/>
          </w:tcPr>
          <w:p w14:paraId="097A69E4" w14:textId="77777777" w:rsidR="00D820BE" w:rsidRDefault="00BB7B64">
            <w:pPr>
              <w:spacing w:before="40" w:after="40" w:line="240" w:lineRule="auto"/>
              <w:ind w:firstLine="0"/>
            </w:pPr>
            <w:r>
              <w:rPr>
                <w:sz w:val="16"/>
              </w:rPr>
              <w:t>productos</w:t>
            </w:r>
          </w:p>
        </w:tc>
        <w:tc>
          <w:tcPr>
            <w:tcW w:w="2154" w:type="dxa"/>
          </w:tcPr>
          <w:p w14:paraId="383D16B6" w14:textId="77777777" w:rsidR="00D820BE" w:rsidRDefault="00BB7B64">
            <w:pPr>
              <w:spacing w:before="40" w:after="40" w:line="240" w:lineRule="auto"/>
              <w:ind w:firstLine="0"/>
            </w:pPr>
            <w:r>
              <w:rPr>
                <w:sz w:val="16"/>
              </w:rPr>
              <w:t>principio_activo_id</w:t>
            </w:r>
          </w:p>
        </w:tc>
        <w:tc>
          <w:tcPr>
            <w:tcW w:w="1701" w:type="dxa"/>
          </w:tcPr>
          <w:p w14:paraId="1A9D1784" w14:textId="77777777" w:rsidR="00D820BE" w:rsidRDefault="00BB7B64">
            <w:pPr>
              <w:spacing w:before="40" w:after="40" w:line="240" w:lineRule="auto"/>
              <w:ind w:firstLine="0"/>
            </w:pPr>
            <w:r>
              <w:rPr>
                <w:sz w:val="16"/>
              </w:rPr>
              <w:t>BIGINT</w:t>
            </w:r>
          </w:p>
        </w:tc>
        <w:tc>
          <w:tcPr>
            <w:tcW w:w="3231" w:type="dxa"/>
          </w:tcPr>
          <w:p w14:paraId="179BDCCD" w14:textId="77777777" w:rsidR="00D820BE" w:rsidRDefault="00BB7B64">
            <w:pPr>
              <w:spacing w:before="40" w:after="40" w:line="240" w:lineRule="auto"/>
              <w:ind w:firstLine="0"/>
            </w:pPr>
            <w:r>
              <w:rPr>
                <w:sz w:val="16"/>
              </w:rPr>
              <w:t>NULL, FK → principios_activos(id)</w:t>
            </w:r>
          </w:p>
        </w:tc>
      </w:tr>
      <w:tr w:rsidR="00D820BE" w14:paraId="054E261F" w14:textId="77777777">
        <w:trPr>
          <w:cantSplit/>
          <w:jc w:val="center"/>
        </w:trPr>
        <w:tc>
          <w:tcPr>
            <w:tcW w:w="1928" w:type="dxa"/>
          </w:tcPr>
          <w:p w14:paraId="2BF247F3" w14:textId="77777777" w:rsidR="00D820BE" w:rsidRDefault="00BB7B64">
            <w:pPr>
              <w:spacing w:before="40" w:after="40" w:line="240" w:lineRule="auto"/>
              <w:ind w:firstLine="0"/>
            </w:pPr>
            <w:r>
              <w:rPr>
                <w:sz w:val="16"/>
              </w:rPr>
              <w:t>productos</w:t>
            </w:r>
          </w:p>
        </w:tc>
        <w:tc>
          <w:tcPr>
            <w:tcW w:w="2154" w:type="dxa"/>
          </w:tcPr>
          <w:p w14:paraId="08BEFCFD" w14:textId="77777777" w:rsidR="00D820BE" w:rsidRDefault="00BB7B64">
            <w:pPr>
              <w:spacing w:before="40" w:after="40" w:line="240" w:lineRule="auto"/>
              <w:ind w:firstLine="0"/>
            </w:pPr>
            <w:r>
              <w:rPr>
                <w:sz w:val="16"/>
              </w:rPr>
              <w:t>presentacion_id</w:t>
            </w:r>
          </w:p>
        </w:tc>
        <w:tc>
          <w:tcPr>
            <w:tcW w:w="1701" w:type="dxa"/>
          </w:tcPr>
          <w:p w14:paraId="21FC22DF" w14:textId="77777777" w:rsidR="00D820BE" w:rsidRDefault="00BB7B64">
            <w:pPr>
              <w:spacing w:before="40" w:after="40" w:line="240" w:lineRule="auto"/>
              <w:ind w:firstLine="0"/>
            </w:pPr>
            <w:r>
              <w:rPr>
                <w:sz w:val="16"/>
              </w:rPr>
              <w:t>BIGINT</w:t>
            </w:r>
          </w:p>
        </w:tc>
        <w:tc>
          <w:tcPr>
            <w:tcW w:w="3231" w:type="dxa"/>
          </w:tcPr>
          <w:p w14:paraId="60D277E3" w14:textId="77777777" w:rsidR="00D820BE" w:rsidRDefault="00BB7B64">
            <w:pPr>
              <w:spacing w:before="40" w:after="40" w:line="240" w:lineRule="auto"/>
              <w:ind w:firstLine="0"/>
            </w:pPr>
            <w:r>
              <w:rPr>
                <w:sz w:val="16"/>
              </w:rPr>
              <w:t>NULL, FK → presentaciones(id)</w:t>
            </w:r>
          </w:p>
        </w:tc>
      </w:tr>
      <w:tr w:rsidR="00D820BE" w14:paraId="7E915B37" w14:textId="77777777">
        <w:trPr>
          <w:cantSplit/>
          <w:jc w:val="center"/>
        </w:trPr>
        <w:tc>
          <w:tcPr>
            <w:tcW w:w="1928" w:type="dxa"/>
          </w:tcPr>
          <w:p w14:paraId="221920E5" w14:textId="77777777" w:rsidR="00D820BE" w:rsidRDefault="00BB7B64">
            <w:pPr>
              <w:spacing w:before="40" w:after="40" w:line="240" w:lineRule="auto"/>
              <w:ind w:firstLine="0"/>
            </w:pPr>
            <w:r>
              <w:rPr>
                <w:sz w:val="16"/>
              </w:rPr>
              <w:t>productos</w:t>
            </w:r>
          </w:p>
        </w:tc>
        <w:tc>
          <w:tcPr>
            <w:tcW w:w="2154" w:type="dxa"/>
          </w:tcPr>
          <w:p w14:paraId="390FBC6C" w14:textId="77777777" w:rsidR="00D820BE" w:rsidRDefault="00BB7B64">
            <w:pPr>
              <w:spacing w:before="40" w:after="40" w:line="240" w:lineRule="auto"/>
              <w:ind w:firstLine="0"/>
            </w:pPr>
            <w:r>
              <w:rPr>
                <w:sz w:val="16"/>
              </w:rPr>
              <w:t>created_at</w:t>
            </w:r>
          </w:p>
        </w:tc>
        <w:tc>
          <w:tcPr>
            <w:tcW w:w="1701" w:type="dxa"/>
          </w:tcPr>
          <w:p w14:paraId="2BBC3CCC" w14:textId="77777777" w:rsidR="00D820BE" w:rsidRDefault="00BB7B64">
            <w:pPr>
              <w:spacing w:before="40" w:after="40" w:line="240" w:lineRule="auto"/>
              <w:ind w:firstLine="0"/>
            </w:pPr>
            <w:r>
              <w:rPr>
                <w:sz w:val="16"/>
              </w:rPr>
              <w:t>DATETIME</w:t>
            </w:r>
          </w:p>
        </w:tc>
        <w:tc>
          <w:tcPr>
            <w:tcW w:w="3231" w:type="dxa"/>
          </w:tcPr>
          <w:p w14:paraId="6F753579" w14:textId="77777777" w:rsidR="00D820BE" w:rsidRDefault="00BB7B64">
            <w:pPr>
              <w:spacing w:before="40" w:after="40" w:line="240" w:lineRule="auto"/>
              <w:ind w:firstLine="0"/>
            </w:pPr>
            <w:r>
              <w:rPr>
                <w:sz w:val="16"/>
              </w:rPr>
              <w:t>DEFAULT CURRENT_TIMESTAMP</w:t>
            </w:r>
          </w:p>
        </w:tc>
      </w:tr>
      <w:tr w:rsidR="00D820BE" w14:paraId="2D3A5174" w14:textId="77777777">
        <w:trPr>
          <w:cantSplit/>
          <w:jc w:val="center"/>
        </w:trPr>
        <w:tc>
          <w:tcPr>
            <w:tcW w:w="1928" w:type="dxa"/>
          </w:tcPr>
          <w:p w14:paraId="29653B5A" w14:textId="77777777" w:rsidR="00D820BE" w:rsidRDefault="00BB7B64">
            <w:pPr>
              <w:spacing w:before="40" w:after="40" w:line="240" w:lineRule="auto"/>
              <w:ind w:firstLine="0"/>
            </w:pPr>
            <w:r>
              <w:rPr>
                <w:sz w:val="16"/>
              </w:rPr>
              <w:t>productos</w:t>
            </w:r>
          </w:p>
        </w:tc>
        <w:tc>
          <w:tcPr>
            <w:tcW w:w="2154" w:type="dxa"/>
          </w:tcPr>
          <w:p w14:paraId="2BA2B49A" w14:textId="77777777" w:rsidR="00D820BE" w:rsidRDefault="00BB7B64">
            <w:pPr>
              <w:spacing w:before="40" w:after="40" w:line="240" w:lineRule="auto"/>
              <w:ind w:firstLine="0"/>
            </w:pPr>
            <w:r>
              <w:rPr>
                <w:sz w:val="16"/>
              </w:rPr>
              <w:t>updated_at</w:t>
            </w:r>
          </w:p>
        </w:tc>
        <w:tc>
          <w:tcPr>
            <w:tcW w:w="1701" w:type="dxa"/>
          </w:tcPr>
          <w:p w14:paraId="1BF747AC" w14:textId="77777777" w:rsidR="00D820BE" w:rsidRDefault="00BB7B64">
            <w:pPr>
              <w:spacing w:before="40" w:after="40" w:line="240" w:lineRule="auto"/>
              <w:ind w:firstLine="0"/>
            </w:pPr>
            <w:r>
              <w:rPr>
                <w:sz w:val="16"/>
              </w:rPr>
              <w:t>DATETIME</w:t>
            </w:r>
          </w:p>
        </w:tc>
        <w:tc>
          <w:tcPr>
            <w:tcW w:w="3231" w:type="dxa"/>
          </w:tcPr>
          <w:p w14:paraId="78854F26" w14:textId="77777777" w:rsidR="00D820BE" w:rsidRDefault="00BB7B64">
            <w:pPr>
              <w:spacing w:before="40" w:after="40" w:line="240" w:lineRule="auto"/>
              <w:ind w:firstLine="0"/>
            </w:pPr>
            <w:r>
              <w:rPr>
                <w:sz w:val="16"/>
              </w:rPr>
              <w:t>DEFAULT CURRENT_TIMESTAMP ON UPDATE CURRENT_TIMESTAMP</w:t>
            </w:r>
          </w:p>
        </w:tc>
      </w:tr>
      <w:tr w:rsidR="00D820BE" w14:paraId="04F747E3" w14:textId="77777777">
        <w:trPr>
          <w:cantSplit/>
          <w:jc w:val="center"/>
        </w:trPr>
        <w:tc>
          <w:tcPr>
            <w:tcW w:w="1928" w:type="dxa"/>
          </w:tcPr>
          <w:p w14:paraId="3153914E" w14:textId="77777777" w:rsidR="00D820BE" w:rsidRDefault="00BB7B64">
            <w:pPr>
              <w:spacing w:before="40" w:after="40" w:line="240" w:lineRule="auto"/>
              <w:ind w:firstLine="0"/>
            </w:pPr>
            <w:r>
              <w:rPr>
                <w:sz w:val="16"/>
              </w:rPr>
              <w:t>lotes_inventario</w:t>
            </w:r>
          </w:p>
        </w:tc>
        <w:tc>
          <w:tcPr>
            <w:tcW w:w="2154" w:type="dxa"/>
          </w:tcPr>
          <w:p w14:paraId="6DFA1FB8" w14:textId="77777777" w:rsidR="00D820BE" w:rsidRDefault="00BB7B64">
            <w:pPr>
              <w:spacing w:before="40" w:after="40" w:line="240" w:lineRule="auto"/>
              <w:ind w:firstLine="0"/>
            </w:pPr>
            <w:r>
              <w:rPr>
                <w:sz w:val="16"/>
              </w:rPr>
              <w:t>id</w:t>
            </w:r>
          </w:p>
        </w:tc>
        <w:tc>
          <w:tcPr>
            <w:tcW w:w="1701" w:type="dxa"/>
          </w:tcPr>
          <w:p w14:paraId="2F9FD380" w14:textId="77777777" w:rsidR="00D820BE" w:rsidRDefault="00BB7B64">
            <w:pPr>
              <w:spacing w:before="40" w:after="40" w:line="240" w:lineRule="auto"/>
              <w:ind w:firstLine="0"/>
            </w:pPr>
            <w:r>
              <w:rPr>
                <w:sz w:val="16"/>
              </w:rPr>
              <w:t>BIGINT</w:t>
            </w:r>
          </w:p>
        </w:tc>
        <w:tc>
          <w:tcPr>
            <w:tcW w:w="3231" w:type="dxa"/>
          </w:tcPr>
          <w:p w14:paraId="2181A081" w14:textId="77777777" w:rsidR="00D820BE" w:rsidRDefault="00BB7B64">
            <w:pPr>
              <w:spacing w:before="40" w:after="40" w:line="240" w:lineRule="auto"/>
              <w:ind w:firstLine="0"/>
            </w:pPr>
            <w:r>
              <w:rPr>
                <w:sz w:val="16"/>
              </w:rPr>
              <w:t>PK, autoincremental</w:t>
            </w:r>
          </w:p>
        </w:tc>
      </w:tr>
      <w:tr w:rsidR="00D820BE" w14:paraId="0A1A392A" w14:textId="77777777">
        <w:trPr>
          <w:cantSplit/>
          <w:jc w:val="center"/>
        </w:trPr>
        <w:tc>
          <w:tcPr>
            <w:tcW w:w="1928" w:type="dxa"/>
          </w:tcPr>
          <w:p w14:paraId="1D8D8CD5" w14:textId="77777777" w:rsidR="00D820BE" w:rsidRDefault="00BB7B64">
            <w:pPr>
              <w:spacing w:before="40" w:after="40" w:line="240" w:lineRule="auto"/>
              <w:ind w:firstLine="0"/>
            </w:pPr>
            <w:r>
              <w:rPr>
                <w:sz w:val="16"/>
              </w:rPr>
              <w:t>lotes_inventario</w:t>
            </w:r>
          </w:p>
        </w:tc>
        <w:tc>
          <w:tcPr>
            <w:tcW w:w="2154" w:type="dxa"/>
          </w:tcPr>
          <w:p w14:paraId="5A609826" w14:textId="77777777" w:rsidR="00D820BE" w:rsidRDefault="00BB7B64">
            <w:pPr>
              <w:spacing w:before="40" w:after="40" w:line="240" w:lineRule="auto"/>
              <w:ind w:firstLine="0"/>
            </w:pPr>
            <w:r>
              <w:rPr>
                <w:sz w:val="16"/>
              </w:rPr>
              <w:t>producto_id</w:t>
            </w:r>
          </w:p>
        </w:tc>
        <w:tc>
          <w:tcPr>
            <w:tcW w:w="1701" w:type="dxa"/>
          </w:tcPr>
          <w:p w14:paraId="46B9E2AA" w14:textId="77777777" w:rsidR="00D820BE" w:rsidRDefault="00BB7B64">
            <w:pPr>
              <w:spacing w:before="40" w:after="40" w:line="240" w:lineRule="auto"/>
              <w:ind w:firstLine="0"/>
            </w:pPr>
            <w:r>
              <w:rPr>
                <w:sz w:val="16"/>
              </w:rPr>
              <w:t>BIGINT</w:t>
            </w:r>
          </w:p>
        </w:tc>
        <w:tc>
          <w:tcPr>
            <w:tcW w:w="3231" w:type="dxa"/>
          </w:tcPr>
          <w:p w14:paraId="64396D12" w14:textId="77777777" w:rsidR="00D820BE" w:rsidRDefault="00BB7B64">
            <w:pPr>
              <w:spacing w:before="40" w:after="40" w:line="240" w:lineRule="auto"/>
              <w:ind w:firstLine="0"/>
            </w:pPr>
            <w:r>
              <w:rPr>
                <w:sz w:val="16"/>
              </w:rPr>
              <w:t>NOT NULL, FK → productos(id)</w:t>
            </w:r>
          </w:p>
        </w:tc>
      </w:tr>
      <w:tr w:rsidR="00D820BE" w14:paraId="1D66CB1C" w14:textId="77777777">
        <w:trPr>
          <w:cantSplit/>
          <w:jc w:val="center"/>
        </w:trPr>
        <w:tc>
          <w:tcPr>
            <w:tcW w:w="1928" w:type="dxa"/>
          </w:tcPr>
          <w:p w14:paraId="2B0FA9C5" w14:textId="77777777" w:rsidR="00D820BE" w:rsidRDefault="00BB7B64">
            <w:pPr>
              <w:spacing w:before="40" w:after="40" w:line="240" w:lineRule="auto"/>
              <w:ind w:firstLine="0"/>
            </w:pPr>
            <w:r>
              <w:rPr>
                <w:sz w:val="16"/>
              </w:rPr>
              <w:t>lotes_inventario</w:t>
            </w:r>
          </w:p>
        </w:tc>
        <w:tc>
          <w:tcPr>
            <w:tcW w:w="2154" w:type="dxa"/>
          </w:tcPr>
          <w:p w14:paraId="12F0B62C" w14:textId="77777777" w:rsidR="00D820BE" w:rsidRDefault="00BB7B64">
            <w:pPr>
              <w:spacing w:before="40" w:after="40" w:line="240" w:lineRule="auto"/>
              <w:ind w:firstLine="0"/>
            </w:pPr>
            <w:r>
              <w:rPr>
                <w:sz w:val="16"/>
              </w:rPr>
              <w:t>codigo_lote</w:t>
            </w:r>
          </w:p>
        </w:tc>
        <w:tc>
          <w:tcPr>
            <w:tcW w:w="1701" w:type="dxa"/>
          </w:tcPr>
          <w:p w14:paraId="37897407" w14:textId="77777777" w:rsidR="00D820BE" w:rsidRDefault="00BB7B64">
            <w:pPr>
              <w:spacing w:before="40" w:after="40" w:line="240" w:lineRule="auto"/>
              <w:ind w:firstLine="0"/>
            </w:pPr>
            <w:r>
              <w:rPr>
                <w:sz w:val="16"/>
              </w:rPr>
              <w:t>VARCHAR(50)</w:t>
            </w:r>
          </w:p>
        </w:tc>
        <w:tc>
          <w:tcPr>
            <w:tcW w:w="3231" w:type="dxa"/>
          </w:tcPr>
          <w:p w14:paraId="2F34F34E" w14:textId="77777777" w:rsidR="00D820BE" w:rsidRDefault="00BB7B64">
            <w:pPr>
              <w:spacing w:before="40" w:after="40" w:line="240" w:lineRule="auto"/>
              <w:ind w:firstLine="0"/>
            </w:pPr>
            <w:r>
              <w:rPr>
                <w:sz w:val="16"/>
              </w:rPr>
              <w:t>NOT NULL</w:t>
            </w:r>
          </w:p>
        </w:tc>
      </w:tr>
      <w:tr w:rsidR="00D820BE" w14:paraId="48637C3E" w14:textId="77777777">
        <w:trPr>
          <w:cantSplit/>
          <w:jc w:val="center"/>
        </w:trPr>
        <w:tc>
          <w:tcPr>
            <w:tcW w:w="1928" w:type="dxa"/>
          </w:tcPr>
          <w:p w14:paraId="0B8AA780" w14:textId="77777777" w:rsidR="00D820BE" w:rsidRDefault="00BB7B64">
            <w:pPr>
              <w:spacing w:before="40" w:after="40" w:line="240" w:lineRule="auto"/>
              <w:ind w:firstLine="0"/>
            </w:pPr>
            <w:r>
              <w:rPr>
                <w:sz w:val="16"/>
              </w:rPr>
              <w:t>lotes_inventario</w:t>
            </w:r>
          </w:p>
        </w:tc>
        <w:tc>
          <w:tcPr>
            <w:tcW w:w="2154" w:type="dxa"/>
          </w:tcPr>
          <w:p w14:paraId="6148810F" w14:textId="77777777" w:rsidR="00D820BE" w:rsidRDefault="00BB7B64">
            <w:pPr>
              <w:spacing w:before="40" w:after="40" w:line="240" w:lineRule="auto"/>
              <w:ind w:firstLine="0"/>
            </w:pPr>
            <w:r>
              <w:rPr>
                <w:sz w:val="16"/>
              </w:rPr>
              <w:t>fecha_vencimiento</w:t>
            </w:r>
          </w:p>
        </w:tc>
        <w:tc>
          <w:tcPr>
            <w:tcW w:w="1701" w:type="dxa"/>
          </w:tcPr>
          <w:p w14:paraId="358C190E" w14:textId="77777777" w:rsidR="00D820BE" w:rsidRDefault="00BB7B64">
            <w:pPr>
              <w:spacing w:before="40" w:after="40" w:line="240" w:lineRule="auto"/>
              <w:ind w:firstLine="0"/>
            </w:pPr>
            <w:r>
              <w:rPr>
                <w:sz w:val="16"/>
              </w:rPr>
              <w:t>DATE</w:t>
            </w:r>
          </w:p>
        </w:tc>
        <w:tc>
          <w:tcPr>
            <w:tcW w:w="3231" w:type="dxa"/>
          </w:tcPr>
          <w:p w14:paraId="5AAA0A8C" w14:textId="77777777" w:rsidR="00D820BE" w:rsidRDefault="00BB7B64">
            <w:pPr>
              <w:spacing w:before="40" w:after="40" w:line="240" w:lineRule="auto"/>
              <w:ind w:firstLine="0"/>
            </w:pPr>
            <w:r>
              <w:rPr>
                <w:sz w:val="16"/>
              </w:rPr>
              <w:t>NOT NULL</w:t>
            </w:r>
          </w:p>
        </w:tc>
      </w:tr>
      <w:tr w:rsidR="00D820BE" w14:paraId="7AD5A3CB" w14:textId="77777777">
        <w:trPr>
          <w:cantSplit/>
          <w:jc w:val="center"/>
        </w:trPr>
        <w:tc>
          <w:tcPr>
            <w:tcW w:w="1928" w:type="dxa"/>
          </w:tcPr>
          <w:p w14:paraId="2BA23921" w14:textId="77777777" w:rsidR="00D820BE" w:rsidRDefault="00BB7B64">
            <w:pPr>
              <w:spacing w:before="40" w:after="40" w:line="240" w:lineRule="auto"/>
              <w:ind w:firstLine="0"/>
            </w:pPr>
            <w:r>
              <w:rPr>
                <w:sz w:val="16"/>
              </w:rPr>
              <w:t>lotes_inventario</w:t>
            </w:r>
          </w:p>
        </w:tc>
        <w:tc>
          <w:tcPr>
            <w:tcW w:w="2154" w:type="dxa"/>
          </w:tcPr>
          <w:p w14:paraId="09768254" w14:textId="77777777" w:rsidR="00D820BE" w:rsidRDefault="00BB7B64">
            <w:pPr>
              <w:spacing w:before="40" w:after="40" w:line="240" w:lineRule="auto"/>
              <w:ind w:firstLine="0"/>
            </w:pPr>
            <w:r>
              <w:rPr>
                <w:sz w:val="16"/>
              </w:rPr>
              <w:t>stock_actual</w:t>
            </w:r>
          </w:p>
        </w:tc>
        <w:tc>
          <w:tcPr>
            <w:tcW w:w="1701" w:type="dxa"/>
          </w:tcPr>
          <w:p w14:paraId="2272941A" w14:textId="77777777" w:rsidR="00D820BE" w:rsidRDefault="00BB7B64">
            <w:pPr>
              <w:spacing w:before="40" w:after="40" w:line="240" w:lineRule="auto"/>
              <w:ind w:firstLine="0"/>
            </w:pPr>
            <w:r>
              <w:rPr>
                <w:sz w:val="16"/>
              </w:rPr>
              <w:t>INT</w:t>
            </w:r>
          </w:p>
        </w:tc>
        <w:tc>
          <w:tcPr>
            <w:tcW w:w="3231" w:type="dxa"/>
          </w:tcPr>
          <w:p w14:paraId="20A87D24" w14:textId="77777777" w:rsidR="00D820BE" w:rsidRDefault="00BB7B64">
            <w:pPr>
              <w:spacing w:before="40" w:after="40" w:line="240" w:lineRule="auto"/>
              <w:ind w:firstLine="0"/>
            </w:pPr>
            <w:r>
              <w:rPr>
                <w:sz w:val="16"/>
              </w:rPr>
              <w:t>NOT NULL, DEFAULT 0</w:t>
            </w:r>
          </w:p>
        </w:tc>
      </w:tr>
      <w:tr w:rsidR="00D820BE" w14:paraId="2CCD57CE" w14:textId="77777777">
        <w:trPr>
          <w:cantSplit/>
          <w:jc w:val="center"/>
        </w:trPr>
        <w:tc>
          <w:tcPr>
            <w:tcW w:w="1928" w:type="dxa"/>
          </w:tcPr>
          <w:p w14:paraId="70F99B27" w14:textId="77777777" w:rsidR="00D820BE" w:rsidRDefault="00BB7B64">
            <w:pPr>
              <w:spacing w:before="40" w:after="40" w:line="240" w:lineRule="auto"/>
              <w:ind w:firstLine="0"/>
            </w:pPr>
            <w:r>
              <w:rPr>
                <w:sz w:val="16"/>
              </w:rPr>
              <w:t>lotes_inventario</w:t>
            </w:r>
          </w:p>
        </w:tc>
        <w:tc>
          <w:tcPr>
            <w:tcW w:w="2154" w:type="dxa"/>
          </w:tcPr>
          <w:p w14:paraId="32C2237A" w14:textId="77777777" w:rsidR="00D820BE" w:rsidRDefault="00BB7B64">
            <w:pPr>
              <w:spacing w:before="40" w:after="40" w:line="240" w:lineRule="auto"/>
              <w:ind w:firstLine="0"/>
            </w:pPr>
            <w:r>
              <w:rPr>
                <w:sz w:val="16"/>
              </w:rPr>
              <w:t>stock_minimo</w:t>
            </w:r>
          </w:p>
        </w:tc>
        <w:tc>
          <w:tcPr>
            <w:tcW w:w="1701" w:type="dxa"/>
          </w:tcPr>
          <w:p w14:paraId="5CD7BFFB" w14:textId="77777777" w:rsidR="00D820BE" w:rsidRDefault="00BB7B64">
            <w:pPr>
              <w:spacing w:before="40" w:after="40" w:line="240" w:lineRule="auto"/>
              <w:ind w:firstLine="0"/>
            </w:pPr>
            <w:r>
              <w:rPr>
                <w:sz w:val="16"/>
              </w:rPr>
              <w:t>INT</w:t>
            </w:r>
          </w:p>
        </w:tc>
        <w:tc>
          <w:tcPr>
            <w:tcW w:w="3231" w:type="dxa"/>
          </w:tcPr>
          <w:p w14:paraId="5BECF705" w14:textId="77777777" w:rsidR="00D820BE" w:rsidRDefault="00BB7B64">
            <w:pPr>
              <w:spacing w:before="40" w:after="40" w:line="240" w:lineRule="auto"/>
              <w:ind w:firstLine="0"/>
            </w:pPr>
            <w:r>
              <w:rPr>
                <w:sz w:val="16"/>
              </w:rPr>
              <w:t>NOT NULL, DEFAULT 5</w:t>
            </w:r>
          </w:p>
        </w:tc>
      </w:tr>
      <w:tr w:rsidR="00D820BE" w14:paraId="3495AE9B" w14:textId="77777777">
        <w:trPr>
          <w:cantSplit/>
          <w:jc w:val="center"/>
        </w:trPr>
        <w:tc>
          <w:tcPr>
            <w:tcW w:w="1928" w:type="dxa"/>
          </w:tcPr>
          <w:p w14:paraId="5CAE3D45" w14:textId="77777777" w:rsidR="00D820BE" w:rsidRDefault="00BB7B64">
            <w:pPr>
              <w:spacing w:before="40" w:after="40" w:line="240" w:lineRule="auto"/>
              <w:ind w:firstLine="0"/>
            </w:pPr>
            <w:r>
              <w:rPr>
                <w:sz w:val="16"/>
              </w:rPr>
              <w:t>lotes_inventario</w:t>
            </w:r>
          </w:p>
        </w:tc>
        <w:tc>
          <w:tcPr>
            <w:tcW w:w="2154" w:type="dxa"/>
          </w:tcPr>
          <w:p w14:paraId="23716C31" w14:textId="77777777" w:rsidR="00D820BE" w:rsidRDefault="00BB7B64">
            <w:pPr>
              <w:spacing w:before="40" w:after="40" w:line="240" w:lineRule="auto"/>
              <w:ind w:firstLine="0"/>
            </w:pPr>
            <w:r>
              <w:rPr>
                <w:sz w:val="16"/>
              </w:rPr>
              <w:t>precio_compra</w:t>
            </w:r>
          </w:p>
        </w:tc>
        <w:tc>
          <w:tcPr>
            <w:tcW w:w="1701" w:type="dxa"/>
          </w:tcPr>
          <w:p w14:paraId="51504B66" w14:textId="77777777" w:rsidR="00D820BE" w:rsidRDefault="00BB7B64">
            <w:pPr>
              <w:spacing w:before="40" w:after="40" w:line="240" w:lineRule="auto"/>
              <w:ind w:firstLine="0"/>
            </w:pPr>
            <w:r>
              <w:rPr>
                <w:sz w:val="16"/>
              </w:rPr>
              <w:t>DECIMAL(10,2)</w:t>
            </w:r>
          </w:p>
        </w:tc>
        <w:tc>
          <w:tcPr>
            <w:tcW w:w="3231" w:type="dxa"/>
          </w:tcPr>
          <w:p w14:paraId="1069595B" w14:textId="77777777" w:rsidR="00D820BE" w:rsidRDefault="00BB7B64">
            <w:pPr>
              <w:spacing w:before="40" w:after="40" w:line="240" w:lineRule="auto"/>
              <w:ind w:firstLine="0"/>
            </w:pPr>
            <w:r>
              <w:rPr>
                <w:sz w:val="16"/>
              </w:rPr>
              <w:t>NOT NULL, DEFAULT 0.00</w:t>
            </w:r>
          </w:p>
        </w:tc>
      </w:tr>
      <w:tr w:rsidR="00D820BE" w14:paraId="4AF2C9A7" w14:textId="77777777">
        <w:trPr>
          <w:cantSplit/>
          <w:jc w:val="center"/>
        </w:trPr>
        <w:tc>
          <w:tcPr>
            <w:tcW w:w="1928" w:type="dxa"/>
          </w:tcPr>
          <w:p w14:paraId="6D585323" w14:textId="77777777" w:rsidR="00D820BE" w:rsidRDefault="00BB7B64">
            <w:pPr>
              <w:spacing w:before="40" w:after="40" w:line="240" w:lineRule="auto"/>
              <w:ind w:firstLine="0"/>
            </w:pPr>
            <w:r>
              <w:rPr>
                <w:sz w:val="16"/>
              </w:rPr>
              <w:lastRenderedPageBreak/>
              <w:t>lotes_inventario</w:t>
            </w:r>
          </w:p>
        </w:tc>
        <w:tc>
          <w:tcPr>
            <w:tcW w:w="2154" w:type="dxa"/>
          </w:tcPr>
          <w:p w14:paraId="707A55F4" w14:textId="77777777" w:rsidR="00D820BE" w:rsidRDefault="00BB7B64">
            <w:pPr>
              <w:spacing w:before="40" w:after="40" w:line="240" w:lineRule="auto"/>
              <w:ind w:firstLine="0"/>
            </w:pPr>
            <w:r>
              <w:rPr>
                <w:sz w:val="16"/>
              </w:rPr>
              <w:t>activo</w:t>
            </w:r>
          </w:p>
        </w:tc>
        <w:tc>
          <w:tcPr>
            <w:tcW w:w="1701" w:type="dxa"/>
          </w:tcPr>
          <w:p w14:paraId="204075BE" w14:textId="77777777" w:rsidR="00D820BE" w:rsidRDefault="00BB7B64">
            <w:pPr>
              <w:spacing w:before="40" w:after="40" w:line="240" w:lineRule="auto"/>
              <w:ind w:firstLine="0"/>
            </w:pPr>
            <w:r>
              <w:rPr>
                <w:sz w:val="16"/>
              </w:rPr>
              <w:t>BOOLEAN</w:t>
            </w:r>
          </w:p>
        </w:tc>
        <w:tc>
          <w:tcPr>
            <w:tcW w:w="3231" w:type="dxa"/>
          </w:tcPr>
          <w:p w14:paraId="63F1B67D" w14:textId="77777777" w:rsidR="00D820BE" w:rsidRDefault="00BB7B64">
            <w:pPr>
              <w:spacing w:before="40" w:after="40" w:line="240" w:lineRule="auto"/>
              <w:ind w:firstLine="0"/>
            </w:pPr>
            <w:r>
              <w:rPr>
                <w:sz w:val="16"/>
              </w:rPr>
              <w:t>DEFAULT TRUE</w:t>
            </w:r>
          </w:p>
        </w:tc>
      </w:tr>
      <w:tr w:rsidR="00D820BE" w14:paraId="209F0C49" w14:textId="77777777">
        <w:trPr>
          <w:cantSplit/>
          <w:jc w:val="center"/>
        </w:trPr>
        <w:tc>
          <w:tcPr>
            <w:tcW w:w="1928" w:type="dxa"/>
          </w:tcPr>
          <w:p w14:paraId="5F2EE940" w14:textId="77777777" w:rsidR="00D820BE" w:rsidRDefault="00BB7B64">
            <w:pPr>
              <w:spacing w:before="40" w:after="40" w:line="240" w:lineRule="auto"/>
              <w:ind w:firstLine="0"/>
            </w:pPr>
            <w:r>
              <w:rPr>
                <w:sz w:val="16"/>
              </w:rPr>
              <w:t>lotes_inventario</w:t>
            </w:r>
          </w:p>
        </w:tc>
        <w:tc>
          <w:tcPr>
            <w:tcW w:w="2154" w:type="dxa"/>
          </w:tcPr>
          <w:p w14:paraId="25B7376F" w14:textId="77777777" w:rsidR="00D820BE" w:rsidRDefault="00BB7B64">
            <w:pPr>
              <w:spacing w:before="40" w:after="40" w:line="240" w:lineRule="auto"/>
              <w:ind w:firstLine="0"/>
            </w:pPr>
            <w:r>
              <w:rPr>
                <w:sz w:val="16"/>
              </w:rPr>
              <w:t>created_at</w:t>
            </w:r>
          </w:p>
        </w:tc>
        <w:tc>
          <w:tcPr>
            <w:tcW w:w="1701" w:type="dxa"/>
          </w:tcPr>
          <w:p w14:paraId="00D6687B" w14:textId="77777777" w:rsidR="00D820BE" w:rsidRDefault="00BB7B64">
            <w:pPr>
              <w:spacing w:before="40" w:after="40" w:line="240" w:lineRule="auto"/>
              <w:ind w:firstLine="0"/>
            </w:pPr>
            <w:r>
              <w:rPr>
                <w:sz w:val="16"/>
              </w:rPr>
              <w:t>DATETIME</w:t>
            </w:r>
          </w:p>
        </w:tc>
        <w:tc>
          <w:tcPr>
            <w:tcW w:w="3231" w:type="dxa"/>
          </w:tcPr>
          <w:p w14:paraId="3C72F147" w14:textId="77777777" w:rsidR="00D820BE" w:rsidRDefault="00BB7B64">
            <w:pPr>
              <w:spacing w:before="40" w:after="40" w:line="240" w:lineRule="auto"/>
              <w:ind w:firstLine="0"/>
            </w:pPr>
            <w:r>
              <w:rPr>
                <w:sz w:val="16"/>
              </w:rPr>
              <w:t>DEFAULT CURRENT_TIMESTAMP</w:t>
            </w:r>
          </w:p>
        </w:tc>
      </w:tr>
      <w:tr w:rsidR="00D820BE" w14:paraId="67711C3F" w14:textId="77777777">
        <w:trPr>
          <w:cantSplit/>
          <w:jc w:val="center"/>
        </w:trPr>
        <w:tc>
          <w:tcPr>
            <w:tcW w:w="1928" w:type="dxa"/>
          </w:tcPr>
          <w:p w14:paraId="10A70325" w14:textId="77777777" w:rsidR="00D820BE" w:rsidRDefault="00BB7B64">
            <w:pPr>
              <w:spacing w:before="40" w:after="40" w:line="240" w:lineRule="auto"/>
              <w:ind w:firstLine="0"/>
            </w:pPr>
            <w:r>
              <w:rPr>
                <w:sz w:val="16"/>
              </w:rPr>
              <w:t>lotes_inventario</w:t>
            </w:r>
          </w:p>
        </w:tc>
        <w:tc>
          <w:tcPr>
            <w:tcW w:w="2154" w:type="dxa"/>
          </w:tcPr>
          <w:p w14:paraId="723065E0" w14:textId="77777777" w:rsidR="00D820BE" w:rsidRDefault="00BB7B64">
            <w:pPr>
              <w:spacing w:before="40" w:after="40" w:line="240" w:lineRule="auto"/>
              <w:ind w:firstLine="0"/>
            </w:pPr>
            <w:r>
              <w:rPr>
                <w:sz w:val="16"/>
              </w:rPr>
              <w:t>updated_at</w:t>
            </w:r>
          </w:p>
        </w:tc>
        <w:tc>
          <w:tcPr>
            <w:tcW w:w="1701" w:type="dxa"/>
          </w:tcPr>
          <w:p w14:paraId="45C12E7F" w14:textId="77777777" w:rsidR="00D820BE" w:rsidRDefault="00BB7B64">
            <w:pPr>
              <w:spacing w:before="40" w:after="40" w:line="240" w:lineRule="auto"/>
              <w:ind w:firstLine="0"/>
            </w:pPr>
            <w:r>
              <w:rPr>
                <w:sz w:val="16"/>
              </w:rPr>
              <w:t>DATETIME</w:t>
            </w:r>
          </w:p>
        </w:tc>
        <w:tc>
          <w:tcPr>
            <w:tcW w:w="3231" w:type="dxa"/>
          </w:tcPr>
          <w:p w14:paraId="1F219C2D" w14:textId="77777777" w:rsidR="00D820BE" w:rsidRDefault="00BB7B64">
            <w:pPr>
              <w:spacing w:before="40" w:after="40" w:line="240" w:lineRule="auto"/>
              <w:ind w:firstLine="0"/>
            </w:pPr>
            <w:r>
              <w:rPr>
                <w:sz w:val="16"/>
              </w:rPr>
              <w:t>DEFAULT CURRENT_TIMESTAMP ON UPDATE CURRENT_TIMESTAMP</w:t>
            </w:r>
          </w:p>
        </w:tc>
      </w:tr>
      <w:tr w:rsidR="00D820BE" w14:paraId="1B020876" w14:textId="77777777">
        <w:trPr>
          <w:cantSplit/>
          <w:jc w:val="center"/>
        </w:trPr>
        <w:tc>
          <w:tcPr>
            <w:tcW w:w="1928" w:type="dxa"/>
          </w:tcPr>
          <w:p w14:paraId="79559C09" w14:textId="77777777" w:rsidR="00D820BE" w:rsidRDefault="00BB7B64">
            <w:pPr>
              <w:spacing w:before="40" w:after="40" w:line="240" w:lineRule="auto"/>
              <w:ind w:firstLine="0"/>
            </w:pPr>
            <w:r>
              <w:rPr>
                <w:sz w:val="16"/>
              </w:rPr>
              <w:t>lotes_inventario</w:t>
            </w:r>
          </w:p>
        </w:tc>
        <w:tc>
          <w:tcPr>
            <w:tcW w:w="2154" w:type="dxa"/>
          </w:tcPr>
          <w:p w14:paraId="64500ED6" w14:textId="77777777" w:rsidR="00D820BE" w:rsidRDefault="00BB7B64">
            <w:pPr>
              <w:spacing w:before="40" w:after="40" w:line="240" w:lineRule="auto"/>
              <w:ind w:firstLine="0"/>
            </w:pPr>
            <w:r>
              <w:rPr>
                <w:sz w:val="16"/>
              </w:rPr>
              <w:t>(producto_id, codigo_lote)</w:t>
            </w:r>
          </w:p>
        </w:tc>
        <w:tc>
          <w:tcPr>
            <w:tcW w:w="1701" w:type="dxa"/>
          </w:tcPr>
          <w:p w14:paraId="6E561476" w14:textId="77777777" w:rsidR="00D820BE" w:rsidRDefault="00BB7B64">
            <w:pPr>
              <w:spacing w:before="40" w:after="40" w:line="240" w:lineRule="auto"/>
              <w:ind w:firstLine="0"/>
            </w:pPr>
            <w:r>
              <w:rPr>
                <w:sz w:val="16"/>
              </w:rPr>
              <w:t>—</w:t>
            </w:r>
          </w:p>
        </w:tc>
        <w:tc>
          <w:tcPr>
            <w:tcW w:w="3231" w:type="dxa"/>
          </w:tcPr>
          <w:p w14:paraId="775BE235" w14:textId="77777777" w:rsidR="00D820BE" w:rsidRDefault="00BB7B64">
            <w:pPr>
              <w:spacing w:before="40" w:after="40" w:line="240" w:lineRule="auto"/>
              <w:ind w:firstLine="0"/>
            </w:pPr>
            <w:r>
              <w:rPr>
                <w:sz w:val="16"/>
              </w:rPr>
              <w:t>UNIQUE compuesto</w:t>
            </w:r>
          </w:p>
        </w:tc>
      </w:tr>
      <w:tr w:rsidR="00D820BE" w14:paraId="13D6DF6F" w14:textId="77777777">
        <w:trPr>
          <w:cantSplit/>
          <w:jc w:val="center"/>
        </w:trPr>
        <w:tc>
          <w:tcPr>
            <w:tcW w:w="1928" w:type="dxa"/>
          </w:tcPr>
          <w:p w14:paraId="380B5E6D" w14:textId="77777777" w:rsidR="00D820BE" w:rsidRDefault="00BB7B64">
            <w:pPr>
              <w:spacing w:before="40" w:after="40" w:line="240" w:lineRule="auto"/>
              <w:ind w:firstLine="0"/>
            </w:pPr>
            <w:r>
              <w:rPr>
                <w:sz w:val="16"/>
              </w:rPr>
              <w:t>compras</w:t>
            </w:r>
          </w:p>
        </w:tc>
        <w:tc>
          <w:tcPr>
            <w:tcW w:w="2154" w:type="dxa"/>
          </w:tcPr>
          <w:p w14:paraId="273240FC" w14:textId="77777777" w:rsidR="00D820BE" w:rsidRDefault="00BB7B64">
            <w:pPr>
              <w:spacing w:before="40" w:after="40" w:line="240" w:lineRule="auto"/>
              <w:ind w:firstLine="0"/>
            </w:pPr>
            <w:r>
              <w:rPr>
                <w:sz w:val="16"/>
              </w:rPr>
              <w:t>id</w:t>
            </w:r>
          </w:p>
        </w:tc>
        <w:tc>
          <w:tcPr>
            <w:tcW w:w="1701" w:type="dxa"/>
          </w:tcPr>
          <w:p w14:paraId="4DF3BEAA" w14:textId="77777777" w:rsidR="00D820BE" w:rsidRDefault="00BB7B64">
            <w:pPr>
              <w:spacing w:before="40" w:after="40" w:line="240" w:lineRule="auto"/>
              <w:ind w:firstLine="0"/>
            </w:pPr>
            <w:r>
              <w:rPr>
                <w:sz w:val="16"/>
              </w:rPr>
              <w:t>BIGINT</w:t>
            </w:r>
          </w:p>
        </w:tc>
        <w:tc>
          <w:tcPr>
            <w:tcW w:w="3231" w:type="dxa"/>
          </w:tcPr>
          <w:p w14:paraId="1AE665AA" w14:textId="77777777" w:rsidR="00D820BE" w:rsidRDefault="00BB7B64">
            <w:pPr>
              <w:spacing w:before="40" w:after="40" w:line="240" w:lineRule="auto"/>
              <w:ind w:firstLine="0"/>
            </w:pPr>
            <w:r>
              <w:rPr>
                <w:sz w:val="16"/>
              </w:rPr>
              <w:t>PK, autoincremental</w:t>
            </w:r>
          </w:p>
        </w:tc>
      </w:tr>
      <w:tr w:rsidR="00D820BE" w14:paraId="55A7F10E" w14:textId="77777777">
        <w:trPr>
          <w:cantSplit/>
          <w:jc w:val="center"/>
        </w:trPr>
        <w:tc>
          <w:tcPr>
            <w:tcW w:w="1928" w:type="dxa"/>
          </w:tcPr>
          <w:p w14:paraId="35467367" w14:textId="77777777" w:rsidR="00D820BE" w:rsidRDefault="00BB7B64">
            <w:pPr>
              <w:spacing w:before="40" w:after="40" w:line="240" w:lineRule="auto"/>
              <w:ind w:firstLine="0"/>
            </w:pPr>
            <w:r>
              <w:rPr>
                <w:sz w:val="16"/>
              </w:rPr>
              <w:t>compras</w:t>
            </w:r>
          </w:p>
        </w:tc>
        <w:tc>
          <w:tcPr>
            <w:tcW w:w="2154" w:type="dxa"/>
          </w:tcPr>
          <w:p w14:paraId="6AC5F43B" w14:textId="77777777" w:rsidR="00D820BE" w:rsidRDefault="00BB7B64">
            <w:pPr>
              <w:spacing w:before="40" w:after="40" w:line="240" w:lineRule="auto"/>
              <w:ind w:firstLine="0"/>
            </w:pPr>
            <w:r>
              <w:rPr>
                <w:sz w:val="16"/>
              </w:rPr>
              <w:t>proveedor_id</w:t>
            </w:r>
          </w:p>
        </w:tc>
        <w:tc>
          <w:tcPr>
            <w:tcW w:w="1701" w:type="dxa"/>
          </w:tcPr>
          <w:p w14:paraId="47377604" w14:textId="77777777" w:rsidR="00D820BE" w:rsidRDefault="00BB7B64">
            <w:pPr>
              <w:spacing w:before="40" w:after="40" w:line="240" w:lineRule="auto"/>
              <w:ind w:firstLine="0"/>
            </w:pPr>
            <w:r>
              <w:rPr>
                <w:sz w:val="16"/>
              </w:rPr>
              <w:t>BIGINT</w:t>
            </w:r>
          </w:p>
        </w:tc>
        <w:tc>
          <w:tcPr>
            <w:tcW w:w="3231" w:type="dxa"/>
          </w:tcPr>
          <w:p w14:paraId="35B75796" w14:textId="77777777" w:rsidR="00D820BE" w:rsidRDefault="00BB7B64">
            <w:pPr>
              <w:spacing w:before="40" w:after="40" w:line="240" w:lineRule="auto"/>
              <w:ind w:firstLine="0"/>
            </w:pPr>
            <w:r>
              <w:rPr>
                <w:sz w:val="16"/>
              </w:rPr>
              <w:t>NOT NULL, FK → proveedores(id)</w:t>
            </w:r>
          </w:p>
        </w:tc>
      </w:tr>
      <w:tr w:rsidR="00D820BE" w14:paraId="3F8CF58B" w14:textId="77777777">
        <w:trPr>
          <w:cantSplit/>
          <w:jc w:val="center"/>
        </w:trPr>
        <w:tc>
          <w:tcPr>
            <w:tcW w:w="1928" w:type="dxa"/>
          </w:tcPr>
          <w:p w14:paraId="26D77E94" w14:textId="77777777" w:rsidR="00D820BE" w:rsidRDefault="00BB7B64">
            <w:pPr>
              <w:spacing w:before="40" w:after="40" w:line="240" w:lineRule="auto"/>
              <w:ind w:firstLine="0"/>
            </w:pPr>
            <w:r>
              <w:rPr>
                <w:sz w:val="16"/>
              </w:rPr>
              <w:t>compras</w:t>
            </w:r>
          </w:p>
        </w:tc>
        <w:tc>
          <w:tcPr>
            <w:tcW w:w="2154" w:type="dxa"/>
          </w:tcPr>
          <w:p w14:paraId="341FBB19" w14:textId="77777777" w:rsidR="00D820BE" w:rsidRDefault="00BB7B64">
            <w:pPr>
              <w:spacing w:before="40" w:after="40" w:line="240" w:lineRule="auto"/>
              <w:ind w:firstLine="0"/>
            </w:pPr>
            <w:r>
              <w:rPr>
                <w:sz w:val="16"/>
              </w:rPr>
              <w:t>usuario_id</w:t>
            </w:r>
          </w:p>
        </w:tc>
        <w:tc>
          <w:tcPr>
            <w:tcW w:w="1701" w:type="dxa"/>
          </w:tcPr>
          <w:p w14:paraId="405984ED" w14:textId="77777777" w:rsidR="00D820BE" w:rsidRDefault="00BB7B64">
            <w:pPr>
              <w:spacing w:before="40" w:after="40" w:line="240" w:lineRule="auto"/>
              <w:ind w:firstLine="0"/>
            </w:pPr>
            <w:r>
              <w:rPr>
                <w:sz w:val="16"/>
              </w:rPr>
              <w:t>BIGINT</w:t>
            </w:r>
          </w:p>
        </w:tc>
        <w:tc>
          <w:tcPr>
            <w:tcW w:w="3231" w:type="dxa"/>
          </w:tcPr>
          <w:p w14:paraId="454D3F94" w14:textId="77777777" w:rsidR="00D820BE" w:rsidRDefault="00BB7B64">
            <w:pPr>
              <w:spacing w:before="40" w:after="40" w:line="240" w:lineRule="auto"/>
              <w:ind w:firstLine="0"/>
            </w:pPr>
            <w:r>
              <w:rPr>
                <w:sz w:val="16"/>
              </w:rPr>
              <w:t>NOT NULL, FK → usuarios(id)</w:t>
            </w:r>
          </w:p>
        </w:tc>
      </w:tr>
      <w:tr w:rsidR="00D820BE" w14:paraId="49C722D7" w14:textId="77777777">
        <w:trPr>
          <w:cantSplit/>
          <w:jc w:val="center"/>
        </w:trPr>
        <w:tc>
          <w:tcPr>
            <w:tcW w:w="1928" w:type="dxa"/>
          </w:tcPr>
          <w:p w14:paraId="1DB4BB1A" w14:textId="77777777" w:rsidR="00D820BE" w:rsidRDefault="00BB7B64">
            <w:pPr>
              <w:spacing w:before="40" w:after="40" w:line="240" w:lineRule="auto"/>
              <w:ind w:firstLine="0"/>
            </w:pPr>
            <w:r>
              <w:rPr>
                <w:sz w:val="16"/>
              </w:rPr>
              <w:t>compras</w:t>
            </w:r>
          </w:p>
        </w:tc>
        <w:tc>
          <w:tcPr>
            <w:tcW w:w="2154" w:type="dxa"/>
          </w:tcPr>
          <w:p w14:paraId="397A939C" w14:textId="77777777" w:rsidR="00D820BE" w:rsidRDefault="00BB7B64">
            <w:pPr>
              <w:spacing w:before="40" w:after="40" w:line="240" w:lineRule="auto"/>
              <w:ind w:firstLine="0"/>
            </w:pPr>
            <w:r>
              <w:rPr>
                <w:sz w:val="16"/>
              </w:rPr>
              <w:t>numero_factura</w:t>
            </w:r>
          </w:p>
        </w:tc>
        <w:tc>
          <w:tcPr>
            <w:tcW w:w="1701" w:type="dxa"/>
          </w:tcPr>
          <w:p w14:paraId="2E7DA63C" w14:textId="77777777" w:rsidR="00D820BE" w:rsidRDefault="00BB7B64">
            <w:pPr>
              <w:spacing w:before="40" w:after="40" w:line="240" w:lineRule="auto"/>
              <w:ind w:firstLine="0"/>
            </w:pPr>
            <w:r>
              <w:rPr>
                <w:sz w:val="16"/>
              </w:rPr>
              <w:t>VARCHAR(50)</w:t>
            </w:r>
          </w:p>
        </w:tc>
        <w:tc>
          <w:tcPr>
            <w:tcW w:w="3231" w:type="dxa"/>
          </w:tcPr>
          <w:p w14:paraId="255F081E" w14:textId="77777777" w:rsidR="00D820BE" w:rsidRDefault="00BB7B64">
            <w:pPr>
              <w:spacing w:before="40" w:after="40" w:line="240" w:lineRule="auto"/>
              <w:ind w:firstLine="0"/>
            </w:pPr>
            <w:r>
              <w:rPr>
                <w:sz w:val="16"/>
              </w:rPr>
              <w:t>NOT NULL</w:t>
            </w:r>
          </w:p>
        </w:tc>
      </w:tr>
      <w:tr w:rsidR="00D820BE" w14:paraId="01011BF7" w14:textId="77777777">
        <w:trPr>
          <w:cantSplit/>
          <w:jc w:val="center"/>
        </w:trPr>
        <w:tc>
          <w:tcPr>
            <w:tcW w:w="1928" w:type="dxa"/>
          </w:tcPr>
          <w:p w14:paraId="779077EE" w14:textId="77777777" w:rsidR="00D820BE" w:rsidRDefault="00BB7B64">
            <w:pPr>
              <w:spacing w:before="40" w:after="40" w:line="240" w:lineRule="auto"/>
              <w:ind w:firstLine="0"/>
            </w:pPr>
            <w:r>
              <w:rPr>
                <w:sz w:val="16"/>
              </w:rPr>
              <w:t>compras</w:t>
            </w:r>
          </w:p>
        </w:tc>
        <w:tc>
          <w:tcPr>
            <w:tcW w:w="2154" w:type="dxa"/>
          </w:tcPr>
          <w:p w14:paraId="7C55DFE4" w14:textId="77777777" w:rsidR="00D820BE" w:rsidRDefault="00BB7B64">
            <w:pPr>
              <w:spacing w:before="40" w:after="40" w:line="240" w:lineRule="auto"/>
              <w:ind w:firstLine="0"/>
            </w:pPr>
            <w:r>
              <w:rPr>
                <w:sz w:val="16"/>
              </w:rPr>
              <w:t>fecha_compra</w:t>
            </w:r>
          </w:p>
        </w:tc>
        <w:tc>
          <w:tcPr>
            <w:tcW w:w="1701" w:type="dxa"/>
          </w:tcPr>
          <w:p w14:paraId="057B268B" w14:textId="77777777" w:rsidR="00D820BE" w:rsidRDefault="00BB7B64">
            <w:pPr>
              <w:spacing w:before="40" w:after="40" w:line="240" w:lineRule="auto"/>
              <w:ind w:firstLine="0"/>
            </w:pPr>
            <w:r>
              <w:rPr>
                <w:sz w:val="16"/>
              </w:rPr>
              <w:t>DATETIME</w:t>
            </w:r>
          </w:p>
        </w:tc>
        <w:tc>
          <w:tcPr>
            <w:tcW w:w="3231" w:type="dxa"/>
          </w:tcPr>
          <w:p w14:paraId="60824795" w14:textId="77777777" w:rsidR="00D820BE" w:rsidRDefault="00BB7B64">
            <w:pPr>
              <w:spacing w:before="40" w:after="40" w:line="240" w:lineRule="auto"/>
              <w:ind w:firstLine="0"/>
            </w:pPr>
            <w:r>
              <w:rPr>
                <w:sz w:val="16"/>
              </w:rPr>
              <w:t>DEFAULT CURRENT_TIMESTAMP</w:t>
            </w:r>
          </w:p>
        </w:tc>
      </w:tr>
      <w:tr w:rsidR="00D820BE" w14:paraId="646D1E29" w14:textId="77777777">
        <w:trPr>
          <w:cantSplit/>
          <w:jc w:val="center"/>
        </w:trPr>
        <w:tc>
          <w:tcPr>
            <w:tcW w:w="1928" w:type="dxa"/>
          </w:tcPr>
          <w:p w14:paraId="229A775F" w14:textId="77777777" w:rsidR="00D820BE" w:rsidRDefault="00BB7B64">
            <w:pPr>
              <w:spacing w:before="40" w:after="40" w:line="240" w:lineRule="auto"/>
              <w:ind w:firstLine="0"/>
            </w:pPr>
            <w:r>
              <w:rPr>
                <w:sz w:val="16"/>
              </w:rPr>
              <w:t>compras</w:t>
            </w:r>
          </w:p>
        </w:tc>
        <w:tc>
          <w:tcPr>
            <w:tcW w:w="2154" w:type="dxa"/>
          </w:tcPr>
          <w:p w14:paraId="1AE24A89" w14:textId="77777777" w:rsidR="00D820BE" w:rsidRDefault="00BB7B64">
            <w:pPr>
              <w:spacing w:before="40" w:after="40" w:line="240" w:lineRule="auto"/>
              <w:ind w:firstLine="0"/>
            </w:pPr>
            <w:r>
              <w:rPr>
                <w:sz w:val="16"/>
              </w:rPr>
              <w:t>total</w:t>
            </w:r>
          </w:p>
        </w:tc>
        <w:tc>
          <w:tcPr>
            <w:tcW w:w="1701" w:type="dxa"/>
          </w:tcPr>
          <w:p w14:paraId="765232A2" w14:textId="77777777" w:rsidR="00D820BE" w:rsidRDefault="00BB7B64">
            <w:pPr>
              <w:spacing w:before="40" w:after="40" w:line="240" w:lineRule="auto"/>
              <w:ind w:firstLine="0"/>
            </w:pPr>
            <w:r>
              <w:rPr>
                <w:sz w:val="16"/>
              </w:rPr>
              <w:t>DECIMAL(10,2)</w:t>
            </w:r>
          </w:p>
        </w:tc>
        <w:tc>
          <w:tcPr>
            <w:tcW w:w="3231" w:type="dxa"/>
          </w:tcPr>
          <w:p w14:paraId="4A6D76A3" w14:textId="77777777" w:rsidR="00D820BE" w:rsidRDefault="00BB7B64">
            <w:pPr>
              <w:spacing w:before="40" w:after="40" w:line="240" w:lineRule="auto"/>
              <w:ind w:firstLine="0"/>
            </w:pPr>
            <w:r>
              <w:rPr>
                <w:sz w:val="16"/>
              </w:rPr>
              <w:t>NOT NULL</w:t>
            </w:r>
          </w:p>
        </w:tc>
      </w:tr>
      <w:tr w:rsidR="00D820BE" w14:paraId="36617F93" w14:textId="77777777">
        <w:trPr>
          <w:cantSplit/>
          <w:jc w:val="center"/>
        </w:trPr>
        <w:tc>
          <w:tcPr>
            <w:tcW w:w="1928" w:type="dxa"/>
          </w:tcPr>
          <w:p w14:paraId="492AE7A8" w14:textId="77777777" w:rsidR="00D820BE" w:rsidRDefault="00BB7B64">
            <w:pPr>
              <w:spacing w:before="40" w:after="40" w:line="240" w:lineRule="auto"/>
              <w:ind w:firstLine="0"/>
            </w:pPr>
            <w:r>
              <w:rPr>
                <w:sz w:val="16"/>
              </w:rPr>
              <w:t>compras</w:t>
            </w:r>
          </w:p>
        </w:tc>
        <w:tc>
          <w:tcPr>
            <w:tcW w:w="2154" w:type="dxa"/>
          </w:tcPr>
          <w:p w14:paraId="0E05ECEE" w14:textId="77777777" w:rsidR="00D820BE" w:rsidRDefault="00BB7B64">
            <w:pPr>
              <w:spacing w:before="40" w:after="40" w:line="240" w:lineRule="auto"/>
              <w:ind w:firstLine="0"/>
            </w:pPr>
            <w:r>
              <w:rPr>
                <w:sz w:val="16"/>
              </w:rPr>
              <w:t>estado</w:t>
            </w:r>
          </w:p>
        </w:tc>
        <w:tc>
          <w:tcPr>
            <w:tcW w:w="1701" w:type="dxa"/>
          </w:tcPr>
          <w:p w14:paraId="145F1239" w14:textId="77777777" w:rsidR="00D820BE" w:rsidRDefault="00BB7B64">
            <w:pPr>
              <w:spacing w:before="40" w:after="40" w:line="240" w:lineRule="auto"/>
              <w:ind w:firstLine="0"/>
            </w:pPr>
            <w:r>
              <w:rPr>
                <w:sz w:val="16"/>
              </w:rPr>
              <w:t>VARCHAR(20)</w:t>
            </w:r>
          </w:p>
        </w:tc>
        <w:tc>
          <w:tcPr>
            <w:tcW w:w="3231" w:type="dxa"/>
          </w:tcPr>
          <w:p w14:paraId="1E4ACB2F" w14:textId="77777777" w:rsidR="00D820BE" w:rsidRDefault="00BB7B64">
            <w:pPr>
              <w:spacing w:before="40" w:after="40" w:line="240" w:lineRule="auto"/>
              <w:ind w:firstLine="0"/>
            </w:pPr>
            <w:r>
              <w:rPr>
                <w:sz w:val="16"/>
              </w:rPr>
              <w:t>NOT NULL, DEFAULT 'COMPLETADA'</w:t>
            </w:r>
          </w:p>
        </w:tc>
      </w:tr>
      <w:tr w:rsidR="00D820BE" w14:paraId="136FCB05" w14:textId="77777777">
        <w:trPr>
          <w:cantSplit/>
          <w:jc w:val="center"/>
        </w:trPr>
        <w:tc>
          <w:tcPr>
            <w:tcW w:w="1928" w:type="dxa"/>
          </w:tcPr>
          <w:p w14:paraId="5567F867" w14:textId="77777777" w:rsidR="00D820BE" w:rsidRDefault="00BB7B64">
            <w:pPr>
              <w:spacing w:before="40" w:after="40" w:line="240" w:lineRule="auto"/>
              <w:ind w:firstLine="0"/>
            </w:pPr>
            <w:r>
              <w:rPr>
                <w:sz w:val="16"/>
              </w:rPr>
              <w:t>compras</w:t>
            </w:r>
          </w:p>
        </w:tc>
        <w:tc>
          <w:tcPr>
            <w:tcW w:w="2154" w:type="dxa"/>
          </w:tcPr>
          <w:p w14:paraId="10B164A2" w14:textId="77777777" w:rsidR="00D820BE" w:rsidRDefault="00BB7B64">
            <w:pPr>
              <w:spacing w:before="40" w:after="40" w:line="240" w:lineRule="auto"/>
              <w:ind w:firstLine="0"/>
            </w:pPr>
            <w:r>
              <w:rPr>
                <w:sz w:val="16"/>
              </w:rPr>
              <w:t>created_at</w:t>
            </w:r>
          </w:p>
        </w:tc>
        <w:tc>
          <w:tcPr>
            <w:tcW w:w="1701" w:type="dxa"/>
          </w:tcPr>
          <w:p w14:paraId="006E4CD5" w14:textId="77777777" w:rsidR="00D820BE" w:rsidRDefault="00BB7B64">
            <w:pPr>
              <w:spacing w:before="40" w:after="40" w:line="240" w:lineRule="auto"/>
              <w:ind w:firstLine="0"/>
            </w:pPr>
            <w:r>
              <w:rPr>
                <w:sz w:val="16"/>
              </w:rPr>
              <w:t>DATETIME</w:t>
            </w:r>
          </w:p>
        </w:tc>
        <w:tc>
          <w:tcPr>
            <w:tcW w:w="3231" w:type="dxa"/>
          </w:tcPr>
          <w:p w14:paraId="228640C7" w14:textId="77777777" w:rsidR="00D820BE" w:rsidRDefault="00BB7B64">
            <w:pPr>
              <w:spacing w:before="40" w:after="40" w:line="240" w:lineRule="auto"/>
              <w:ind w:firstLine="0"/>
            </w:pPr>
            <w:r>
              <w:rPr>
                <w:sz w:val="16"/>
              </w:rPr>
              <w:t>DEFAULT CURRENT_TIMESTAMP</w:t>
            </w:r>
          </w:p>
        </w:tc>
      </w:tr>
      <w:tr w:rsidR="00D820BE" w14:paraId="5E835BEB" w14:textId="77777777">
        <w:trPr>
          <w:cantSplit/>
          <w:jc w:val="center"/>
        </w:trPr>
        <w:tc>
          <w:tcPr>
            <w:tcW w:w="1928" w:type="dxa"/>
          </w:tcPr>
          <w:p w14:paraId="42CC2AB0" w14:textId="77777777" w:rsidR="00D820BE" w:rsidRDefault="00BB7B64">
            <w:pPr>
              <w:spacing w:before="40" w:after="40" w:line="240" w:lineRule="auto"/>
              <w:ind w:firstLine="0"/>
            </w:pPr>
            <w:r>
              <w:rPr>
                <w:sz w:val="16"/>
              </w:rPr>
              <w:t>compras</w:t>
            </w:r>
          </w:p>
        </w:tc>
        <w:tc>
          <w:tcPr>
            <w:tcW w:w="2154" w:type="dxa"/>
          </w:tcPr>
          <w:p w14:paraId="2D8E760C" w14:textId="77777777" w:rsidR="00D820BE" w:rsidRDefault="00BB7B64">
            <w:pPr>
              <w:spacing w:before="40" w:after="40" w:line="240" w:lineRule="auto"/>
              <w:ind w:firstLine="0"/>
            </w:pPr>
            <w:r>
              <w:rPr>
                <w:sz w:val="16"/>
              </w:rPr>
              <w:t>updated_at</w:t>
            </w:r>
          </w:p>
        </w:tc>
        <w:tc>
          <w:tcPr>
            <w:tcW w:w="1701" w:type="dxa"/>
          </w:tcPr>
          <w:p w14:paraId="4D536CE5" w14:textId="77777777" w:rsidR="00D820BE" w:rsidRDefault="00BB7B64">
            <w:pPr>
              <w:spacing w:before="40" w:after="40" w:line="240" w:lineRule="auto"/>
              <w:ind w:firstLine="0"/>
            </w:pPr>
            <w:r>
              <w:rPr>
                <w:sz w:val="16"/>
              </w:rPr>
              <w:t>DATETIME</w:t>
            </w:r>
          </w:p>
        </w:tc>
        <w:tc>
          <w:tcPr>
            <w:tcW w:w="3231" w:type="dxa"/>
          </w:tcPr>
          <w:p w14:paraId="1485726C" w14:textId="77777777" w:rsidR="00D820BE" w:rsidRDefault="00BB7B64">
            <w:pPr>
              <w:spacing w:before="40" w:after="40" w:line="240" w:lineRule="auto"/>
              <w:ind w:firstLine="0"/>
            </w:pPr>
            <w:r>
              <w:rPr>
                <w:sz w:val="16"/>
              </w:rPr>
              <w:t>DEFAULT CURRENT_TIMESTAMP ON UPDATE CURRENT_TIMESTAMP</w:t>
            </w:r>
          </w:p>
        </w:tc>
      </w:tr>
      <w:tr w:rsidR="00D820BE" w14:paraId="0C0AAF82" w14:textId="77777777">
        <w:trPr>
          <w:cantSplit/>
          <w:jc w:val="center"/>
        </w:trPr>
        <w:tc>
          <w:tcPr>
            <w:tcW w:w="1928" w:type="dxa"/>
          </w:tcPr>
          <w:p w14:paraId="706A3989" w14:textId="77777777" w:rsidR="00D820BE" w:rsidRDefault="00BB7B64">
            <w:pPr>
              <w:spacing w:before="40" w:after="40" w:line="240" w:lineRule="auto"/>
              <w:ind w:firstLine="0"/>
            </w:pPr>
            <w:r>
              <w:rPr>
                <w:sz w:val="16"/>
              </w:rPr>
              <w:t>detalle_compras</w:t>
            </w:r>
          </w:p>
        </w:tc>
        <w:tc>
          <w:tcPr>
            <w:tcW w:w="2154" w:type="dxa"/>
          </w:tcPr>
          <w:p w14:paraId="362E1D94" w14:textId="77777777" w:rsidR="00D820BE" w:rsidRDefault="00BB7B64">
            <w:pPr>
              <w:spacing w:before="40" w:after="40" w:line="240" w:lineRule="auto"/>
              <w:ind w:firstLine="0"/>
            </w:pPr>
            <w:r>
              <w:rPr>
                <w:sz w:val="16"/>
              </w:rPr>
              <w:t>id</w:t>
            </w:r>
          </w:p>
        </w:tc>
        <w:tc>
          <w:tcPr>
            <w:tcW w:w="1701" w:type="dxa"/>
          </w:tcPr>
          <w:p w14:paraId="22318452" w14:textId="77777777" w:rsidR="00D820BE" w:rsidRDefault="00BB7B64">
            <w:pPr>
              <w:spacing w:before="40" w:after="40" w:line="240" w:lineRule="auto"/>
              <w:ind w:firstLine="0"/>
            </w:pPr>
            <w:r>
              <w:rPr>
                <w:sz w:val="16"/>
              </w:rPr>
              <w:t>BIGINT</w:t>
            </w:r>
          </w:p>
        </w:tc>
        <w:tc>
          <w:tcPr>
            <w:tcW w:w="3231" w:type="dxa"/>
          </w:tcPr>
          <w:p w14:paraId="60ADF130" w14:textId="77777777" w:rsidR="00D820BE" w:rsidRDefault="00BB7B64">
            <w:pPr>
              <w:spacing w:before="40" w:after="40" w:line="240" w:lineRule="auto"/>
              <w:ind w:firstLine="0"/>
            </w:pPr>
            <w:r>
              <w:rPr>
                <w:sz w:val="16"/>
              </w:rPr>
              <w:t>PK, autoincremental</w:t>
            </w:r>
          </w:p>
        </w:tc>
      </w:tr>
      <w:tr w:rsidR="00D820BE" w14:paraId="7E1617BA" w14:textId="77777777">
        <w:trPr>
          <w:cantSplit/>
          <w:jc w:val="center"/>
        </w:trPr>
        <w:tc>
          <w:tcPr>
            <w:tcW w:w="1928" w:type="dxa"/>
          </w:tcPr>
          <w:p w14:paraId="10FBC561" w14:textId="77777777" w:rsidR="00D820BE" w:rsidRDefault="00BB7B64">
            <w:pPr>
              <w:spacing w:before="40" w:after="40" w:line="240" w:lineRule="auto"/>
              <w:ind w:firstLine="0"/>
            </w:pPr>
            <w:r>
              <w:rPr>
                <w:sz w:val="16"/>
              </w:rPr>
              <w:t>detalle_compras</w:t>
            </w:r>
          </w:p>
        </w:tc>
        <w:tc>
          <w:tcPr>
            <w:tcW w:w="2154" w:type="dxa"/>
          </w:tcPr>
          <w:p w14:paraId="25CFC1BA" w14:textId="77777777" w:rsidR="00D820BE" w:rsidRDefault="00BB7B64">
            <w:pPr>
              <w:spacing w:before="40" w:after="40" w:line="240" w:lineRule="auto"/>
              <w:ind w:firstLine="0"/>
            </w:pPr>
            <w:r>
              <w:rPr>
                <w:sz w:val="16"/>
              </w:rPr>
              <w:t>compra_id</w:t>
            </w:r>
          </w:p>
        </w:tc>
        <w:tc>
          <w:tcPr>
            <w:tcW w:w="1701" w:type="dxa"/>
          </w:tcPr>
          <w:p w14:paraId="2E47CBD9" w14:textId="77777777" w:rsidR="00D820BE" w:rsidRDefault="00BB7B64">
            <w:pPr>
              <w:spacing w:before="40" w:after="40" w:line="240" w:lineRule="auto"/>
              <w:ind w:firstLine="0"/>
            </w:pPr>
            <w:r>
              <w:rPr>
                <w:sz w:val="16"/>
              </w:rPr>
              <w:t>BIGINT</w:t>
            </w:r>
          </w:p>
        </w:tc>
        <w:tc>
          <w:tcPr>
            <w:tcW w:w="3231" w:type="dxa"/>
          </w:tcPr>
          <w:p w14:paraId="1363FE0E" w14:textId="77777777" w:rsidR="00D820BE" w:rsidRDefault="00BB7B64">
            <w:pPr>
              <w:spacing w:before="40" w:after="40" w:line="240" w:lineRule="auto"/>
              <w:ind w:firstLine="0"/>
            </w:pPr>
            <w:r>
              <w:rPr>
                <w:sz w:val="16"/>
              </w:rPr>
              <w:t>NOT NULL, FK → compras(id)</w:t>
            </w:r>
          </w:p>
        </w:tc>
      </w:tr>
      <w:tr w:rsidR="00D820BE" w14:paraId="02295412" w14:textId="77777777">
        <w:trPr>
          <w:cantSplit/>
          <w:jc w:val="center"/>
        </w:trPr>
        <w:tc>
          <w:tcPr>
            <w:tcW w:w="1928" w:type="dxa"/>
          </w:tcPr>
          <w:p w14:paraId="30994710" w14:textId="77777777" w:rsidR="00D820BE" w:rsidRDefault="00BB7B64">
            <w:pPr>
              <w:spacing w:before="40" w:after="40" w:line="240" w:lineRule="auto"/>
              <w:ind w:firstLine="0"/>
            </w:pPr>
            <w:r>
              <w:rPr>
                <w:sz w:val="16"/>
              </w:rPr>
              <w:t>detalle_compras</w:t>
            </w:r>
          </w:p>
        </w:tc>
        <w:tc>
          <w:tcPr>
            <w:tcW w:w="2154" w:type="dxa"/>
          </w:tcPr>
          <w:p w14:paraId="0347FA79" w14:textId="77777777" w:rsidR="00D820BE" w:rsidRDefault="00BB7B64">
            <w:pPr>
              <w:spacing w:before="40" w:after="40" w:line="240" w:lineRule="auto"/>
              <w:ind w:firstLine="0"/>
            </w:pPr>
            <w:r>
              <w:rPr>
                <w:sz w:val="16"/>
              </w:rPr>
              <w:t>producto_id</w:t>
            </w:r>
          </w:p>
        </w:tc>
        <w:tc>
          <w:tcPr>
            <w:tcW w:w="1701" w:type="dxa"/>
          </w:tcPr>
          <w:p w14:paraId="7B609645" w14:textId="77777777" w:rsidR="00D820BE" w:rsidRDefault="00BB7B64">
            <w:pPr>
              <w:spacing w:before="40" w:after="40" w:line="240" w:lineRule="auto"/>
              <w:ind w:firstLine="0"/>
            </w:pPr>
            <w:r>
              <w:rPr>
                <w:sz w:val="16"/>
              </w:rPr>
              <w:t>BIGINT</w:t>
            </w:r>
          </w:p>
        </w:tc>
        <w:tc>
          <w:tcPr>
            <w:tcW w:w="3231" w:type="dxa"/>
          </w:tcPr>
          <w:p w14:paraId="4371DC9D" w14:textId="77777777" w:rsidR="00D820BE" w:rsidRDefault="00BB7B64">
            <w:pPr>
              <w:spacing w:before="40" w:after="40" w:line="240" w:lineRule="auto"/>
              <w:ind w:firstLine="0"/>
            </w:pPr>
            <w:r>
              <w:rPr>
                <w:sz w:val="16"/>
              </w:rPr>
              <w:t>NOT NULL, FK → productos(id)</w:t>
            </w:r>
          </w:p>
        </w:tc>
      </w:tr>
      <w:tr w:rsidR="00D820BE" w14:paraId="294E429E" w14:textId="77777777">
        <w:trPr>
          <w:cantSplit/>
          <w:jc w:val="center"/>
        </w:trPr>
        <w:tc>
          <w:tcPr>
            <w:tcW w:w="1928" w:type="dxa"/>
          </w:tcPr>
          <w:p w14:paraId="068AF2A3" w14:textId="77777777" w:rsidR="00D820BE" w:rsidRDefault="00BB7B64">
            <w:pPr>
              <w:spacing w:before="40" w:after="40" w:line="240" w:lineRule="auto"/>
              <w:ind w:firstLine="0"/>
            </w:pPr>
            <w:r>
              <w:rPr>
                <w:sz w:val="16"/>
              </w:rPr>
              <w:t>detalle_compras</w:t>
            </w:r>
          </w:p>
        </w:tc>
        <w:tc>
          <w:tcPr>
            <w:tcW w:w="2154" w:type="dxa"/>
          </w:tcPr>
          <w:p w14:paraId="1B8AFE42" w14:textId="77777777" w:rsidR="00D820BE" w:rsidRDefault="00BB7B64">
            <w:pPr>
              <w:spacing w:before="40" w:after="40" w:line="240" w:lineRule="auto"/>
              <w:ind w:firstLine="0"/>
            </w:pPr>
            <w:r>
              <w:rPr>
                <w:sz w:val="16"/>
              </w:rPr>
              <w:t>lote_asignado</w:t>
            </w:r>
          </w:p>
        </w:tc>
        <w:tc>
          <w:tcPr>
            <w:tcW w:w="1701" w:type="dxa"/>
          </w:tcPr>
          <w:p w14:paraId="3E48E66F" w14:textId="77777777" w:rsidR="00D820BE" w:rsidRDefault="00BB7B64">
            <w:pPr>
              <w:spacing w:before="40" w:after="40" w:line="240" w:lineRule="auto"/>
              <w:ind w:firstLine="0"/>
            </w:pPr>
            <w:r>
              <w:rPr>
                <w:sz w:val="16"/>
              </w:rPr>
              <w:t>VARCHAR(50)</w:t>
            </w:r>
          </w:p>
        </w:tc>
        <w:tc>
          <w:tcPr>
            <w:tcW w:w="3231" w:type="dxa"/>
          </w:tcPr>
          <w:p w14:paraId="0DBD1153" w14:textId="77777777" w:rsidR="00D820BE" w:rsidRDefault="00BB7B64">
            <w:pPr>
              <w:spacing w:before="40" w:after="40" w:line="240" w:lineRule="auto"/>
              <w:ind w:firstLine="0"/>
            </w:pPr>
            <w:r>
              <w:rPr>
                <w:sz w:val="16"/>
              </w:rPr>
              <w:t>NOT NULL</w:t>
            </w:r>
          </w:p>
        </w:tc>
      </w:tr>
      <w:tr w:rsidR="00D820BE" w14:paraId="69CDF68C" w14:textId="77777777">
        <w:trPr>
          <w:cantSplit/>
          <w:jc w:val="center"/>
        </w:trPr>
        <w:tc>
          <w:tcPr>
            <w:tcW w:w="1928" w:type="dxa"/>
          </w:tcPr>
          <w:p w14:paraId="3A5E7A58" w14:textId="77777777" w:rsidR="00D820BE" w:rsidRDefault="00BB7B64">
            <w:pPr>
              <w:spacing w:before="40" w:after="40" w:line="240" w:lineRule="auto"/>
              <w:ind w:firstLine="0"/>
            </w:pPr>
            <w:r>
              <w:rPr>
                <w:sz w:val="16"/>
              </w:rPr>
              <w:t>detalle_compras</w:t>
            </w:r>
          </w:p>
        </w:tc>
        <w:tc>
          <w:tcPr>
            <w:tcW w:w="2154" w:type="dxa"/>
          </w:tcPr>
          <w:p w14:paraId="55885EBB" w14:textId="77777777" w:rsidR="00D820BE" w:rsidRDefault="00BB7B64">
            <w:pPr>
              <w:spacing w:before="40" w:after="40" w:line="240" w:lineRule="auto"/>
              <w:ind w:firstLine="0"/>
            </w:pPr>
            <w:r>
              <w:rPr>
                <w:sz w:val="16"/>
              </w:rPr>
              <w:t>fecha_vencimiento</w:t>
            </w:r>
          </w:p>
        </w:tc>
        <w:tc>
          <w:tcPr>
            <w:tcW w:w="1701" w:type="dxa"/>
          </w:tcPr>
          <w:p w14:paraId="6BA700D3" w14:textId="77777777" w:rsidR="00D820BE" w:rsidRDefault="00BB7B64">
            <w:pPr>
              <w:spacing w:before="40" w:after="40" w:line="240" w:lineRule="auto"/>
              <w:ind w:firstLine="0"/>
            </w:pPr>
            <w:r>
              <w:rPr>
                <w:sz w:val="16"/>
              </w:rPr>
              <w:t>DATE</w:t>
            </w:r>
          </w:p>
        </w:tc>
        <w:tc>
          <w:tcPr>
            <w:tcW w:w="3231" w:type="dxa"/>
          </w:tcPr>
          <w:p w14:paraId="00D79724" w14:textId="77777777" w:rsidR="00D820BE" w:rsidRDefault="00BB7B64">
            <w:pPr>
              <w:spacing w:before="40" w:after="40" w:line="240" w:lineRule="auto"/>
              <w:ind w:firstLine="0"/>
            </w:pPr>
            <w:r>
              <w:rPr>
                <w:sz w:val="16"/>
              </w:rPr>
              <w:t>NOT NULL</w:t>
            </w:r>
          </w:p>
        </w:tc>
      </w:tr>
      <w:tr w:rsidR="00D820BE" w14:paraId="70FD1ABE" w14:textId="77777777">
        <w:trPr>
          <w:cantSplit/>
          <w:jc w:val="center"/>
        </w:trPr>
        <w:tc>
          <w:tcPr>
            <w:tcW w:w="1928" w:type="dxa"/>
          </w:tcPr>
          <w:p w14:paraId="1D785B17" w14:textId="77777777" w:rsidR="00D820BE" w:rsidRDefault="00BB7B64">
            <w:pPr>
              <w:spacing w:before="40" w:after="40" w:line="240" w:lineRule="auto"/>
              <w:ind w:firstLine="0"/>
            </w:pPr>
            <w:r>
              <w:rPr>
                <w:sz w:val="16"/>
              </w:rPr>
              <w:t>detalle_compras</w:t>
            </w:r>
          </w:p>
        </w:tc>
        <w:tc>
          <w:tcPr>
            <w:tcW w:w="2154" w:type="dxa"/>
          </w:tcPr>
          <w:p w14:paraId="2D4B3475" w14:textId="77777777" w:rsidR="00D820BE" w:rsidRDefault="00BB7B64">
            <w:pPr>
              <w:spacing w:before="40" w:after="40" w:line="240" w:lineRule="auto"/>
              <w:ind w:firstLine="0"/>
            </w:pPr>
            <w:r>
              <w:rPr>
                <w:sz w:val="16"/>
              </w:rPr>
              <w:t>cantidad</w:t>
            </w:r>
          </w:p>
        </w:tc>
        <w:tc>
          <w:tcPr>
            <w:tcW w:w="1701" w:type="dxa"/>
          </w:tcPr>
          <w:p w14:paraId="392841B3" w14:textId="77777777" w:rsidR="00D820BE" w:rsidRDefault="00BB7B64">
            <w:pPr>
              <w:spacing w:before="40" w:after="40" w:line="240" w:lineRule="auto"/>
              <w:ind w:firstLine="0"/>
            </w:pPr>
            <w:r>
              <w:rPr>
                <w:sz w:val="16"/>
              </w:rPr>
              <w:t>INT</w:t>
            </w:r>
          </w:p>
        </w:tc>
        <w:tc>
          <w:tcPr>
            <w:tcW w:w="3231" w:type="dxa"/>
          </w:tcPr>
          <w:p w14:paraId="586D37A8" w14:textId="77777777" w:rsidR="00D820BE" w:rsidRDefault="00BB7B64">
            <w:pPr>
              <w:spacing w:before="40" w:after="40" w:line="240" w:lineRule="auto"/>
              <w:ind w:firstLine="0"/>
            </w:pPr>
            <w:r>
              <w:rPr>
                <w:sz w:val="16"/>
              </w:rPr>
              <w:t>NOT NULL</w:t>
            </w:r>
          </w:p>
        </w:tc>
      </w:tr>
      <w:tr w:rsidR="00D820BE" w14:paraId="14BFD9E0" w14:textId="77777777">
        <w:trPr>
          <w:cantSplit/>
          <w:jc w:val="center"/>
        </w:trPr>
        <w:tc>
          <w:tcPr>
            <w:tcW w:w="1928" w:type="dxa"/>
          </w:tcPr>
          <w:p w14:paraId="38F7EEC0" w14:textId="77777777" w:rsidR="00D820BE" w:rsidRDefault="00BB7B64">
            <w:pPr>
              <w:spacing w:before="40" w:after="40" w:line="240" w:lineRule="auto"/>
              <w:ind w:firstLine="0"/>
            </w:pPr>
            <w:r>
              <w:rPr>
                <w:sz w:val="16"/>
              </w:rPr>
              <w:t>detalle_compras</w:t>
            </w:r>
          </w:p>
        </w:tc>
        <w:tc>
          <w:tcPr>
            <w:tcW w:w="2154" w:type="dxa"/>
          </w:tcPr>
          <w:p w14:paraId="1A8EFBD1" w14:textId="77777777" w:rsidR="00D820BE" w:rsidRDefault="00BB7B64">
            <w:pPr>
              <w:spacing w:before="40" w:after="40" w:line="240" w:lineRule="auto"/>
              <w:ind w:firstLine="0"/>
            </w:pPr>
            <w:r>
              <w:rPr>
                <w:sz w:val="16"/>
              </w:rPr>
              <w:t>precio_unitario</w:t>
            </w:r>
          </w:p>
        </w:tc>
        <w:tc>
          <w:tcPr>
            <w:tcW w:w="1701" w:type="dxa"/>
          </w:tcPr>
          <w:p w14:paraId="7A5F4003" w14:textId="77777777" w:rsidR="00D820BE" w:rsidRDefault="00BB7B64">
            <w:pPr>
              <w:spacing w:before="40" w:after="40" w:line="240" w:lineRule="auto"/>
              <w:ind w:firstLine="0"/>
            </w:pPr>
            <w:r>
              <w:rPr>
                <w:sz w:val="16"/>
              </w:rPr>
              <w:t>DECIMAL(10,2)</w:t>
            </w:r>
          </w:p>
        </w:tc>
        <w:tc>
          <w:tcPr>
            <w:tcW w:w="3231" w:type="dxa"/>
          </w:tcPr>
          <w:p w14:paraId="3327B10C" w14:textId="77777777" w:rsidR="00D820BE" w:rsidRDefault="00BB7B64">
            <w:pPr>
              <w:spacing w:before="40" w:after="40" w:line="240" w:lineRule="auto"/>
              <w:ind w:firstLine="0"/>
            </w:pPr>
            <w:r>
              <w:rPr>
                <w:sz w:val="16"/>
              </w:rPr>
              <w:t>NOT NULL</w:t>
            </w:r>
          </w:p>
        </w:tc>
      </w:tr>
      <w:tr w:rsidR="00D820BE" w14:paraId="324F38D8" w14:textId="77777777">
        <w:trPr>
          <w:cantSplit/>
          <w:jc w:val="center"/>
        </w:trPr>
        <w:tc>
          <w:tcPr>
            <w:tcW w:w="1928" w:type="dxa"/>
          </w:tcPr>
          <w:p w14:paraId="1F1628EA" w14:textId="77777777" w:rsidR="00D820BE" w:rsidRDefault="00BB7B64">
            <w:pPr>
              <w:spacing w:before="40" w:after="40" w:line="240" w:lineRule="auto"/>
              <w:ind w:firstLine="0"/>
            </w:pPr>
            <w:r>
              <w:rPr>
                <w:sz w:val="16"/>
              </w:rPr>
              <w:t>detalle_compras</w:t>
            </w:r>
          </w:p>
        </w:tc>
        <w:tc>
          <w:tcPr>
            <w:tcW w:w="2154" w:type="dxa"/>
          </w:tcPr>
          <w:p w14:paraId="302C57E0" w14:textId="77777777" w:rsidR="00D820BE" w:rsidRDefault="00BB7B64">
            <w:pPr>
              <w:spacing w:before="40" w:after="40" w:line="240" w:lineRule="auto"/>
              <w:ind w:firstLine="0"/>
            </w:pPr>
            <w:r>
              <w:rPr>
                <w:sz w:val="16"/>
              </w:rPr>
              <w:t>subtotal</w:t>
            </w:r>
          </w:p>
        </w:tc>
        <w:tc>
          <w:tcPr>
            <w:tcW w:w="1701" w:type="dxa"/>
          </w:tcPr>
          <w:p w14:paraId="3033EF10" w14:textId="77777777" w:rsidR="00D820BE" w:rsidRDefault="00BB7B64">
            <w:pPr>
              <w:spacing w:before="40" w:after="40" w:line="240" w:lineRule="auto"/>
              <w:ind w:firstLine="0"/>
            </w:pPr>
            <w:r>
              <w:rPr>
                <w:sz w:val="16"/>
              </w:rPr>
              <w:t>DECIMAL(10,2)</w:t>
            </w:r>
          </w:p>
        </w:tc>
        <w:tc>
          <w:tcPr>
            <w:tcW w:w="3231" w:type="dxa"/>
          </w:tcPr>
          <w:p w14:paraId="5367059D" w14:textId="77777777" w:rsidR="00D820BE" w:rsidRDefault="00BB7B64">
            <w:pPr>
              <w:spacing w:before="40" w:after="40" w:line="240" w:lineRule="auto"/>
              <w:ind w:firstLine="0"/>
            </w:pPr>
            <w:r>
              <w:rPr>
                <w:sz w:val="16"/>
              </w:rPr>
              <w:t>NOT NULL</w:t>
            </w:r>
          </w:p>
        </w:tc>
      </w:tr>
      <w:tr w:rsidR="00D820BE" w14:paraId="2CB6CFA0" w14:textId="77777777">
        <w:trPr>
          <w:cantSplit/>
          <w:jc w:val="center"/>
        </w:trPr>
        <w:tc>
          <w:tcPr>
            <w:tcW w:w="1928" w:type="dxa"/>
          </w:tcPr>
          <w:p w14:paraId="24448406" w14:textId="77777777" w:rsidR="00D820BE" w:rsidRDefault="00BB7B64">
            <w:pPr>
              <w:spacing w:before="40" w:after="40" w:line="240" w:lineRule="auto"/>
              <w:ind w:firstLine="0"/>
            </w:pPr>
            <w:r>
              <w:rPr>
                <w:sz w:val="16"/>
              </w:rPr>
              <w:t>ventas</w:t>
            </w:r>
          </w:p>
        </w:tc>
        <w:tc>
          <w:tcPr>
            <w:tcW w:w="2154" w:type="dxa"/>
          </w:tcPr>
          <w:p w14:paraId="73898D94" w14:textId="77777777" w:rsidR="00D820BE" w:rsidRDefault="00BB7B64">
            <w:pPr>
              <w:spacing w:before="40" w:after="40" w:line="240" w:lineRule="auto"/>
              <w:ind w:firstLine="0"/>
            </w:pPr>
            <w:r>
              <w:rPr>
                <w:sz w:val="16"/>
              </w:rPr>
              <w:t>id</w:t>
            </w:r>
          </w:p>
        </w:tc>
        <w:tc>
          <w:tcPr>
            <w:tcW w:w="1701" w:type="dxa"/>
          </w:tcPr>
          <w:p w14:paraId="7F0957D4" w14:textId="77777777" w:rsidR="00D820BE" w:rsidRDefault="00BB7B64">
            <w:pPr>
              <w:spacing w:before="40" w:after="40" w:line="240" w:lineRule="auto"/>
              <w:ind w:firstLine="0"/>
            </w:pPr>
            <w:r>
              <w:rPr>
                <w:sz w:val="16"/>
              </w:rPr>
              <w:t>BIGINT</w:t>
            </w:r>
          </w:p>
        </w:tc>
        <w:tc>
          <w:tcPr>
            <w:tcW w:w="3231" w:type="dxa"/>
          </w:tcPr>
          <w:p w14:paraId="247B63F7" w14:textId="77777777" w:rsidR="00D820BE" w:rsidRDefault="00BB7B64">
            <w:pPr>
              <w:spacing w:before="40" w:after="40" w:line="240" w:lineRule="auto"/>
              <w:ind w:firstLine="0"/>
            </w:pPr>
            <w:r>
              <w:rPr>
                <w:sz w:val="16"/>
              </w:rPr>
              <w:t>PK, autoincremental</w:t>
            </w:r>
          </w:p>
        </w:tc>
      </w:tr>
      <w:tr w:rsidR="00D820BE" w14:paraId="57E2021B" w14:textId="77777777">
        <w:trPr>
          <w:cantSplit/>
          <w:jc w:val="center"/>
        </w:trPr>
        <w:tc>
          <w:tcPr>
            <w:tcW w:w="1928" w:type="dxa"/>
          </w:tcPr>
          <w:p w14:paraId="7C47FF3E" w14:textId="77777777" w:rsidR="00D820BE" w:rsidRDefault="00BB7B64">
            <w:pPr>
              <w:spacing w:before="40" w:after="40" w:line="240" w:lineRule="auto"/>
              <w:ind w:firstLine="0"/>
            </w:pPr>
            <w:r>
              <w:rPr>
                <w:sz w:val="16"/>
              </w:rPr>
              <w:t>ventas</w:t>
            </w:r>
          </w:p>
        </w:tc>
        <w:tc>
          <w:tcPr>
            <w:tcW w:w="2154" w:type="dxa"/>
          </w:tcPr>
          <w:p w14:paraId="7117F0B8" w14:textId="77777777" w:rsidR="00D820BE" w:rsidRDefault="00BB7B64">
            <w:pPr>
              <w:spacing w:before="40" w:after="40" w:line="240" w:lineRule="auto"/>
              <w:ind w:firstLine="0"/>
            </w:pPr>
            <w:r>
              <w:rPr>
                <w:sz w:val="16"/>
              </w:rPr>
              <w:t>numero_venta</w:t>
            </w:r>
          </w:p>
        </w:tc>
        <w:tc>
          <w:tcPr>
            <w:tcW w:w="1701" w:type="dxa"/>
          </w:tcPr>
          <w:p w14:paraId="3E7AC525" w14:textId="77777777" w:rsidR="00D820BE" w:rsidRDefault="00BB7B64">
            <w:pPr>
              <w:spacing w:before="40" w:after="40" w:line="240" w:lineRule="auto"/>
              <w:ind w:firstLine="0"/>
            </w:pPr>
            <w:r>
              <w:rPr>
                <w:sz w:val="16"/>
              </w:rPr>
              <w:t>VARCHAR(30)</w:t>
            </w:r>
          </w:p>
        </w:tc>
        <w:tc>
          <w:tcPr>
            <w:tcW w:w="3231" w:type="dxa"/>
          </w:tcPr>
          <w:p w14:paraId="06E9F17D" w14:textId="77777777" w:rsidR="00D820BE" w:rsidRDefault="00BB7B64">
            <w:pPr>
              <w:spacing w:before="40" w:after="40" w:line="240" w:lineRule="auto"/>
              <w:ind w:firstLine="0"/>
            </w:pPr>
            <w:r>
              <w:rPr>
                <w:sz w:val="16"/>
              </w:rPr>
              <w:t>NOT NULL, UNIQUE</w:t>
            </w:r>
          </w:p>
        </w:tc>
      </w:tr>
      <w:tr w:rsidR="00D820BE" w14:paraId="7EFE8B8A" w14:textId="77777777">
        <w:trPr>
          <w:cantSplit/>
          <w:jc w:val="center"/>
        </w:trPr>
        <w:tc>
          <w:tcPr>
            <w:tcW w:w="1928" w:type="dxa"/>
          </w:tcPr>
          <w:p w14:paraId="14779A68" w14:textId="77777777" w:rsidR="00D820BE" w:rsidRDefault="00BB7B64">
            <w:pPr>
              <w:spacing w:before="40" w:after="40" w:line="240" w:lineRule="auto"/>
              <w:ind w:firstLine="0"/>
            </w:pPr>
            <w:r>
              <w:rPr>
                <w:sz w:val="16"/>
              </w:rPr>
              <w:t>ventas</w:t>
            </w:r>
          </w:p>
        </w:tc>
        <w:tc>
          <w:tcPr>
            <w:tcW w:w="2154" w:type="dxa"/>
          </w:tcPr>
          <w:p w14:paraId="4B6B3E07" w14:textId="77777777" w:rsidR="00D820BE" w:rsidRDefault="00BB7B64">
            <w:pPr>
              <w:spacing w:before="40" w:after="40" w:line="240" w:lineRule="auto"/>
              <w:ind w:firstLine="0"/>
            </w:pPr>
            <w:r>
              <w:rPr>
                <w:sz w:val="16"/>
              </w:rPr>
              <w:t>fecha</w:t>
            </w:r>
          </w:p>
        </w:tc>
        <w:tc>
          <w:tcPr>
            <w:tcW w:w="1701" w:type="dxa"/>
          </w:tcPr>
          <w:p w14:paraId="6C377FDC" w14:textId="77777777" w:rsidR="00D820BE" w:rsidRDefault="00BB7B64">
            <w:pPr>
              <w:spacing w:before="40" w:after="40" w:line="240" w:lineRule="auto"/>
              <w:ind w:firstLine="0"/>
            </w:pPr>
            <w:r>
              <w:rPr>
                <w:sz w:val="16"/>
              </w:rPr>
              <w:t>DATETIME</w:t>
            </w:r>
          </w:p>
        </w:tc>
        <w:tc>
          <w:tcPr>
            <w:tcW w:w="3231" w:type="dxa"/>
          </w:tcPr>
          <w:p w14:paraId="28311BA7" w14:textId="77777777" w:rsidR="00D820BE" w:rsidRDefault="00BB7B64">
            <w:pPr>
              <w:spacing w:before="40" w:after="40" w:line="240" w:lineRule="auto"/>
              <w:ind w:firstLine="0"/>
            </w:pPr>
            <w:r>
              <w:rPr>
                <w:sz w:val="16"/>
              </w:rPr>
              <w:t>NOT NULL, DEFAULT CURRENT_TIMESTAMP</w:t>
            </w:r>
          </w:p>
        </w:tc>
      </w:tr>
      <w:tr w:rsidR="00D820BE" w14:paraId="0B3F15AC" w14:textId="77777777">
        <w:trPr>
          <w:cantSplit/>
          <w:jc w:val="center"/>
        </w:trPr>
        <w:tc>
          <w:tcPr>
            <w:tcW w:w="1928" w:type="dxa"/>
          </w:tcPr>
          <w:p w14:paraId="063C1DFB" w14:textId="77777777" w:rsidR="00D820BE" w:rsidRDefault="00BB7B64">
            <w:pPr>
              <w:spacing w:before="40" w:after="40" w:line="240" w:lineRule="auto"/>
              <w:ind w:firstLine="0"/>
            </w:pPr>
            <w:r>
              <w:rPr>
                <w:sz w:val="16"/>
              </w:rPr>
              <w:t>ventas</w:t>
            </w:r>
          </w:p>
        </w:tc>
        <w:tc>
          <w:tcPr>
            <w:tcW w:w="2154" w:type="dxa"/>
          </w:tcPr>
          <w:p w14:paraId="4B56C893" w14:textId="77777777" w:rsidR="00D820BE" w:rsidRDefault="00BB7B64">
            <w:pPr>
              <w:spacing w:before="40" w:after="40" w:line="240" w:lineRule="auto"/>
              <w:ind w:firstLine="0"/>
            </w:pPr>
            <w:r>
              <w:rPr>
                <w:sz w:val="16"/>
              </w:rPr>
              <w:t>cliente_id</w:t>
            </w:r>
          </w:p>
        </w:tc>
        <w:tc>
          <w:tcPr>
            <w:tcW w:w="1701" w:type="dxa"/>
          </w:tcPr>
          <w:p w14:paraId="5B59978D" w14:textId="77777777" w:rsidR="00D820BE" w:rsidRDefault="00BB7B64">
            <w:pPr>
              <w:spacing w:before="40" w:after="40" w:line="240" w:lineRule="auto"/>
              <w:ind w:firstLine="0"/>
            </w:pPr>
            <w:r>
              <w:rPr>
                <w:sz w:val="16"/>
              </w:rPr>
              <w:t>BIGINT</w:t>
            </w:r>
          </w:p>
        </w:tc>
        <w:tc>
          <w:tcPr>
            <w:tcW w:w="3231" w:type="dxa"/>
          </w:tcPr>
          <w:p w14:paraId="1717E87F" w14:textId="77777777" w:rsidR="00D820BE" w:rsidRDefault="00BB7B64">
            <w:pPr>
              <w:spacing w:before="40" w:after="40" w:line="240" w:lineRule="auto"/>
              <w:ind w:firstLine="0"/>
            </w:pPr>
            <w:r>
              <w:rPr>
                <w:sz w:val="16"/>
              </w:rPr>
              <w:t>NULL, FK → clientes(id)</w:t>
            </w:r>
          </w:p>
        </w:tc>
      </w:tr>
      <w:tr w:rsidR="00D820BE" w14:paraId="075495CF" w14:textId="77777777">
        <w:trPr>
          <w:cantSplit/>
          <w:jc w:val="center"/>
        </w:trPr>
        <w:tc>
          <w:tcPr>
            <w:tcW w:w="1928" w:type="dxa"/>
          </w:tcPr>
          <w:p w14:paraId="0E2F308B" w14:textId="77777777" w:rsidR="00D820BE" w:rsidRDefault="00BB7B64">
            <w:pPr>
              <w:spacing w:before="40" w:after="40" w:line="240" w:lineRule="auto"/>
              <w:ind w:firstLine="0"/>
            </w:pPr>
            <w:r>
              <w:rPr>
                <w:sz w:val="16"/>
              </w:rPr>
              <w:t>ventas</w:t>
            </w:r>
          </w:p>
        </w:tc>
        <w:tc>
          <w:tcPr>
            <w:tcW w:w="2154" w:type="dxa"/>
          </w:tcPr>
          <w:p w14:paraId="4365FBCB" w14:textId="77777777" w:rsidR="00D820BE" w:rsidRDefault="00BB7B64">
            <w:pPr>
              <w:spacing w:before="40" w:after="40" w:line="240" w:lineRule="auto"/>
              <w:ind w:firstLine="0"/>
            </w:pPr>
            <w:r>
              <w:rPr>
                <w:sz w:val="16"/>
              </w:rPr>
              <w:t>usuario_id</w:t>
            </w:r>
          </w:p>
        </w:tc>
        <w:tc>
          <w:tcPr>
            <w:tcW w:w="1701" w:type="dxa"/>
          </w:tcPr>
          <w:p w14:paraId="3A797689" w14:textId="77777777" w:rsidR="00D820BE" w:rsidRDefault="00BB7B64">
            <w:pPr>
              <w:spacing w:before="40" w:after="40" w:line="240" w:lineRule="auto"/>
              <w:ind w:firstLine="0"/>
            </w:pPr>
            <w:r>
              <w:rPr>
                <w:sz w:val="16"/>
              </w:rPr>
              <w:t>BIGINT</w:t>
            </w:r>
          </w:p>
        </w:tc>
        <w:tc>
          <w:tcPr>
            <w:tcW w:w="3231" w:type="dxa"/>
          </w:tcPr>
          <w:p w14:paraId="60C52CCD" w14:textId="77777777" w:rsidR="00D820BE" w:rsidRDefault="00BB7B64">
            <w:pPr>
              <w:spacing w:before="40" w:after="40" w:line="240" w:lineRule="auto"/>
              <w:ind w:firstLine="0"/>
            </w:pPr>
            <w:r>
              <w:rPr>
                <w:sz w:val="16"/>
              </w:rPr>
              <w:t>NOT NULL, FK → usuarios(id)</w:t>
            </w:r>
          </w:p>
        </w:tc>
      </w:tr>
      <w:tr w:rsidR="00D820BE" w14:paraId="117897B7" w14:textId="77777777">
        <w:trPr>
          <w:cantSplit/>
          <w:jc w:val="center"/>
        </w:trPr>
        <w:tc>
          <w:tcPr>
            <w:tcW w:w="1928" w:type="dxa"/>
          </w:tcPr>
          <w:p w14:paraId="5303D7CD" w14:textId="77777777" w:rsidR="00D820BE" w:rsidRDefault="00BB7B64">
            <w:pPr>
              <w:spacing w:before="40" w:after="40" w:line="240" w:lineRule="auto"/>
              <w:ind w:firstLine="0"/>
            </w:pPr>
            <w:r>
              <w:rPr>
                <w:sz w:val="16"/>
              </w:rPr>
              <w:t>ventas</w:t>
            </w:r>
          </w:p>
        </w:tc>
        <w:tc>
          <w:tcPr>
            <w:tcW w:w="2154" w:type="dxa"/>
          </w:tcPr>
          <w:p w14:paraId="557AB6C0" w14:textId="77777777" w:rsidR="00D820BE" w:rsidRDefault="00BB7B64">
            <w:pPr>
              <w:spacing w:before="40" w:after="40" w:line="240" w:lineRule="auto"/>
              <w:ind w:firstLine="0"/>
            </w:pPr>
            <w:r>
              <w:rPr>
                <w:sz w:val="16"/>
              </w:rPr>
              <w:t>subtotal</w:t>
            </w:r>
          </w:p>
        </w:tc>
        <w:tc>
          <w:tcPr>
            <w:tcW w:w="1701" w:type="dxa"/>
          </w:tcPr>
          <w:p w14:paraId="5FC1D770" w14:textId="77777777" w:rsidR="00D820BE" w:rsidRDefault="00BB7B64">
            <w:pPr>
              <w:spacing w:before="40" w:after="40" w:line="240" w:lineRule="auto"/>
              <w:ind w:firstLine="0"/>
            </w:pPr>
            <w:r>
              <w:rPr>
                <w:sz w:val="16"/>
              </w:rPr>
              <w:t>DECIMAL(10,2)</w:t>
            </w:r>
          </w:p>
        </w:tc>
        <w:tc>
          <w:tcPr>
            <w:tcW w:w="3231" w:type="dxa"/>
          </w:tcPr>
          <w:p w14:paraId="2A72CEE9" w14:textId="77777777" w:rsidR="00D820BE" w:rsidRDefault="00BB7B64">
            <w:pPr>
              <w:spacing w:before="40" w:after="40" w:line="240" w:lineRule="auto"/>
              <w:ind w:firstLine="0"/>
            </w:pPr>
            <w:r>
              <w:rPr>
                <w:sz w:val="16"/>
              </w:rPr>
              <w:t>NOT NULL</w:t>
            </w:r>
          </w:p>
        </w:tc>
      </w:tr>
      <w:tr w:rsidR="00D820BE" w14:paraId="20F65E44" w14:textId="77777777">
        <w:trPr>
          <w:cantSplit/>
          <w:jc w:val="center"/>
        </w:trPr>
        <w:tc>
          <w:tcPr>
            <w:tcW w:w="1928" w:type="dxa"/>
          </w:tcPr>
          <w:p w14:paraId="5A60FD81" w14:textId="77777777" w:rsidR="00D820BE" w:rsidRDefault="00BB7B64">
            <w:pPr>
              <w:spacing w:before="40" w:after="40" w:line="240" w:lineRule="auto"/>
              <w:ind w:firstLine="0"/>
            </w:pPr>
            <w:r>
              <w:rPr>
                <w:sz w:val="16"/>
              </w:rPr>
              <w:t>ventas</w:t>
            </w:r>
          </w:p>
        </w:tc>
        <w:tc>
          <w:tcPr>
            <w:tcW w:w="2154" w:type="dxa"/>
          </w:tcPr>
          <w:p w14:paraId="55EA1647" w14:textId="77777777" w:rsidR="00D820BE" w:rsidRDefault="00BB7B64">
            <w:pPr>
              <w:spacing w:before="40" w:after="40" w:line="240" w:lineRule="auto"/>
              <w:ind w:firstLine="0"/>
            </w:pPr>
            <w:r>
              <w:rPr>
                <w:sz w:val="16"/>
              </w:rPr>
              <w:t>descuento_total</w:t>
            </w:r>
          </w:p>
        </w:tc>
        <w:tc>
          <w:tcPr>
            <w:tcW w:w="1701" w:type="dxa"/>
          </w:tcPr>
          <w:p w14:paraId="10658886" w14:textId="77777777" w:rsidR="00D820BE" w:rsidRDefault="00BB7B64">
            <w:pPr>
              <w:spacing w:before="40" w:after="40" w:line="240" w:lineRule="auto"/>
              <w:ind w:firstLine="0"/>
            </w:pPr>
            <w:r>
              <w:rPr>
                <w:sz w:val="16"/>
              </w:rPr>
              <w:t>DECIMAL(10,2)</w:t>
            </w:r>
          </w:p>
        </w:tc>
        <w:tc>
          <w:tcPr>
            <w:tcW w:w="3231" w:type="dxa"/>
          </w:tcPr>
          <w:p w14:paraId="22333148" w14:textId="77777777" w:rsidR="00D820BE" w:rsidRDefault="00BB7B64">
            <w:pPr>
              <w:spacing w:before="40" w:after="40" w:line="240" w:lineRule="auto"/>
              <w:ind w:firstLine="0"/>
            </w:pPr>
            <w:r>
              <w:rPr>
                <w:sz w:val="16"/>
              </w:rPr>
              <w:t>NOT NULL, DEFAULT 0.00</w:t>
            </w:r>
          </w:p>
        </w:tc>
      </w:tr>
      <w:tr w:rsidR="00D820BE" w14:paraId="34F27E78" w14:textId="77777777">
        <w:trPr>
          <w:cantSplit/>
          <w:jc w:val="center"/>
        </w:trPr>
        <w:tc>
          <w:tcPr>
            <w:tcW w:w="1928" w:type="dxa"/>
          </w:tcPr>
          <w:p w14:paraId="268B18A4" w14:textId="77777777" w:rsidR="00D820BE" w:rsidRDefault="00BB7B64">
            <w:pPr>
              <w:spacing w:before="40" w:after="40" w:line="240" w:lineRule="auto"/>
              <w:ind w:firstLine="0"/>
            </w:pPr>
            <w:r>
              <w:rPr>
                <w:sz w:val="16"/>
              </w:rPr>
              <w:t>ventas</w:t>
            </w:r>
          </w:p>
        </w:tc>
        <w:tc>
          <w:tcPr>
            <w:tcW w:w="2154" w:type="dxa"/>
          </w:tcPr>
          <w:p w14:paraId="413D1F6C" w14:textId="77777777" w:rsidR="00D820BE" w:rsidRDefault="00BB7B64">
            <w:pPr>
              <w:spacing w:before="40" w:after="40" w:line="240" w:lineRule="auto"/>
              <w:ind w:firstLine="0"/>
            </w:pPr>
            <w:r>
              <w:rPr>
                <w:sz w:val="16"/>
              </w:rPr>
              <w:t>impuesto</w:t>
            </w:r>
          </w:p>
        </w:tc>
        <w:tc>
          <w:tcPr>
            <w:tcW w:w="1701" w:type="dxa"/>
          </w:tcPr>
          <w:p w14:paraId="60EB55E3" w14:textId="77777777" w:rsidR="00D820BE" w:rsidRDefault="00BB7B64">
            <w:pPr>
              <w:spacing w:before="40" w:after="40" w:line="240" w:lineRule="auto"/>
              <w:ind w:firstLine="0"/>
            </w:pPr>
            <w:r>
              <w:rPr>
                <w:sz w:val="16"/>
              </w:rPr>
              <w:t>DECIMAL(10,2)</w:t>
            </w:r>
          </w:p>
        </w:tc>
        <w:tc>
          <w:tcPr>
            <w:tcW w:w="3231" w:type="dxa"/>
          </w:tcPr>
          <w:p w14:paraId="3F4AD5A2" w14:textId="77777777" w:rsidR="00D820BE" w:rsidRDefault="00BB7B64">
            <w:pPr>
              <w:spacing w:before="40" w:after="40" w:line="240" w:lineRule="auto"/>
              <w:ind w:firstLine="0"/>
            </w:pPr>
            <w:r>
              <w:rPr>
                <w:sz w:val="16"/>
              </w:rPr>
              <w:t>NOT NULL</w:t>
            </w:r>
          </w:p>
        </w:tc>
      </w:tr>
      <w:tr w:rsidR="00D820BE" w14:paraId="673CC4E4" w14:textId="77777777">
        <w:trPr>
          <w:cantSplit/>
          <w:jc w:val="center"/>
        </w:trPr>
        <w:tc>
          <w:tcPr>
            <w:tcW w:w="1928" w:type="dxa"/>
          </w:tcPr>
          <w:p w14:paraId="55EA9A88" w14:textId="77777777" w:rsidR="00D820BE" w:rsidRDefault="00BB7B64">
            <w:pPr>
              <w:spacing w:before="40" w:after="40" w:line="240" w:lineRule="auto"/>
              <w:ind w:firstLine="0"/>
            </w:pPr>
            <w:r>
              <w:rPr>
                <w:sz w:val="16"/>
              </w:rPr>
              <w:t>ventas</w:t>
            </w:r>
          </w:p>
        </w:tc>
        <w:tc>
          <w:tcPr>
            <w:tcW w:w="2154" w:type="dxa"/>
          </w:tcPr>
          <w:p w14:paraId="2437448D" w14:textId="77777777" w:rsidR="00D820BE" w:rsidRDefault="00BB7B64">
            <w:pPr>
              <w:spacing w:before="40" w:after="40" w:line="240" w:lineRule="auto"/>
              <w:ind w:firstLine="0"/>
            </w:pPr>
            <w:r>
              <w:rPr>
                <w:sz w:val="16"/>
              </w:rPr>
              <w:t>total</w:t>
            </w:r>
          </w:p>
        </w:tc>
        <w:tc>
          <w:tcPr>
            <w:tcW w:w="1701" w:type="dxa"/>
          </w:tcPr>
          <w:p w14:paraId="774D9356" w14:textId="77777777" w:rsidR="00D820BE" w:rsidRDefault="00BB7B64">
            <w:pPr>
              <w:spacing w:before="40" w:after="40" w:line="240" w:lineRule="auto"/>
              <w:ind w:firstLine="0"/>
            </w:pPr>
            <w:r>
              <w:rPr>
                <w:sz w:val="16"/>
              </w:rPr>
              <w:t>DECIMAL(10,2)</w:t>
            </w:r>
          </w:p>
        </w:tc>
        <w:tc>
          <w:tcPr>
            <w:tcW w:w="3231" w:type="dxa"/>
          </w:tcPr>
          <w:p w14:paraId="761A3A55" w14:textId="77777777" w:rsidR="00D820BE" w:rsidRDefault="00BB7B64">
            <w:pPr>
              <w:spacing w:before="40" w:after="40" w:line="240" w:lineRule="auto"/>
              <w:ind w:firstLine="0"/>
            </w:pPr>
            <w:r>
              <w:rPr>
                <w:sz w:val="16"/>
              </w:rPr>
              <w:t>NOT NULL</w:t>
            </w:r>
          </w:p>
        </w:tc>
      </w:tr>
      <w:tr w:rsidR="00D820BE" w14:paraId="3E4E638A" w14:textId="77777777">
        <w:trPr>
          <w:cantSplit/>
          <w:jc w:val="center"/>
        </w:trPr>
        <w:tc>
          <w:tcPr>
            <w:tcW w:w="1928" w:type="dxa"/>
          </w:tcPr>
          <w:p w14:paraId="215A3BF7" w14:textId="77777777" w:rsidR="00D820BE" w:rsidRDefault="00BB7B64">
            <w:pPr>
              <w:spacing w:before="40" w:after="40" w:line="240" w:lineRule="auto"/>
              <w:ind w:firstLine="0"/>
            </w:pPr>
            <w:r>
              <w:rPr>
                <w:sz w:val="16"/>
              </w:rPr>
              <w:t>ventas</w:t>
            </w:r>
          </w:p>
        </w:tc>
        <w:tc>
          <w:tcPr>
            <w:tcW w:w="2154" w:type="dxa"/>
          </w:tcPr>
          <w:p w14:paraId="1DBB441B" w14:textId="77777777" w:rsidR="00D820BE" w:rsidRDefault="00BB7B64">
            <w:pPr>
              <w:spacing w:before="40" w:after="40" w:line="240" w:lineRule="auto"/>
              <w:ind w:firstLine="0"/>
            </w:pPr>
            <w:r>
              <w:rPr>
                <w:sz w:val="16"/>
              </w:rPr>
              <w:t>metodo_pago_id</w:t>
            </w:r>
          </w:p>
        </w:tc>
        <w:tc>
          <w:tcPr>
            <w:tcW w:w="1701" w:type="dxa"/>
          </w:tcPr>
          <w:p w14:paraId="34307D53" w14:textId="77777777" w:rsidR="00D820BE" w:rsidRDefault="00BB7B64">
            <w:pPr>
              <w:spacing w:before="40" w:after="40" w:line="240" w:lineRule="auto"/>
              <w:ind w:firstLine="0"/>
            </w:pPr>
            <w:r>
              <w:rPr>
                <w:sz w:val="16"/>
              </w:rPr>
              <w:t>BIGINT</w:t>
            </w:r>
          </w:p>
        </w:tc>
        <w:tc>
          <w:tcPr>
            <w:tcW w:w="3231" w:type="dxa"/>
          </w:tcPr>
          <w:p w14:paraId="4344B7DD" w14:textId="77777777" w:rsidR="00D820BE" w:rsidRDefault="00BB7B64">
            <w:pPr>
              <w:spacing w:before="40" w:after="40" w:line="240" w:lineRule="auto"/>
              <w:ind w:firstLine="0"/>
            </w:pPr>
            <w:r>
              <w:rPr>
                <w:sz w:val="16"/>
              </w:rPr>
              <w:t>NOT NULL, FK → metodos_pago(id)</w:t>
            </w:r>
          </w:p>
        </w:tc>
      </w:tr>
      <w:tr w:rsidR="00D820BE" w14:paraId="3531AD17" w14:textId="77777777">
        <w:trPr>
          <w:cantSplit/>
          <w:jc w:val="center"/>
        </w:trPr>
        <w:tc>
          <w:tcPr>
            <w:tcW w:w="1928" w:type="dxa"/>
          </w:tcPr>
          <w:p w14:paraId="604D7F32" w14:textId="77777777" w:rsidR="00D820BE" w:rsidRDefault="00BB7B64">
            <w:pPr>
              <w:spacing w:before="40" w:after="40" w:line="240" w:lineRule="auto"/>
              <w:ind w:firstLine="0"/>
            </w:pPr>
            <w:r>
              <w:rPr>
                <w:sz w:val="16"/>
              </w:rPr>
              <w:t>ventas</w:t>
            </w:r>
          </w:p>
        </w:tc>
        <w:tc>
          <w:tcPr>
            <w:tcW w:w="2154" w:type="dxa"/>
          </w:tcPr>
          <w:p w14:paraId="181587BE" w14:textId="77777777" w:rsidR="00D820BE" w:rsidRDefault="00BB7B64">
            <w:pPr>
              <w:spacing w:before="40" w:after="40" w:line="240" w:lineRule="auto"/>
              <w:ind w:firstLine="0"/>
            </w:pPr>
            <w:r>
              <w:rPr>
                <w:sz w:val="16"/>
              </w:rPr>
              <w:t>estado</w:t>
            </w:r>
          </w:p>
        </w:tc>
        <w:tc>
          <w:tcPr>
            <w:tcW w:w="1701" w:type="dxa"/>
          </w:tcPr>
          <w:p w14:paraId="0D05510E" w14:textId="77777777" w:rsidR="00D820BE" w:rsidRDefault="00BB7B64">
            <w:pPr>
              <w:spacing w:before="40" w:after="40" w:line="240" w:lineRule="auto"/>
              <w:ind w:firstLine="0"/>
            </w:pPr>
            <w:r>
              <w:rPr>
                <w:sz w:val="16"/>
              </w:rPr>
              <w:t>VARCHAR(20)</w:t>
            </w:r>
          </w:p>
        </w:tc>
        <w:tc>
          <w:tcPr>
            <w:tcW w:w="3231" w:type="dxa"/>
          </w:tcPr>
          <w:p w14:paraId="20032F13" w14:textId="77777777" w:rsidR="00D820BE" w:rsidRDefault="00BB7B64">
            <w:pPr>
              <w:spacing w:before="40" w:after="40" w:line="240" w:lineRule="auto"/>
              <w:ind w:firstLine="0"/>
            </w:pPr>
            <w:r>
              <w:rPr>
                <w:sz w:val="16"/>
              </w:rPr>
              <w:t>NOT NULL, DEFAULT 'COMPLETADA'</w:t>
            </w:r>
          </w:p>
        </w:tc>
      </w:tr>
      <w:tr w:rsidR="00D820BE" w14:paraId="435F91AF" w14:textId="77777777">
        <w:trPr>
          <w:cantSplit/>
          <w:jc w:val="center"/>
        </w:trPr>
        <w:tc>
          <w:tcPr>
            <w:tcW w:w="1928" w:type="dxa"/>
          </w:tcPr>
          <w:p w14:paraId="4DCA263E" w14:textId="77777777" w:rsidR="00D820BE" w:rsidRDefault="00BB7B64">
            <w:pPr>
              <w:spacing w:before="40" w:after="40" w:line="240" w:lineRule="auto"/>
              <w:ind w:firstLine="0"/>
            </w:pPr>
            <w:r>
              <w:rPr>
                <w:sz w:val="16"/>
              </w:rPr>
              <w:t>ventas</w:t>
            </w:r>
          </w:p>
        </w:tc>
        <w:tc>
          <w:tcPr>
            <w:tcW w:w="2154" w:type="dxa"/>
          </w:tcPr>
          <w:p w14:paraId="5F29FF06" w14:textId="77777777" w:rsidR="00D820BE" w:rsidRDefault="00BB7B64">
            <w:pPr>
              <w:spacing w:before="40" w:after="40" w:line="240" w:lineRule="auto"/>
              <w:ind w:firstLine="0"/>
            </w:pPr>
            <w:r>
              <w:rPr>
                <w:sz w:val="16"/>
              </w:rPr>
              <w:t>observaciones</w:t>
            </w:r>
          </w:p>
        </w:tc>
        <w:tc>
          <w:tcPr>
            <w:tcW w:w="1701" w:type="dxa"/>
          </w:tcPr>
          <w:p w14:paraId="69297599" w14:textId="77777777" w:rsidR="00D820BE" w:rsidRDefault="00BB7B64">
            <w:pPr>
              <w:spacing w:before="40" w:after="40" w:line="240" w:lineRule="auto"/>
              <w:ind w:firstLine="0"/>
            </w:pPr>
            <w:r>
              <w:rPr>
                <w:sz w:val="16"/>
              </w:rPr>
              <w:t>VARCHAR(255)</w:t>
            </w:r>
          </w:p>
        </w:tc>
        <w:tc>
          <w:tcPr>
            <w:tcW w:w="3231" w:type="dxa"/>
          </w:tcPr>
          <w:p w14:paraId="7691686A" w14:textId="77777777" w:rsidR="00D820BE" w:rsidRDefault="00BB7B64">
            <w:pPr>
              <w:spacing w:before="40" w:after="40" w:line="240" w:lineRule="auto"/>
              <w:ind w:firstLine="0"/>
            </w:pPr>
            <w:r>
              <w:rPr>
                <w:sz w:val="16"/>
              </w:rPr>
              <w:t>NULL</w:t>
            </w:r>
          </w:p>
        </w:tc>
      </w:tr>
      <w:tr w:rsidR="00D820BE" w14:paraId="4D34341D" w14:textId="77777777">
        <w:trPr>
          <w:cantSplit/>
          <w:jc w:val="center"/>
        </w:trPr>
        <w:tc>
          <w:tcPr>
            <w:tcW w:w="1928" w:type="dxa"/>
          </w:tcPr>
          <w:p w14:paraId="4464C50F" w14:textId="77777777" w:rsidR="00D820BE" w:rsidRDefault="00BB7B64">
            <w:pPr>
              <w:spacing w:before="40" w:after="40" w:line="240" w:lineRule="auto"/>
              <w:ind w:firstLine="0"/>
            </w:pPr>
            <w:r>
              <w:rPr>
                <w:sz w:val="16"/>
              </w:rPr>
              <w:t>ventas</w:t>
            </w:r>
          </w:p>
        </w:tc>
        <w:tc>
          <w:tcPr>
            <w:tcW w:w="2154" w:type="dxa"/>
          </w:tcPr>
          <w:p w14:paraId="68E8AC29" w14:textId="77777777" w:rsidR="00D820BE" w:rsidRDefault="00BB7B64">
            <w:pPr>
              <w:spacing w:before="40" w:after="40" w:line="240" w:lineRule="auto"/>
              <w:ind w:firstLine="0"/>
            </w:pPr>
            <w:r>
              <w:rPr>
                <w:sz w:val="16"/>
              </w:rPr>
              <w:t>created_at</w:t>
            </w:r>
          </w:p>
        </w:tc>
        <w:tc>
          <w:tcPr>
            <w:tcW w:w="1701" w:type="dxa"/>
          </w:tcPr>
          <w:p w14:paraId="41218752" w14:textId="77777777" w:rsidR="00D820BE" w:rsidRDefault="00BB7B64">
            <w:pPr>
              <w:spacing w:before="40" w:after="40" w:line="240" w:lineRule="auto"/>
              <w:ind w:firstLine="0"/>
            </w:pPr>
            <w:r>
              <w:rPr>
                <w:sz w:val="16"/>
              </w:rPr>
              <w:t>DATETIME</w:t>
            </w:r>
          </w:p>
        </w:tc>
        <w:tc>
          <w:tcPr>
            <w:tcW w:w="3231" w:type="dxa"/>
          </w:tcPr>
          <w:p w14:paraId="3E513A3E" w14:textId="77777777" w:rsidR="00D820BE" w:rsidRDefault="00BB7B64">
            <w:pPr>
              <w:spacing w:before="40" w:after="40" w:line="240" w:lineRule="auto"/>
              <w:ind w:firstLine="0"/>
            </w:pPr>
            <w:r>
              <w:rPr>
                <w:sz w:val="16"/>
              </w:rPr>
              <w:t>DEFAULT CURRENT_TIMESTAMP</w:t>
            </w:r>
          </w:p>
        </w:tc>
      </w:tr>
      <w:tr w:rsidR="00D820BE" w14:paraId="42DE7DA7" w14:textId="77777777">
        <w:trPr>
          <w:cantSplit/>
          <w:jc w:val="center"/>
        </w:trPr>
        <w:tc>
          <w:tcPr>
            <w:tcW w:w="1928" w:type="dxa"/>
          </w:tcPr>
          <w:p w14:paraId="66C02356" w14:textId="77777777" w:rsidR="00D820BE" w:rsidRDefault="00BB7B64">
            <w:pPr>
              <w:spacing w:before="40" w:after="40" w:line="240" w:lineRule="auto"/>
              <w:ind w:firstLine="0"/>
            </w:pPr>
            <w:r>
              <w:rPr>
                <w:sz w:val="16"/>
              </w:rPr>
              <w:t>ventas</w:t>
            </w:r>
          </w:p>
        </w:tc>
        <w:tc>
          <w:tcPr>
            <w:tcW w:w="2154" w:type="dxa"/>
          </w:tcPr>
          <w:p w14:paraId="74187C2C" w14:textId="77777777" w:rsidR="00D820BE" w:rsidRDefault="00BB7B64">
            <w:pPr>
              <w:spacing w:before="40" w:after="40" w:line="240" w:lineRule="auto"/>
              <w:ind w:firstLine="0"/>
            </w:pPr>
            <w:r>
              <w:rPr>
                <w:sz w:val="16"/>
              </w:rPr>
              <w:t>updated_at</w:t>
            </w:r>
          </w:p>
        </w:tc>
        <w:tc>
          <w:tcPr>
            <w:tcW w:w="1701" w:type="dxa"/>
          </w:tcPr>
          <w:p w14:paraId="6A608D55" w14:textId="77777777" w:rsidR="00D820BE" w:rsidRDefault="00BB7B64">
            <w:pPr>
              <w:spacing w:before="40" w:after="40" w:line="240" w:lineRule="auto"/>
              <w:ind w:firstLine="0"/>
            </w:pPr>
            <w:r>
              <w:rPr>
                <w:sz w:val="16"/>
              </w:rPr>
              <w:t>DATETIME</w:t>
            </w:r>
          </w:p>
        </w:tc>
        <w:tc>
          <w:tcPr>
            <w:tcW w:w="3231" w:type="dxa"/>
          </w:tcPr>
          <w:p w14:paraId="151ADEB5" w14:textId="77777777" w:rsidR="00D820BE" w:rsidRDefault="00BB7B64">
            <w:pPr>
              <w:spacing w:before="40" w:after="40" w:line="240" w:lineRule="auto"/>
              <w:ind w:firstLine="0"/>
            </w:pPr>
            <w:r>
              <w:rPr>
                <w:sz w:val="16"/>
              </w:rPr>
              <w:t>DEFAULT CURRENT_TIMESTAMP ON UPDATE CURRENT_TIMESTAMP</w:t>
            </w:r>
          </w:p>
        </w:tc>
      </w:tr>
      <w:tr w:rsidR="00D820BE" w14:paraId="3704F01B" w14:textId="77777777">
        <w:trPr>
          <w:cantSplit/>
          <w:jc w:val="center"/>
        </w:trPr>
        <w:tc>
          <w:tcPr>
            <w:tcW w:w="1928" w:type="dxa"/>
          </w:tcPr>
          <w:p w14:paraId="6C873679" w14:textId="77777777" w:rsidR="00D820BE" w:rsidRDefault="00BB7B64">
            <w:pPr>
              <w:spacing w:before="40" w:after="40" w:line="240" w:lineRule="auto"/>
              <w:ind w:firstLine="0"/>
            </w:pPr>
            <w:r>
              <w:rPr>
                <w:sz w:val="16"/>
              </w:rPr>
              <w:t>detalle_ventas</w:t>
            </w:r>
          </w:p>
        </w:tc>
        <w:tc>
          <w:tcPr>
            <w:tcW w:w="2154" w:type="dxa"/>
          </w:tcPr>
          <w:p w14:paraId="1A41B2C0" w14:textId="77777777" w:rsidR="00D820BE" w:rsidRDefault="00BB7B64">
            <w:pPr>
              <w:spacing w:before="40" w:after="40" w:line="240" w:lineRule="auto"/>
              <w:ind w:firstLine="0"/>
            </w:pPr>
            <w:r>
              <w:rPr>
                <w:sz w:val="16"/>
              </w:rPr>
              <w:t>id</w:t>
            </w:r>
          </w:p>
        </w:tc>
        <w:tc>
          <w:tcPr>
            <w:tcW w:w="1701" w:type="dxa"/>
          </w:tcPr>
          <w:p w14:paraId="65732DB7" w14:textId="77777777" w:rsidR="00D820BE" w:rsidRDefault="00BB7B64">
            <w:pPr>
              <w:spacing w:before="40" w:after="40" w:line="240" w:lineRule="auto"/>
              <w:ind w:firstLine="0"/>
            </w:pPr>
            <w:r>
              <w:rPr>
                <w:sz w:val="16"/>
              </w:rPr>
              <w:t>BIGINT</w:t>
            </w:r>
          </w:p>
        </w:tc>
        <w:tc>
          <w:tcPr>
            <w:tcW w:w="3231" w:type="dxa"/>
          </w:tcPr>
          <w:p w14:paraId="0EADA7A4" w14:textId="77777777" w:rsidR="00D820BE" w:rsidRDefault="00BB7B64">
            <w:pPr>
              <w:spacing w:before="40" w:after="40" w:line="240" w:lineRule="auto"/>
              <w:ind w:firstLine="0"/>
            </w:pPr>
            <w:r>
              <w:rPr>
                <w:sz w:val="16"/>
              </w:rPr>
              <w:t>PK, autoincremental</w:t>
            </w:r>
          </w:p>
        </w:tc>
      </w:tr>
      <w:tr w:rsidR="00D820BE" w14:paraId="27D38866" w14:textId="77777777">
        <w:trPr>
          <w:cantSplit/>
          <w:jc w:val="center"/>
        </w:trPr>
        <w:tc>
          <w:tcPr>
            <w:tcW w:w="1928" w:type="dxa"/>
          </w:tcPr>
          <w:p w14:paraId="537C181F" w14:textId="77777777" w:rsidR="00D820BE" w:rsidRDefault="00BB7B64">
            <w:pPr>
              <w:spacing w:before="40" w:after="40" w:line="240" w:lineRule="auto"/>
              <w:ind w:firstLine="0"/>
            </w:pPr>
            <w:r>
              <w:rPr>
                <w:sz w:val="16"/>
              </w:rPr>
              <w:t>detalle_ventas</w:t>
            </w:r>
          </w:p>
        </w:tc>
        <w:tc>
          <w:tcPr>
            <w:tcW w:w="2154" w:type="dxa"/>
          </w:tcPr>
          <w:p w14:paraId="5AB62EB5" w14:textId="77777777" w:rsidR="00D820BE" w:rsidRDefault="00BB7B64">
            <w:pPr>
              <w:spacing w:before="40" w:after="40" w:line="240" w:lineRule="auto"/>
              <w:ind w:firstLine="0"/>
            </w:pPr>
            <w:r>
              <w:rPr>
                <w:sz w:val="16"/>
              </w:rPr>
              <w:t>venta_id</w:t>
            </w:r>
          </w:p>
        </w:tc>
        <w:tc>
          <w:tcPr>
            <w:tcW w:w="1701" w:type="dxa"/>
          </w:tcPr>
          <w:p w14:paraId="1A2AC09B" w14:textId="77777777" w:rsidR="00D820BE" w:rsidRDefault="00BB7B64">
            <w:pPr>
              <w:spacing w:before="40" w:after="40" w:line="240" w:lineRule="auto"/>
              <w:ind w:firstLine="0"/>
            </w:pPr>
            <w:r>
              <w:rPr>
                <w:sz w:val="16"/>
              </w:rPr>
              <w:t>BIGINT</w:t>
            </w:r>
          </w:p>
        </w:tc>
        <w:tc>
          <w:tcPr>
            <w:tcW w:w="3231" w:type="dxa"/>
          </w:tcPr>
          <w:p w14:paraId="752BAE88" w14:textId="77777777" w:rsidR="00D820BE" w:rsidRDefault="00BB7B64">
            <w:pPr>
              <w:spacing w:before="40" w:after="40" w:line="240" w:lineRule="auto"/>
              <w:ind w:firstLine="0"/>
            </w:pPr>
            <w:r>
              <w:rPr>
                <w:sz w:val="16"/>
              </w:rPr>
              <w:t>NOT NULL, FK → ventas(id)</w:t>
            </w:r>
          </w:p>
        </w:tc>
      </w:tr>
      <w:tr w:rsidR="00D820BE" w14:paraId="3B13A633" w14:textId="77777777">
        <w:trPr>
          <w:cantSplit/>
          <w:jc w:val="center"/>
        </w:trPr>
        <w:tc>
          <w:tcPr>
            <w:tcW w:w="1928" w:type="dxa"/>
          </w:tcPr>
          <w:p w14:paraId="79248798" w14:textId="77777777" w:rsidR="00D820BE" w:rsidRDefault="00BB7B64">
            <w:pPr>
              <w:spacing w:before="40" w:after="40" w:line="240" w:lineRule="auto"/>
              <w:ind w:firstLine="0"/>
            </w:pPr>
            <w:r>
              <w:rPr>
                <w:sz w:val="16"/>
              </w:rPr>
              <w:t>detalle_ventas</w:t>
            </w:r>
          </w:p>
        </w:tc>
        <w:tc>
          <w:tcPr>
            <w:tcW w:w="2154" w:type="dxa"/>
          </w:tcPr>
          <w:p w14:paraId="0972CA8F" w14:textId="77777777" w:rsidR="00D820BE" w:rsidRDefault="00BB7B64">
            <w:pPr>
              <w:spacing w:before="40" w:after="40" w:line="240" w:lineRule="auto"/>
              <w:ind w:firstLine="0"/>
            </w:pPr>
            <w:r>
              <w:rPr>
                <w:sz w:val="16"/>
              </w:rPr>
              <w:t>lote_id</w:t>
            </w:r>
          </w:p>
        </w:tc>
        <w:tc>
          <w:tcPr>
            <w:tcW w:w="1701" w:type="dxa"/>
          </w:tcPr>
          <w:p w14:paraId="13D178A3" w14:textId="77777777" w:rsidR="00D820BE" w:rsidRDefault="00BB7B64">
            <w:pPr>
              <w:spacing w:before="40" w:after="40" w:line="240" w:lineRule="auto"/>
              <w:ind w:firstLine="0"/>
            </w:pPr>
            <w:r>
              <w:rPr>
                <w:sz w:val="16"/>
              </w:rPr>
              <w:t>BIGINT</w:t>
            </w:r>
          </w:p>
        </w:tc>
        <w:tc>
          <w:tcPr>
            <w:tcW w:w="3231" w:type="dxa"/>
          </w:tcPr>
          <w:p w14:paraId="660DD0E4" w14:textId="77777777" w:rsidR="00D820BE" w:rsidRDefault="00BB7B64">
            <w:pPr>
              <w:spacing w:before="40" w:after="40" w:line="240" w:lineRule="auto"/>
              <w:ind w:firstLine="0"/>
            </w:pPr>
            <w:r>
              <w:rPr>
                <w:sz w:val="16"/>
              </w:rPr>
              <w:t>NOT NULL, FK → lotes_inventario(id)</w:t>
            </w:r>
          </w:p>
        </w:tc>
      </w:tr>
      <w:tr w:rsidR="00D820BE" w14:paraId="02A3BD51" w14:textId="77777777">
        <w:trPr>
          <w:cantSplit/>
          <w:jc w:val="center"/>
        </w:trPr>
        <w:tc>
          <w:tcPr>
            <w:tcW w:w="1928" w:type="dxa"/>
          </w:tcPr>
          <w:p w14:paraId="7BDBD787" w14:textId="77777777" w:rsidR="00D820BE" w:rsidRDefault="00BB7B64">
            <w:pPr>
              <w:spacing w:before="40" w:after="40" w:line="240" w:lineRule="auto"/>
              <w:ind w:firstLine="0"/>
            </w:pPr>
            <w:r>
              <w:rPr>
                <w:sz w:val="16"/>
              </w:rPr>
              <w:t>detalle_ventas</w:t>
            </w:r>
          </w:p>
        </w:tc>
        <w:tc>
          <w:tcPr>
            <w:tcW w:w="2154" w:type="dxa"/>
          </w:tcPr>
          <w:p w14:paraId="3BE8508D" w14:textId="77777777" w:rsidR="00D820BE" w:rsidRDefault="00BB7B64">
            <w:pPr>
              <w:spacing w:before="40" w:after="40" w:line="240" w:lineRule="auto"/>
              <w:ind w:firstLine="0"/>
            </w:pPr>
            <w:r>
              <w:rPr>
                <w:sz w:val="16"/>
              </w:rPr>
              <w:t>cantidad</w:t>
            </w:r>
          </w:p>
        </w:tc>
        <w:tc>
          <w:tcPr>
            <w:tcW w:w="1701" w:type="dxa"/>
          </w:tcPr>
          <w:p w14:paraId="5A670A76" w14:textId="77777777" w:rsidR="00D820BE" w:rsidRDefault="00BB7B64">
            <w:pPr>
              <w:spacing w:before="40" w:after="40" w:line="240" w:lineRule="auto"/>
              <w:ind w:firstLine="0"/>
            </w:pPr>
            <w:r>
              <w:rPr>
                <w:sz w:val="16"/>
              </w:rPr>
              <w:t>INT</w:t>
            </w:r>
          </w:p>
        </w:tc>
        <w:tc>
          <w:tcPr>
            <w:tcW w:w="3231" w:type="dxa"/>
          </w:tcPr>
          <w:p w14:paraId="3E093785" w14:textId="77777777" w:rsidR="00D820BE" w:rsidRDefault="00BB7B64">
            <w:pPr>
              <w:spacing w:before="40" w:after="40" w:line="240" w:lineRule="auto"/>
              <w:ind w:firstLine="0"/>
            </w:pPr>
            <w:r>
              <w:rPr>
                <w:sz w:val="16"/>
              </w:rPr>
              <w:t>NOT NULL</w:t>
            </w:r>
          </w:p>
        </w:tc>
      </w:tr>
      <w:tr w:rsidR="00D820BE" w14:paraId="0EC19AC5" w14:textId="77777777">
        <w:trPr>
          <w:cantSplit/>
          <w:jc w:val="center"/>
        </w:trPr>
        <w:tc>
          <w:tcPr>
            <w:tcW w:w="1928" w:type="dxa"/>
          </w:tcPr>
          <w:p w14:paraId="5EA2714A" w14:textId="77777777" w:rsidR="00D820BE" w:rsidRDefault="00BB7B64">
            <w:pPr>
              <w:spacing w:before="40" w:after="40" w:line="240" w:lineRule="auto"/>
              <w:ind w:firstLine="0"/>
            </w:pPr>
            <w:r>
              <w:rPr>
                <w:sz w:val="16"/>
              </w:rPr>
              <w:t>detalle_ventas</w:t>
            </w:r>
          </w:p>
        </w:tc>
        <w:tc>
          <w:tcPr>
            <w:tcW w:w="2154" w:type="dxa"/>
          </w:tcPr>
          <w:p w14:paraId="18E10BD0" w14:textId="77777777" w:rsidR="00D820BE" w:rsidRDefault="00BB7B64">
            <w:pPr>
              <w:spacing w:before="40" w:after="40" w:line="240" w:lineRule="auto"/>
              <w:ind w:firstLine="0"/>
            </w:pPr>
            <w:r>
              <w:rPr>
                <w:sz w:val="16"/>
              </w:rPr>
              <w:t>precio_unitario</w:t>
            </w:r>
          </w:p>
        </w:tc>
        <w:tc>
          <w:tcPr>
            <w:tcW w:w="1701" w:type="dxa"/>
          </w:tcPr>
          <w:p w14:paraId="0C8EF292" w14:textId="77777777" w:rsidR="00D820BE" w:rsidRDefault="00BB7B64">
            <w:pPr>
              <w:spacing w:before="40" w:after="40" w:line="240" w:lineRule="auto"/>
              <w:ind w:firstLine="0"/>
            </w:pPr>
            <w:r>
              <w:rPr>
                <w:sz w:val="16"/>
              </w:rPr>
              <w:t>DECIMAL(10,2)</w:t>
            </w:r>
          </w:p>
        </w:tc>
        <w:tc>
          <w:tcPr>
            <w:tcW w:w="3231" w:type="dxa"/>
          </w:tcPr>
          <w:p w14:paraId="62FC93DE" w14:textId="77777777" w:rsidR="00D820BE" w:rsidRDefault="00BB7B64">
            <w:pPr>
              <w:spacing w:before="40" w:after="40" w:line="240" w:lineRule="auto"/>
              <w:ind w:firstLine="0"/>
            </w:pPr>
            <w:r>
              <w:rPr>
                <w:sz w:val="16"/>
              </w:rPr>
              <w:t>NOT NULL</w:t>
            </w:r>
          </w:p>
        </w:tc>
      </w:tr>
      <w:tr w:rsidR="00D820BE" w14:paraId="6DF48F27" w14:textId="77777777">
        <w:trPr>
          <w:cantSplit/>
          <w:jc w:val="center"/>
        </w:trPr>
        <w:tc>
          <w:tcPr>
            <w:tcW w:w="1928" w:type="dxa"/>
          </w:tcPr>
          <w:p w14:paraId="345B395B" w14:textId="77777777" w:rsidR="00D820BE" w:rsidRDefault="00BB7B64">
            <w:pPr>
              <w:spacing w:before="40" w:after="40" w:line="240" w:lineRule="auto"/>
              <w:ind w:firstLine="0"/>
            </w:pPr>
            <w:r>
              <w:rPr>
                <w:sz w:val="16"/>
              </w:rPr>
              <w:t>detalle_ventas</w:t>
            </w:r>
          </w:p>
        </w:tc>
        <w:tc>
          <w:tcPr>
            <w:tcW w:w="2154" w:type="dxa"/>
          </w:tcPr>
          <w:p w14:paraId="2AB41DF8" w14:textId="77777777" w:rsidR="00D820BE" w:rsidRDefault="00BB7B64">
            <w:pPr>
              <w:spacing w:before="40" w:after="40" w:line="240" w:lineRule="auto"/>
              <w:ind w:firstLine="0"/>
            </w:pPr>
            <w:r>
              <w:rPr>
                <w:sz w:val="16"/>
              </w:rPr>
              <w:t>descuento</w:t>
            </w:r>
          </w:p>
        </w:tc>
        <w:tc>
          <w:tcPr>
            <w:tcW w:w="1701" w:type="dxa"/>
          </w:tcPr>
          <w:p w14:paraId="5AEE78A0" w14:textId="77777777" w:rsidR="00D820BE" w:rsidRDefault="00BB7B64">
            <w:pPr>
              <w:spacing w:before="40" w:after="40" w:line="240" w:lineRule="auto"/>
              <w:ind w:firstLine="0"/>
            </w:pPr>
            <w:r>
              <w:rPr>
                <w:sz w:val="16"/>
              </w:rPr>
              <w:t>DECIMAL(10,2)</w:t>
            </w:r>
          </w:p>
        </w:tc>
        <w:tc>
          <w:tcPr>
            <w:tcW w:w="3231" w:type="dxa"/>
          </w:tcPr>
          <w:p w14:paraId="0996818C" w14:textId="77777777" w:rsidR="00D820BE" w:rsidRDefault="00BB7B64">
            <w:pPr>
              <w:spacing w:before="40" w:after="40" w:line="240" w:lineRule="auto"/>
              <w:ind w:firstLine="0"/>
            </w:pPr>
            <w:r>
              <w:rPr>
                <w:sz w:val="16"/>
              </w:rPr>
              <w:t>DEFAULT 0.00</w:t>
            </w:r>
          </w:p>
        </w:tc>
      </w:tr>
      <w:tr w:rsidR="00D820BE" w14:paraId="3933C00E" w14:textId="77777777">
        <w:trPr>
          <w:cantSplit/>
          <w:jc w:val="center"/>
        </w:trPr>
        <w:tc>
          <w:tcPr>
            <w:tcW w:w="1928" w:type="dxa"/>
          </w:tcPr>
          <w:p w14:paraId="5A24CD51" w14:textId="77777777" w:rsidR="00D820BE" w:rsidRDefault="00BB7B64">
            <w:pPr>
              <w:spacing w:before="40" w:after="40" w:line="240" w:lineRule="auto"/>
              <w:ind w:firstLine="0"/>
            </w:pPr>
            <w:r>
              <w:rPr>
                <w:sz w:val="16"/>
              </w:rPr>
              <w:t>detalle_ventas</w:t>
            </w:r>
          </w:p>
        </w:tc>
        <w:tc>
          <w:tcPr>
            <w:tcW w:w="2154" w:type="dxa"/>
          </w:tcPr>
          <w:p w14:paraId="50E589E5" w14:textId="77777777" w:rsidR="00D820BE" w:rsidRDefault="00BB7B64">
            <w:pPr>
              <w:spacing w:before="40" w:after="40" w:line="240" w:lineRule="auto"/>
              <w:ind w:firstLine="0"/>
            </w:pPr>
            <w:r>
              <w:rPr>
                <w:sz w:val="16"/>
              </w:rPr>
              <w:t>subtotal</w:t>
            </w:r>
          </w:p>
        </w:tc>
        <w:tc>
          <w:tcPr>
            <w:tcW w:w="1701" w:type="dxa"/>
          </w:tcPr>
          <w:p w14:paraId="10E7FE7F" w14:textId="77777777" w:rsidR="00D820BE" w:rsidRDefault="00BB7B64">
            <w:pPr>
              <w:spacing w:before="40" w:after="40" w:line="240" w:lineRule="auto"/>
              <w:ind w:firstLine="0"/>
            </w:pPr>
            <w:r>
              <w:rPr>
                <w:sz w:val="16"/>
              </w:rPr>
              <w:t>DECIMAL(10,2)</w:t>
            </w:r>
          </w:p>
        </w:tc>
        <w:tc>
          <w:tcPr>
            <w:tcW w:w="3231" w:type="dxa"/>
          </w:tcPr>
          <w:p w14:paraId="2F1AFB9F" w14:textId="77777777" w:rsidR="00D820BE" w:rsidRDefault="00BB7B64">
            <w:pPr>
              <w:spacing w:before="40" w:after="40" w:line="240" w:lineRule="auto"/>
              <w:ind w:firstLine="0"/>
            </w:pPr>
            <w:r>
              <w:rPr>
                <w:sz w:val="16"/>
              </w:rPr>
              <w:t>NOT NULL</w:t>
            </w:r>
          </w:p>
        </w:tc>
      </w:tr>
      <w:tr w:rsidR="00D820BE" w14:paraId="32DAB439" w14:textId="77777777">
        <w:trPr>
          <w:cantSplit/>
          <w:jc w:val="center"/>
        </w:trPr>
        <w:tc>
          <w:tcPr>
            <w:tcW w:w="1928" w:type="dxa"/>
          </w:tcPr>
          <w:p w14:paraId="115BA2E5" w14:textId="77777777" w:rsidR="00D820BE" w:rsidRDefault="00BB7B64">
            <w:pPr>
              <w:spacing w:before="40" w:after="40" w:line="240" w:lineRule="auto"/>
              <w:ind w:firstLine="0"/>
            </w:pPr>
            <w:r>
              <w:rPr>
                <w:sz w:val="16"/>
              </w:rPr>
              <w:t>recibos</w:t>
            </w:r>
          </w:p>
        </w:tc>
        <w:tc>
          <w:tcPr>
            <w:tcW w:w="2154" w:type="dxa"/>
          </w:tcPr>
          <w:p w14:paraId="0384DB73" w14:textId="77777777" w:rsidR="00D820BE" w:rsidRDefault="00BB7B64">
            <w:pPr>
              <w:spacing w:before="40" w:after="40" w:line="240" w:lineRule="auto"/>
              <w:ind w:firstLine="0"/>
            </w:pPr>
            <w:r>
              <w:rPr>
                <w:sz w:val="16"/>
              </w:rPr>
              <w:t>id</w:t>
            </w:r>
          </w:p>
        </w:tc>
        <w:tc>
          <w:tcPr>
            <w:tcW w:w="1701" w:type="dxa"/>
          </w:tcPr>
          <w:p w14:paraId="1AE37D5B" w14:textId="77777777" w:rsidR="00D820BE" w:rsidRDefault="00BB7B64">
            <w:pPr>
              <w:spacing w:before="40" w:after="40" w:line="240" w:lineRule="auto"/>
              <w:ind w:firstLine="0"/>
            </w:pPr>
            <w:r>
              <w:rPr>
                <w:sz w:val="16"/>
              </w:rPr>
              <w:t>BIGINT</w:t>
            </w:r>
          </w:p>
        </w:tc>
        <w:tc>
          <w:tcPr>
            <w:tcW w:w="3231" w:type="dxa"/>
          </w:tcPr>
          <w:p w14:paraId="244CD6D7" w14:textId="77777777" w:rsidR="00D820BE" w:rsidRDefault="00BB7B64">
            <w:pPr>
              <w:spacing w:before="40" w:after="40" w:line="240" w:lineRule="auto"/>
              <w:ind w:firstLine="0"/>
            </w:pPr>
            <w:r>
              <w:rPr>
                <w:sz w:val="16"/>
              </w:rPr>
              <w:t>PK, autoincremental</w:t>
            </w:r>
          </w:p>
        </w:tc>
      </w:tr>
      <w:tr w:rsidR="00D820BE" w14:paraId="47537CA9" w14:textId="77777777">
        <w:trPr>
          <w:cantSplit/>
          <w:jc w:val="center"/>
        </w:trPr>
        <w:tc>
          <w:tcPr>
            <w:tcW w:w="1928" w:type="dxa"/>
          </w:tcPr>
          <w:p w14:paraId="0B40B871" w14:textId="77777777" w:rsidR="00D820BE" w:rsidRDefault="00BB7B64">
            <w:pPr>
              <w:spacing w:before="40" w:after="40" w:line="240" w:lineRule="auto"/>
              <w:ind w:firstLine="0"/>
            </w:pPr>
            <w:r>
              <w:rPr>
                <w:sz w:val="16"/>
              </w:rPr>
              <w:t>recibos</w:t>
            </w:r>
          </w:p>
        </w:tc>
        <w:tc>
          <w:tcPr>
            <w:tcW w:w="2154" w:type="dxa"/>
          </w:tcPr>
          <w:p w14:paraId="4CF07056" w14:textId="77777777" w:rsidR="00D820BE" w:rsidRDefault="00BB7B64">
            <w:pPr>
              <w:spacing w:before="40" w:after="40" w:line="240" w:lineRule="auto"/>
              <w:ind w:firstLine="0"/>
            </w:pPr>
            <w:r>
              <w:rPr>
                <w:sz w:val="16"/>
              </w:rPr>
              <w:t>numero_recibo</w:t>
            </w:r>
          </w:p>
        </w:tc>
        <w:tc>
          <w:tcPr>
            <w:tcW w:w="1701" w:type="dxa"/>
          </w:tcPr>
          <w:p w14:paraId="3F12704E" w14:textId="77777777" w:rsidR="00D820BE" w:rsidRDefault="00BB7B64">
            <w:pPr>
              <w:spacing w:before="40" w:after="40" w:line="240" w:lineRule="auto"/>
              <w:ind w:firstLine="0"/>
            </w:pPr>
            <w:r>
              <w:rPr>
                <w:sz w:val="16"/>
              </w:rPr>
              <w:t>VARCHAR(30)</w:t>
            </w:r>
          </w:p>
        </w:tc>
        <w:tc>
          <w:tcPr>
            <w:tcW w:w="3231" w:type="dxa"/>
          </w:tcPr>
          <w:p w14:paraId="416B2ABD" w14:textId="77777777" w:rsidR="00D820BE" w:rsidRDefault="00BB7B64">
            <w:pPr>
              <w:spacing w:before="40" w:after="40" w:line="240" w:lineRule="auto"/>
              <w:ind w:firstLine="0"/>
            </w:pPr>
            <w:r>
              <w:rPr>
                <w:sz w:val="16"/>
              </w:rPr>
              <w:t>NOT NULL, UNIQUE</w:t>
            </w:r>
          </w:p>
        </w:tc>
      </w:tr>
      <w:tr w:rsidR="00D820BE" w14:paraId="393EA6D3" w14:textId="77777777">
        <w:trPr>
          <w:cantSplit/>
          <w:jc w:val="center"/>
        </w:trPr>
        <w:tc>
          <w:tcPr>
            <w:tcW w:w="1928" w:type="dxa"/>
          </w:tcPr>
          <w:p w14:paraId="68E23DBA" w14:textId="77777777" w:rsidR="00D820BE" w:rsidRDefault="00BB7B64">
            <w:pPr>
              <w:spacing w:before="40" w:after="40" w:line="240" w:lineRule="auto"/>
              <w:ind w:firstLine="0"/>
            </w:pPr>
            <w:r>
              <w:rPr>
                <w:sz w:val="16"/>
              </w:rPr>
              <w:t>recibos</w:t>
            </w:r>
          </w:p>
        </w:tc>
        <w:tc>
          <w:tcPr>
            <w:tcW w:w="2154" w:type="dxa"/>
          </w:tcPr>
          <w:p w14:paraId="4A66FCB5" w14:textId="77777777" w:rsidR="00D820BE" w:rsidRDefault="00BB7B64">
            <w:pPr>
              <w:spacing w:before="40" w:after="40" w:line="240" w:lineRule="auto"/>
              <w:ind w:firstLine="0"/>
            </w:pPr>
            <w:r>
              <w:rPr>
                <w:sz w:val="16"/>
              </w:rPr>
              <w:t>serie</w:t>
            </w:r>
          </w:p>
        </w:tc>
        <w:tc>
          <w:tcPr>
            <w:tcW w:w="1701" w:type="dxa"/>
          </w:tcPr>
          <w:p w14:paraId="6BF99A6C" w14:textId="77777777" w:rsidR="00D820BE" w:rsidRDefault="00BB7B64">
            <w:pPr>
              <w:spacing w:before="40" w:after="40" w:line="240" w:lineRule="auto"/>
              <w:ind w:firstLine="0"/>
            </w:pPr>
            <w:r>
              <w:rPr>
                <w:sz w:val="16"/>
              </w:rPr>
              <w:t>VARCHAR(10)</w:t>
            </w:r>
          </w:p>
        </w:tc>
        <w:tc>
          <w:tcPr>
            <w:tcW w:w="3231" w:type="dxa"/>
          </w:tcPr>
          <w:p w14:paraId="61A605F0" w14:textId="77777777" w:rsidR="00D820BE" w:rsidRDefault="00BB7B64">
            <w:pPr>
              <w:spacing w:before="40" w:after="40" w:line="240" w:lineRule="auto"/>
              <w:ind w:firstLine="0"/>
            </w:pPr>
            <w:r>
              <w:rPr>
                <w:sz w:val="16"/>
              </w:rPr>
              <w:t>NOT NULL</w:t>
            </w:r>
          </w:p>
        </w:tc>
      </w:tr>
      <w:tr w:rsidR="00D820BE" w14:paraId="5CA7D37F" w14:textId="77777777">
        <w:trPr>
          <w:cantSplit/>
          <w:jc w:val="center"/>
        </w:trPr>
        <w:tc>
          <w:tcPr>
            <w:tcW w:w="1928" w:type="dxa"/>
          </w:tcPr>
          <w:p w14:paraId="3392AFF0" w14:textId="77777777" w:rsidR="00D820BE" w:rsidRDefault="00BB7B64">
            <w:pPr>
              <w:spacing w:before="40" w:after="40" w:line="240" w:lineRule="auto"/>
              <w:ind w:firstLine="0"/>
            </w:pPr>
            <w:r>
              <w:rPr>
                <w:sz w:val="16"/>
              </w:rPr>
              <w:t>recibos</w:t>
            </w:r>
          </w:p>
        </w:tc>
        <w:tc>
          <w:tcPr>
            <w:tcW w:w="2154" w:type="dxa"/>
          </w:tcPr>
          <w:p w14:paraId="1D746860" w14:textId="77777777" w:rsidR="00D820BE" w:rsidRDefault="00BB7B64">
            <w:pPr>
              <w:spacing w:before="40" w:after="40" w:line="240" w:lineRule="auto"/>
              <w:ind w:firstLine="0"/>
            </w:pPr>
            <w:r>
              <w:rPr>
                <w:sz w:val="16"/>
              </w:rPr>
              <w:t>correlativo</w:t>
            </w:r>
          </w:p>
        </w:tc>
        <w:tc>
          <w:tcPr>
            <w:tcW w:w="1701" w:type="dxa"/>
          </w:tcPr>
          <w:p w14:paraId="15D4EAB8" w14:textId="77777777" w:rsidR="00D820BE" w:rsidRDefault="00BB7B64">
            <w:pPr>
              <w:spacing w:before="40" w:after="40" w:line="240" w:lineRule="auto"/>
              <w:ind w:firstLine="0"/>
            </w:pPr>
            <w:r>
              <w:rPr>
                <w:sz w:val="16"/>
              </w:rPr>
              <w:t>VARCHAR(15)</w:t>
            </w:r>
          </w:p>
        </w:tc>
        <w:tc>
          <w:tcPr>
            <w:tcW w:w="3231" w:type="dxa"/>
          </w:tcPr>
          <w:p w14:paraId="243D3F08" w14:textId="77777777" w:rsidR="00D820BE" w:rsidRDefault="00BB7B64">
            <w:pPr>
              <w:spacing w:before="40" w:after="40" w:line="240" w:lineRule="auto"/>
              <w:ind w:firstLine="0"/>
            </w:pPr>
            <w:r>
              <w:rPr>
                <w:sz w:val="16"/>
              </w:rPr>
              <w:t>NOT NULL</w:t>
            </w:r>
          </w:p>
        </w:tc>
      </w:tr>
      <w:tr w:rsidR="00D820BE" w14:paraId="4D1EA51A" w14:textId="77777777">
        <w:trPr>
          <w:cantSplit/>
          <w:jc w:val="center"/>
        </w:trPr>
        <w:tc>
          <w:tcPr>
            <w:tcW w:w="1928" w:type="dxa"/>
          </w:tcPr>
          <w:p w14:paraId="2D6994D1" w14:textId="77777777" w:rsidR="00D820BE" w:rsidRDefault="00BB7B64">
            <w:pPr>
              <w:spacing w:before="40" w:after="40" w:line="240" w:lineRule="auto"/>
              <w:ind w:firstLine="0"/>
            </w:pPr>
            <w:r>
              <w:rPr>
                <w:sz w:val="16"/>
              </w:rPr>
              <w:t>recibos</w:t>
            </w:r>
          </w:p>
        </w:tc>
        <w:tc>
          <w:tcPr>
            <w:tcW w:w="2154" w:type="dxa"/>
          </w:tcPr>
          <w:p w14:paraId="467EDC0F" w14:textId="77777777" w:rsidR="00D820BE" w:rsidRDefault="00BB7B64">
            <w:pPr>
              <w:spacing w:before="40" w:after="40" w:line="240" w:lineRule="auto"/>
              <w:ind w:firstLine="0"/>
            </w:pPr>
            <w:r>
              <w:rPr>
                <w:sz w:val="16"/>
              </w:rPr>
              <w:t>tipo_comprobante</w:t>
            </w:r>
          </w:p>
        </w:tc>
        <w:tc>
          <w:tcPr>
            <w:tcW w:w="1701" w:type="dxa"/>
          </w:tcPr>
          <w:p w14:paraId="0BCD05E4" w14:textId="77777777" w:rsidR="00D820BE" w:rsidRDefault="00BB7B64">
            <w:pPr>
              <w:spacing w:before="40" w:after="40" w:line="240" w:lineRule="auto"/>
              <w:ind w:firstLine="0"/>
            </w:pPr>
            <w:r>
              <w:rPr>
                <w:sz w:val="16"/>
              </w:rPr>
              <w:t>VARCHAR(20)</w:t>
            </w:r>
          </w:p>
        </w:tc>
        <w:tc>
          <w:tcPr>
            <w:tcW w:w="3231" w:type="dxa"/>
          </w:tcPr>
          <w:p w14:paraId="5367B885" w14:textId="77777777" w:rsidR="00D820BE" w:rsidRDefault="00BB7B64">
            <w:pPr>
              <w:spacing w:before="40" w:after="40" w:line="240" w:lineRule="auto"/>
              <w:ind w:firstLine="0"/>
            </w:pPr>
            <w:r>
              <w:rPr>
                <w:sz w:val="16"/>
              </w:rPr>
              <w:t>NOT NULL</w:t>
            </w:r>
          </w:p>
        </w:tc>
      </w:tr>
      <w:tr w:rsidR="00D820BE" w14:paraId="6DE0D9EF" w14:textId="77777777">
        <w:trPr>
          <w:cantSplit/>
          <w:jc w:val="center"/>
        </w:trPr>
        <w:tc>
          <w:tcPr>
            <w:tcW w:w="1928" w:type="dxa"/>
          </w:tcPr>
          <w:p w14:paraId="2BB0A7AB" w14:textId="77777777" w:rsidR="00D820BE" w:rsidRDefault="00BB7B64">
            <w:pPr>
              <w:spacing w:before="40" w:after="40" w:line="240" w:lineRule="auto"/>
              <w:ind w:firstLine="0"/>
            </w:pPr>
            <w:r>
              <w:rPr>
                <w:sz w:val="16"/>
              </w:rPr>
              <w:t>recibos</w:t>
            </w:r>
          </w:p>
        </w:tc>
        <w:tc>
          <w:tcPr>
            <w:tcW w:w="2154" w:type="dxa"/>
          </w:tcPr>
          <w:p w14:paraId="331D2111" w14:textId="77777777" w:rsidR="00D820BE" w:rsidRDefault="00BB7B64">
            <w:pPr>
              <w:spacing w:before="40" w:after="40" w:line="240" w:lineRule="auto"/>
              <w:ind w:firstLine="0"/>
            </w:pPr>
            <w:r>
              <w:rPr>
                <w:sz w:val="16"/>
              </w:rPr>
              <w:t>fecha_emision</w:t>
            </w:r>
          </w:p>
        </w:tc>
        <w:tc>
          <w:tcPr>
            <w:tcW w:w="1701" w:type="dxa"/>
          </w:tcPr>
          <w:p w14:paraId="7F8A49C3" w14:textId="77777777" w:rsidR="00D820BE" w:rsidRDefault="00BB7B64">
            <w:pPr>
              <w:spacing w:before="40" w:after="40" w:line="240" w:lineRule="auto"/>
              <w:ind w:firstLine="0"/>
            </w:pPr>
            <w:r>
              <w:rPr>
                <w:sz w:val="16"/>
              </w:rPr>
              <w:t>DATETIME</w:t>
            </w:r>
          </w:p>
        </w:tc>
        <w:tc>
          <w:tcPr>
            <w:tcW w:w="3231" w:type="dxa"/>
          </w:tcPr>
          <w:p w14:paraId="773CADB4" w14:textId="77777777" w:rsidR="00D820BE" w:rsidRDefault="00BB7B64">
            <w:pPr>
              <w:spacing w:before="40" w:after="40" w:line="240" w:lineRule="auto"/>
              <w:ind w:firstLine="0"/>
            </w:pPr>
            <w:r>
              <w:rPr>
                <w:sz w:val="16"/>
              </w:rPr>
              <w:t>NOT NULL, DEFAULT CURRENT_TIMESTAMP</w:t>
            </w:r>
          </w:p>
        </w:tc>
      </w:tr>
      <w:tr w:rsidR="00D820BE" w14:paraId="2D895021" w14:textId="77777777">
        <w:trPr>
          <w:cantSplit/>
          <w:jc w:val="center"/>
        </w:trPr>
        <w:tc>
          <w:tcPr>
            <w:tcW w:w="1928" w:type="dxa"/>
          </w:tcPr>
          <w:p w14:paraId="6615964A" w14:textId="77777777" w:rsidR="00D820BE" w:rsidRDefault="00BB7B64">
            <w:pPr>
              <w:spacing w:before="40" w:after="40" w:line="240" w:lineRule="auto"/>
              <w:ind w:firstLine="0"/>
            </w:pPr>
            <w:r>
              <w:rPr>
                <w:sz w:val="16"/>
              </w:rPr>
              <w:lastRenderedPageBreak/>
              <w:t>recibos</w:t>
            </w:r>
          </w:p>
        </w:tc>
        <w:tc>
          <w:tcPr>
            <w:tcW w:w="2154" w:type="dxa"/>
          </w:tcPr>
          <w:p w14:paraId="65338772" w14:textId="77777777" w:rsidR="00D820BE" w:rsidRDefault="00BB7B64">
            <w:pPr>
              <w:spacing w:before="40" w:after="40" w:line="240" w:lineRule="auto"/>
              <w:ind w:firstLine="0"/>
            </w:pPr>
            <w:r>
              <w:rPr>
                <w:sz w:val="16"/>
              </w:rPr>
              <w:t>monto_subtotal</w:t>
            </w:r>
          </w:p>
        </w:tc>
        <w:tc>
          <w:tcPr>
            <w:tcW w:w="1701" w:type="dxa"/>
          </w:tcPr>
          <w:p w14:paraId="04E01635" w14:textId="77777777" w:rsidR="00D820BE" w:rsidRDefault="00BB7B64">
            <w:pPr>
              <w:spacing w:before="40" w:after="40" w:line="240" w:lineRule="auto"/>
              <w:ind w:firstLine="0"/>
            </w:pPr>
            <w:r>
              <w:rPr>
                <w:sz w:val="16"/>
              </w:rPr>
              <w:t>DECIMAL(10,2)</w:t>
            </w:r>
          </w:p>
        </w:tc>
        <w:tc>
          <w:tcPr>
            <w:tcW w:w="3231" w:type="dxa"/>
          </w:tcPr>
          <w:p w14:paraId="23C0910C" w14:textId="77777777" w:rsidR="00D820BE" w:rsidRDefault="00BB7B64">
            <w:pPr>
              <w:spacing w:before="40" w:after="40" w:line="240" w:lineRule="auto"/>
              <w:ind w:firstLine="0"/>
            </w:pPr>
            <w:r>
              <w:rPr>
                <w:sz w:val="16"/>
              </w:rPr>
              <w:t>NOT NULL</w:t>
            </w:r>
          </w:p>
        </w:tc>
      </w:tr>
      <w:tr w:rsidR="00D820BE" w14:paraId="45E0B835" w14:textId="77777777">
        <w:trPr>
          <w:cantSplit/>
          <w:jc w:val="center"/>
        </w:trPr>
        <w:tc>
          <w:tcPr>
            <w:tcW w:w="1928" w:type="dxa"/>
          </w:tcPr>
          <w:p w14:paraId="07D3C281" w14:textId="77777777" w:rsidR="00D820BE" w:rsidRDefault="00BB7B64">
            <w:pPr>
              <w:spacing w:before="40" w:after="40" w:line="240" w:lineRule="auto"/>
              <w:ind w:firstLine="0"/>
            </w:pPr>
            <w:r>
              <w:rPr>
                <w:sz w:val="16"/>
              </w:rPr>
              <w:t>recibos</w:t>
            </w:r>
          </w:p>
        </w:tc>
        <w:tc>
          <w:tcPr>
            <w:tcW w:w="2154" w:type="dxa"/>
          </w:tcPr>
          <w:p w14:paraId="61D99166" w14:textId="77777777" w:rsidR="00D820BE" w:rsidRDefault="00BB7B64">
            <w:pPr>
              <w:spacing w:before="40" w:after="40" w:line="240" w:lineRule="auto"/>
              <w:ind w:firstLine="0"/>
            </w:pPr>
            <w:r>
              <w:rPr>
                <w:sz w:val="16"/>
              </w:rPr>
              <w:t>monto_impuesto</w:t>
            </w:r>
          </w:p>
        </w:tc>
        <w:tc>
          <w:tcPr>
            <w:tcW w:w="1701" w:type="dxa"/>
          </w:tcPr>
          <w:p w14:paraId="72ABDB48" w14:textId="77777777" w:rsidR="00D820BE" w:rsidRDefault="00BB7B64">
            <w:pPr>
              <w:spacing w:before="40" w:after="40" w:line="240" w:lineRule="auto"/>
              <w:ind w:firstLine="0"/>
            </w:pPr>
            <w:r>
              <w:rPr>
                <w:sz w:val="16"/>
              </w:rPr>
              <w:t>DECIMAL(10,2)</w:t>
            </w:r>
          </w:p>
        </w:tc>
        <w:tc>
          <w:tcPr>
            <w:tcW w:w="3231" w:type="dxa"/>
          </w:tcPr>
          <w:p w14:paraId="46084235" w14:textId="77777777" w:rsidR="00D820BE" w:rsidRDefault="00BB7B64">
            <w:pPr>
              <w:spacing w:before="40" w:after="40" w:line="240" w:lineRule="auto"/>
              <w:ind w:firstLine="0"/>
            </w:pPr>
            <w:r>
              <w:rPr>
                <w:sz w:val="16"/>
              </w:rPr>
              <w:t>NOT NULL</w:t>
            </w:r>
          </w:p>
        </w:tc>
      </w:tr>
      <w:tr w:rsidR="00D820BE" w14:paraId="08CB1852" w14:textId="77777777">
        <w:trPr>
          <w:cantSplit/>
          <w:jc w:val="center"/>
        </w:trPr>
        <w:tc>
          <w:tcPr>
            <w:tcW w:w="1928" w:type="dxa"/>
          </w:tcPr>
          <w:p w14:paraId="590791A2" w14:textId="77777777" w:rsidR="00D820BE" w:rsidRDefault="00BB7B64">
            <w:pPr>
              <w:spacing w:before="40" w:after="40" w:line="240" w:lineRule="auto"/>
              <w:ind w:firstLine="0"/>
            </w:pPr>
            <w:r>
              <w:rPr>
                <w:sz w:val="16"/>
              </w:rPr>
              <w:t>recibos</w:t>
            </w:r>
          </w:p>
        </w:tc>
        <w:tc>
          <w:tcPr>
            <w:tcW w:w="2154" w:type="dxa"/>
          </w:tcPr>
          <w:p w14:paraId="126ADF87" w14:textId="77777777" w:rsidR="00D820BE" w:rsidRDefault="00BB7B64">
            <w:pPr>
              <w:spacing w:before="40" w:after="40" w:line="240" w:lineRule="auto"/>
              <w:ind w:firstLine="0"/>
            </w:pPr>
            <w:r>
              <w:rPr>
                <w:sz w:val="16"/>
              </w:rPr>
              <w:t>monto_descuento</w:t>
            </w:r>
          </w:p>
        </w:tc>
        <w:tc>
          <w:tcPr>
            <w:tcW w:w="1701" w:type="dxa"/>
          </w:tcPr>
          <w:p w14:paraId="290DF232" w14:textId="77777777" w:rsidR="00D820BE" w:rsidRDefault="00BB7B64">
            <w:pPr>
              <w:spacing w:before="40" w:after="40" w:line="240" w:lineRule="auto"/>
              <w:ind w:firstLine="0"/>
            </w:pPr>
            <w:r>
              <w:rPr>
                <w:sz w:val="16"/>
              </w:rPr>
              <w:t>DECIMAL(10,2)</w:t>
            </w:r>
          </w:p>
        </w:tc>
        <w:tc>
          <w:tcPr>
            <w:tcW w:w="3231" w:type="dxa"/>
          </w:tcPr>
          <w:p w14:paraId="17112BD4" w14:textId="77777777" w:rsidR="00D820BE" w:rsidRDefault="00BB7B64">
            <w:pPr>
              <w:spacing w:before="40" w:after="40" w:line="240" w:lineRule="auto"/>
              <w:ind w:firstLine="0"/>
            </w:pPr>
            <w:r>
              <w:rPr>
                <w:sz w:val="16"/>
              </w:rPr>
              <w:t>NOT NULL</w:t>
            </w:r>
          </w:p>
        </w:tc>
      </w:tr>
      <w:tr w:rsidR="00D820BE" w14:paraId="38AA1CA0" w14:textId="77777777">
        <w:trPr>
          <w:cantSplit/>
          <w:jc w:val="center"/>
        </w:trPr>
        <w:tc>
          <w:tcPr>
            <w:tcW w:w="1928" w:type="dxa"/>
          </w:tcPr>
          <w:p w14:paraId="7270AD05" w14:textId="77777777" w:rsidR="00D820BE" w:rsidRDefault="00BB7B64">
            <w:pPr>
              <w:spacing w:before="40" w:after="40" w:line="240" w:lineRule="auto"/>
              <w:ind w:firstLine="0"/>
            </w:pPr>
            <w:r>
              <w:rPr>
                <w:sz w:val="16"/>
              </w:rPr>
              <w:t>recibos</w:t>
            </w:r>
          </w:p>
        </w:tc>
        <w:tc>
          <w:tcPr>
            <w:tcW w:w="2154" w:type="dxa"/>
          </w:tcPr>
          <w:p w14:paraId="67AA9199" w14:textId="77777777" w:rsidR="00D820BE" w:rsidRDefault="00BB7B64">
            <w:pPr>
              <w:spacing w:before="40" w:after="40" w:line="240" w:lineRule="auto"/>
              <w:ind w:firstLine="0"/>
            </w:pPr>
            <w:r>
              <w:rPr>
                <w:sz w:val="16"/>
              </w:rPr>
              <w:t>monto_total</w:t>
            </w:r>
          </w:p>
        </w:tc>
        <w:tc>
          <w:tcPr>
            <w:tcW w:w="1701" w:type="dxa"/>
          </w:tcPr>
          <w:p w14:paraId="15A0934B" w14:textId="77777777" w:rsidR="00D820BE" w:rsidRDefault="00BB7B64">
            <w:pPr>
              <w:spacing w:before="40" w:after="40" w:line="240" w:lineRule="auto"/>
              <w:ind w:firstLine="0"/>
            </w:pPr>
            <w:r>
              <w:rPr>
                <w:sz w:val="16"/>
              </w:rPr>
              <w:t>DECIMAL(10,2)</w:t>
            </w:r>
          </w:p>
        </w:tc>
        <w:tc>
          <w:tcPr>
            <w:tcW w:w="3231" w:type="dxa"/>
          </w:tcPr>
          <w:p w14:paraId="4C3F6FA0" w14:textId="77777777" w:rsidR="00D820BE" w:rsidRDefault="00BB7B64">
            <w:pPr>
              <w:spacing w:before="40" w:after="40" w:line="240" w:lineRule="auto"/>
              <w:ind w:firstLine="0"/>
            </w:pPr>
            <w:r>
              <w:rPr>
                <w:sz w:val="16"/>
              </w:rPr>
              <w:t>NOT NULL</w:t>
            </w:r>
          </w:p>
        </w:tc>
      </w:tr>
      <w:tr w:rsidR="00D820BE" w14:paraId="6187C479" w14:textId="77777777">
        <w:trPr>
          <w:cantSplit/>
          <w:jc w:val="center"/>
        </w:trPr>
        <w:tc>
          <w:tcPr>
            <w:tcW w:w="1928" w:type="dxa"/>
          </w:tcPr>
          <w:p w14:paraId="7118F53F" w14:textId="77777777" w:rsidR="00D820BE" w:rsidRDefault="00BB7B64">
            <w:pPr>
              <w:spacing w:before="40" w:after="40" w:line="240" w:lineRule="auto"/>
              <w:ind w:firstLine="0"/>
            </w:pPr>
            <w:r>
              <w:rPr>
                <w:sz w:val="16"/>
              </w:rPr>
              <w:t>recibos</w:t>
            </w:r>
          </w:p>
        </w:tc>
        <w:tc>
          <w:tcPr>
            <w:tcW w:w="2154" w:type="dxa"/>
          </w:tcPr>
          <w:p w14:paraId="65856AE5" w14:textId="77777777" w:rsidR="00D820BE" w:rsidRDefault="00BB7B64">
            <w:pPr>
              <w:spacing w:before="40" w:after="40" w:line="240" w:lineRule="auto"/>
              <w:ind w:firstLine="0"/>
            </w:pPr>
            <w:r>
              <w:rPr>
                <w:sz w:val="16"/>
              </w:rPr>
              <w:t>metodo_pago</w:t>
            </w:r>
          </w:p>
        </w:tc>
        <w:tc>
          <w:tcPr>
            <w:tcW w:w="1701" w:type="dxa"/>
          </w:tcPr>
          <w:p w14:paraId="4A62BA84" w14:textId="77777777" w:rsidR="00D820BE" w:rsidRDefault="00BB7B64">
            <w:pPr>
              <w:spacing w:before="40" w:after="40" w:line="240" w:lineRule="auto"/>
              <w:ind w:firstLine="0"/>
            </w:pPr>
            <w:r>
              <w:rPr>
                <w:sz w:val="16"/>
              </w:rPr>
              <w:t>VARCHAR(50)</w:t>
            </w:r>
          </w:p>
        </w:tc>
        <w:tc>
          <w:tcPr>
            <w:tcW w:w="3231" w:type="dxa"/>
          </w:tcPr>
          <w:p w14:paraId="489A464D" w14:textId="77777777" w:rsidR="00D820BE" w:rsidRDefault="00BB7B64">
            <w:pPr>
              <w:spacing w:before="40" w:after="40" w:line="240" w:lineRule="auto"/>
              <w:ind w:firstLine="0"/>
            </w:pPr>
            <w:r>
              <w:rPr>
                <w:sz w:val="16"/>
              </w:rPr>
              <w:t>NOT NULL</w:t>
            </w:r>
          </w:p>
        </w:tc>
      </w:tr>
      <w:tr w:rsidR="00D820BE" w14:paraId="7A736D38" w14:textId="77777777">
        <w:trPr>
          <w:cantSplit/>
          <w:jc w:val="center"/>
        </w:trPr>
        <w:tc>
          <w:tcPr>
            <w:tcW w:w="1928" w:type="dxa"/>
          </w:tcPr>
          <w:p w14:paraId="30894141" w14:textId="77777777" w:rsidR="00D820BE" w:rsidRDefault="00BB7B64">
            <w:pPr>
              <w:spacing w:before="40" w:after="40" w:line="240" w:lineRule="auto"/>
              <w:ind w:firstLine="0"/>
            </w:pPr>
            <w:r>
              <w:rPr>
                <w:sz w:val="16"/>
              </w:rPr>
              <w:t>recibos</w:t>
            </w:r>
          </w:p>
        </w:tc>
        <w:tc>
          <w:tcPr>
            <w:tcW w:w="2154" w:type="dxa"/>
          </w:tcPr>
          <w:p w14:paraId="1C9938A7" w14:textId="77777777" w:rsidR="00D820BE" w:rsidRDefault="00BB7B64">
            <w:pPr>
              <w:spacing w:before="40" w:after="40" w:line="240" w:lineRule="auto"/>
              <w:ind w:firstLine="0"/>
            </w:pPr>
            <w:r>
              <w:rPr>
                <w:sz w:val="16"/>
              </w:rPr>
              <w:t>venta_id</w:t>
            </w:r>
          </w:p>
        </w:tc>
        <w:tc>
          <w:tcPr>
            <w:tcW w:w="1701" w:type="dxa"/>
          </w:tcPr>
          <w:p w14:paraId="3D1F1092" w14:textId="77777777" w:rsidR="00D820BE" w:rsidRDefault="00BB7B64">
            <w:pPr>
              <w:spacing w:before="40" w:after="40" w:line="240" w:lineRule="auto"/>
              <w:ind w:firstLine="0"/>
            </w:pPr>
            <w:r>
              <w:rPr>
                <w:sz w:val="16"/>
              </w:rPr>
              <w:t>BIGINT</w:t>
            </w:r>
          </w:p>
        </w:tc>
        <w:tc>
          <w:tcPr>
            <w:tcW w:w="3231" w:type="dxa"/>
          </w:tcPr>
          <w:p w14:paraId="6BCB89D4" w14:textId="77777777" w:rsidR="00D820BE" w:rsidRDefault="00BB7B64">
            <w:pPr>
              <w:spacing w:before="40" w:after="40" w:line="240" w:lineRule="auto"/>
              <w:ind w:firstLine="0"/>
            </w:pPr>
            <w:r>
              <w:rPr>
                <w:sz w:val="16"/>
              </w:rPr>
              <w:t>NOT NULL, UNIQUE, FK → ventas(id)</w:t>
            </w:r>
          </w:p>
        </w:tc>
      </w:tr>
      <w:tr w:rsidR="00D820BE" w14:paraId="4E993642" w14:textId="77777777">
        <w:trPr>
          <w:cantSplit/>
          <w:jc w:val="center"/>
        </w:trPr>
        <w:tc>
          <w:tcPr>
            <w:tcW w:w="1928" w:type="dxa"/>
          </w:tcPr>
          <w:p w14:paraId="3931EA11" w14:textId="77777777" w:rsidR="00D820BE" w:rsidRDefault="00BB7B64">
            <w:pPr>
              <w:spacing w:before="40" w:after="40" w:line="240" w:lineRule="auto"/>
              <w:ind w:firstLine="0"/>
            </w:pPr>
            <w:r>
              <w:rPr>
                <w:sz w:val="16"/>
              </w:rPr>
              <w:t>recibos</w:t>
            </w:r>
          </w:p>
        </w:tc>
        <w:tc>
          <w:tcPr>
            <w:tcW w:w="2154" w:type="dxa"/>
          </w:tcPr>
          <w:p w14:paraId="4AED573B" w14:textId="77777777" w:rsidR="00D820BE" w:rsidRDefault="00BB7B64">
            <w:pPr>
              <w:spacing w:before="40" w:after="40" w:line="240" w:lineRule="auto"/>
              <w:ind w:firstLine="0"/>
            </w:pPr>
            <w:r>
              <w:rPr>
                <w:sz w:val="16"/>
              </w:rPr>
              <w:t>cliente_nombre</w:t>
            </w:r>
          </w:p>
        </w:tc>
        <w:tc>
          <w:tcPr>
            <w:tcW w:w="1701" w:type="dxa"/>
          </w:tcPr>
          <w:p w14:paraId="0E385019" w14:textId="77777777" w:rsidR="00D820BE" w:rsidRDefault="00BB7B64">
            <w:pPr>
              <w:spacing w:before="40" w:after="40" w:line="240" w:lineRule="auto"/>
              <w:ind w:firstLine="0"/>
            </w:pPr>
            <w:r>
              <w:rPr>
                <w:sz w:val="16"/>
              </w:rPr>
              <w:t>VARCHAR(150)</w:t>
            </w:r>
          </w:p>
        </w:tc>
        <w:tc>
          <w:tcPr>
            <w:tcW w:w="3231" w:type="dxa"/>
          </w:tcPr>
          <w:p w14:paraId="21658482" w14:textId="77777777" w:rsidR="00D820BE" w:rsidRDefault="00BB7B64">
            <w:pPr>
              <w:spacing w:before="40" w:after="40" w:line="240" w:lineRule="auto"/>
              <w:ind w:firstLine="0"/>
            </w:pPr>
            <w:r>
              <w:rPr>
                <w:sz w:val="16"/>
              </w:rPr>
              <w:t>NOT NULL</w:t>
            </w:r>
          </w:p>
        </w:tc>
      </w:tr>
      <w:tr w:rsidR="00D820BE" w14:paraId="313A5C19" w14:textId="77777777">
        <w:trPr>
          <w:cantSplit/>
          <w:jc w:val="center"/>
        </w:trPr>
        <w:tc>
          <w:tcPr>
            <w:tcW w:w="1928" w:type="dxa"/>
          </w:tcPr>
          <w:p w14:paraId="66C3634E" w14:textId="77777777" w:rsidR="00D820BE" w:rsidRDefault="00BB7B64">
            <w:pPr>
              <w:spacing w:before="40" w:after="40" w:line="240" w:lineRule="auto"/>
              <w:ind w:firstLine="0"/>
            </w:pPr>
            <w:r>
              <w:rPr>
                <w:sz w:val="16"/>
              </w:rPr>
              <w:t>recibos</w:t>
            </w:r>
          </w:p>
        </w:tc>
        <w:tc>
          <w:tcPr>
            <w:tcW w:w="2154" w:type="dxa"/>
          </w:tcPr>
          <w:p w14:paraId="70C5A5AA" w14:textId="77777777" w:rsidR="00D820BE" w:rsidRDefault="00BB7B64">
            <w:pPr>
              <w:spacing w:before="40" w:after="40" w:line="240" w:lineRule="auto"/>
              <w:ind w:firstLine="0"/>
            </w:pPr>
            <w:r>
              <w:rPr>
                <w:sz w:val="16"/>
              </w:rPr>
              <w:t>cliente_documento</w:t>
            </w:r>
          </w:p>
        </w:tc>
        <w:tc>
          <w:tcPr>
            <w:tcW w:w="1701" w:type="dxa"/>
          </w:tcPr>
          <w:p w14:paraId="69714E09" w14:textId="77777777" w:rsidR="00D820BE" w:rsidRDefault="00BB7B64">
            <w:pPr>
              <w:spacing w:before="40" w:after="40" w:line="240" w:lineRule="auto"/>
              <w:ind w:firstLine="0"/>
            </w:pPr>
            <w:r>
              <w:rPr>
                <w:sz w:val="16"/>
              </w:rPr>
              <w:t>VARCHAR(20)</w:t>
            </w:r>
          </w:p>
        </w:tc>
        <w:tc>
          <w:tcPr>
            <w:tcW w:w="3231" w:type="dxa"/>
          </w:tcPr>
          <w:p w14:paraId="3ACBA309" w14:textId="77777777" w:rsidR="00D820BE" w:rsidRDefault="00BB7B64">
            <w:pPr>
              <w:spacing w:before="40" w:after="40" w:line="240" w:lineRule="auto"/>
              <w:ind w:firstLine="0"/>
            </w:pPr>
            <w:r>
              <w:rPr>
                <w:sz w:val="16"/>
              </w:rPr>
              <w:t>NOT NULL</w:t>
            </w:r>
          </w:p>
        </w:tc>
      </w:tr>
      <w:tr w:rsidR="00D820BE" w14:paraId="2EB1E16C" w14:textId="77777777">
        <w:trPr>
          <w:cantSplit/>
          <w:jc w:val="center"/>
        </w:trPr>
        <w:tc>
          <w:tcPr>
            <w:tcW w:w="1928" w:type="dxa"/>
          </w:tcPr>
          <w:p w14:paraId="26EBFE08" w14:textId="77777777" w:rsidR="00D820BE" w:rsidRDefault="00BB7B64">
            <w:pPr>
              <w:spacing w:before="40" w:after="40" w:line="240" w:lineRule="auto"/>
              <w:ind w:firstLine="0"/>
            </w:pPr>
            <w:r>
              <w:rPr>
                <w:sz w:val="16"/>
              </w:rPr>
              <w:t>recibos</w:t>
            </w:r>
          </w:p>
        </w:tc>
        <w:tc>
          <w:tcPr>
            <w:tcW w:w="2154" w:type="dxa"/>
          </w:tcPr>
          <w:p w14:paraId="467D2F4E" w14:textId="77777777" w:rsidR="00D820BE" w:rsidRDefault="00BB7B64">
            <w:pPr>
              <w:spacing w:before="40" w:after="40" w:line="240" w:lineRule="auto"/>
              <w:ind w:firstLine="0"/>
            </w:pPr>
            <w:r>
              <w:rPr>
                <w:sz w:val="16"/>
              </w:rPr>
              <w:t>cliente_direccion</w:t>
            </w:r>
          </w:p>
        </w:tc>
        <w:tc>
          <w:tcPr>
            <w:tcW w:w="1701" w:type="dxa"/>
          </w:tcPr>
          <w:p w14:paraId="4B8C983B" w14:textId="77777777" w:rsidR="00D820BE" w:rsidRDefault="00BB7B64">
            <w:pPr>
              <w:spacing w:before="40" w:after="40" w:line="240" w:lineRule="auto"/>
              <w:ind w:firstLine="0"/>
            </w:pPr>
            <w:r>
              <w:rPr>
                <w:sz w:val="16"/>
              </w:rPr>
              <w:t>VARCHAR(255)</w:t>
            </w:r>
          </w:p>
        </w:tc>
        <w:tc>
          <w:tcPr>
            <w:tcW w:w="3231" w:type="dxa"/>
          </w:tcPr>
          <w:p w14:paraId="6BB8E18D" w14:textId="77777777" w:rsidR="00D820BE" w:rsidRDefault="00BB7B64">
            <w:pPr>
              <w:spacing w:before="40" w:after="40" w:line="240" w:lineRule="auto"/>
              <w:ind w:firstLine="0"/>
            </w:pPr>
            <w:r>
              <w:rPr>
                <w:sz w:val="16"/>
              </w:rPr>
              <w:t>NULL</w:t>
            </w:r>
          </w:p>
        </w:tc>
      </w:tr>
      <w:tr w:rsidR="00D820BE" w14:paraId="459D0B53" w14:textId="77777777">
        <w:trPr>
          <w:cantSplit/>
          <w:jc w:val="center"/>
        </w:trPr>
        <w:tc>
          <w:tcPr>
            <w:tcW w:w="1928" w:type="dxa"/>
            <w:tcBorders>
              <w:bottom w:val="single" w:sz="8" w:space="0" w:color="000000"/>
            </w:tcBorders>
          </w:tcPr>
          <w:p w14:paraId="7921C82B" w14:textId="77777777" w:rsidR="00D820BE" w:rsidRDefault="00BB7B64">
            <w:pPr>
              <w:spacing w:before="40" w:after="40" w:line="240" w:lineRule="auto"/>
              <w:ind w:firstLine="0"/>
            </w:pPr>
            <w:r>
              <w:rPr>
                <w:sz w:val="16"/>
              </w:rPr>
              <w:t>recibos</w:t>
            </w:r>
          </w:p>
        </w:tc>
        <w:tc>
          <w:tcPr>
            <w:tcW w:w="2154" w:type="dxa"/>
            <w:tcBorders>
              <w:bottom w:val="single" w:sz="8" w:space="0" w:color="000000"/>
            </w:tcBorders>
          </w:tcPr>
          <w:p w14:paraId="200914F5" w14:textId="77777777" w:rsidR="00D820BE" w:rsidRDefault="00BB7B64">
            <w:pPr>
              <w:spacing w:before="40" w:after="40" w:line="240" w:lineRule="auto"/>
              <w:ind w:firstLine="0"/>
            </w:pPr>
            <w:r>
              <w:rPr>
                <w:sz w:val="16"/>
              </w:rPr>
              <w:t>created_at</w:t>
            </w:r>
          </w:p>
        </w:tc>
        <w:tc>
          <w:tcPr>
            <w:tcW w:w="1701" w:type="dxa"/>
            <w:tcBorders>
              <w:bottom w:val="single" w:sz="8" w:space="0" w:color="000000"/>
            </w:tcBorders>
          </w:tcPr>
          <w:p w14:paraId="1775ADE2" w14:textId="77777777" w:rsidR="00D820BE" w:rsidRDefault="00BB7B64">
            <w:pPr>
              <w:spacing w:before="40" w:after="40" w:line="240" w:lineRule="auto"/>
              <w:ind w:firstLine="0"/>
            </w:pPr>
            <w:r>
              <w:rPr>
                <w:sz w:val="16"/>
              </w:rPr>
              <w:t>DATETIME</w:t>
            </w:r>
          </w:p>
        </w:tc>
        <w:tc>
          <w:tcPr>
            <w:tcW w:w="3231" w:type="dxa"/>
            <w:tcBorders>
              <w:bottom w:val="single" w:sz="8" w:space="0" w:color="000000"/>
            </w:tcBorders>
          </w:tcPr>
          <w:p w14:paraId="189C7765" w14:textId="77777777" w:rsidR="00D820BE" w:rsidRDefault="00BB7B64">
            <w:pPr>
              <w:spacing w:before="40" w:after="40" w:line="240" w:lineRule="auto"/>
              <w:ind w:firstLine="0"/>
            </w:pPr>
            <w:r>
              <w:rPr>
                <w:sz w:val="16"/>
              </w:rPr>
              <w:t>DEFAULT CURRENT_TIMESTAMP</w:t>
            </w:r>
          </w:p>
        </w:tc>
      </w:tr>
    </w:tbl>
    <w:p w14:paraId="34C83A62" w14:textId="77777777" w:rsidR="00D820BE" w:rsidRDefault="00BB7B64">
      <w:pPr>
        <w:ind w:firstLine="0"/>
      </w:pPr>
      <w:r>
        <w:rPr>
          <w:i/>
        </w:rPr>
        <w:t xml:space="preserve">Nota. </w:t>
      </w:r>
      <w:r>
        <w:t>Generado a partir de farmacia_bd.sql del repositorio.</w:t>
      </w:r>
    </w:p>
    <w:p w14:paraId="0074832B" w14:textId="77777777" w:rsidR="00D820BE" w:rsidRDefault="00D820BE">
      <w:pPr>
        <w:ind w:firstLine="0"/>
      </w:pPr>
    </w:p>
    <w:p w14:paraId="10D8B9A1" w14:textId="77777777" w:rsidR="00D820BE" w:rsidRDefault="00BB7B64">
      <w:pPr>
        <w:ind w:firstLine="0"/>
      </w:pPr>
      <w:r>
        <w:br w:type="page"/>
      </w:r>
    </w:p>
    <w:p w14:paraId="65560105" w14:textId="77777777" w:rsidR="00D820BE" w:rsidRDefault="00BB7B64">
      <w:pPr>
        <w:pStyle w:val="Ttulo1"/>
      </w:pPr>
      <w:bookmarkStart w:id="41" w:name="_Toc243257190"/>
      <w:r>
        <w:lastRenderedPageBreak/>
        <w:t>Apéndice B</w:t>
      </w:r>
      <w:bookmarkEnd w:id="41"/>
    </w:p>
    <w:p w14:paraId="2F72169D" w14:textId="77777777" w:rsidR="00D820BE" w:rsidRDefault="00BB7B64">
      <w:pPr>
        <w:ind w:firstLine="0"/>
        <w:jc w:val="center"/>
      </w:pPr>
      <w:r>
        <w:rPr>
          <w:b/>
        </w:rPr>
        <w:t>Script DDL de la base de datos (farmacia_bd.sql)</w:t>
      </w:r>
    </w:p>
    <w:p w14:paraId="46DA5582" w14:textId="77777777" w:rsidR="00D820BE" w:rsidRDefault="00BB7B64">
      <w:pPr>
        <w:spacing w:line="240" w:lineRule="auto"/>
        <w:ind w:firstLine="0"/>
      </w:pPr>
      <w:r>
        <w:rPr>
          <w:rFonts w:ascii="Courier New" w:eastAsia="Courier New" w:hAnsi="Courier New"/>
          <w:sz w:val="15"/>
        </w:rPr>
        <w:t>DROP DATABASE IF EXISTS farmacia_db;</w:t>
      </w:r>
    </w:p>
    <w:p w14:paraId="410F3936" w14:textId="77777777" w:rsidR="00D820BE" w:rsidRDefault="00BB7B64">
      <w:pPr>
        <w:spacing w:line="240" w:lineRule="auto"/>
        <w:ind w:firstLine="0"/>
      </w:pPr>
      <w:r>
        <w:rPr>
          <w:rFonts w:ascii="Courier New" w:eastAsia="Courier New" w:hAnsi="Courier New"/>
          <w:sz w:val="15"/>
        </w:rPr>
        <w:t>CREATE DATABASE farmacia_db CHARACTER SET utf8mb4 COLLATE utf8mb4_unicode_ci;</w:t>
      </w:r>
    </w:p>
    <w:p w14:paraId="0012B66C" w14:textId="77777777" w:rsidR="00D820BE" w:rsidRDefault="00BB7B64">
      <w:pPr>
        <w:spacing w:line="240" w:lineRule="auto"/>
        <w:ind w:firstLine="0"/>
      </w:pPr>
      <w:r>
        <w:rPr>
          <w:rFonts w:ascii="Courier New" w:eastAsia="Courier New" w:hAnsi="Courier New"/>
          <w:sz w:val="15"/>
        </w:rPr>
        <w:t>USE farmacia_db;</w:t>
      </w:r>
    </w:p>
    <w:p w14:paraId="68ECECA1" w14:textId="77777777" w:rsidR="00D820BE" w:rsidRDefault="00BB7B64">
      <w:pPr>
        <w:spacing w:line="240" w:lineRule="auto"/>
        <w:ind w:firstLine="0"/>
      </w:pPr>
      <w:r>
        <w:rPr>
          <w:rFonts w:ascii="Courier New" w:eastAsia="Courier New" w:hAnsi="Courier New"/>
          <w:sz w:val="15"/>
        </w:rPr>
        <w:t xml:space="preserve"> </w:t>
      </w:r>
    </w:p>
    <w:p w14:paraId="643EBA73" w14:textId="77777777" w:rsidR="00D820BE" w:rsidRDefault="00BB7B64">
      <w:pPr>
        <w:spacing w:line="240" w:lineRule="auto"/>
        <w:ind w:firstLine="0"/>
      </w:pPr>
      <w:r>
        <w:rPr>
          <w:rFonts w:ascii="Courier New" w:eastAsia="Courier New" w:hAnsi="Courier New"/>
          <w:sz w:val="15"/>
        </w:rPr>
        <w:t>-- ----------------------------------------------------------</w:t>
      </w:r>
    </w:p>
    <w:p w14:paraId="5583ACB6" w14:textId="77777777" w:rsidR="00D820BE" w:rsidRDefault="00BB7B64">
      <w:pPr>
        <w:spacing w:line="240" w:lineRule="auto"/>
        <w:ind w:firstLine="0"/>
      </w:pPr>
      <w:r>
        <w:rPr>
          <w:rFonts w:ascii="Courier New" w:eastAsia="Courier New" w:hAnsi="Courier New"/>
          <w:sz w:val="15"/>
        </w:rPr>
        <w:t>-- 1. TABLAS REFERENCIALES (MICRO-CATÁLOGOS)</w:t>
      </w:r>
    </w:p>
    <w:p w14:paraId="3785A147" w14:textId="77777777" w:rsidR="00D820BE" w:rsidRDefault="00BB7B64">
      <w:pPr>
        <w:spacing w:line="240" w:lineRule="auto"/>
        <w:ind w:firstLine="0"/>
      </w:pPr>
      <w:r>
        <w:rPr>
          <w:rFonts w:ascii="Courier New" w:eastAsia="Courier New" w:hAnsi="Courier New"/>
          <w:sz w:val="15"/>
        </w:rPr>
        <w:t>-- ----------------------------------------------------------</w:t>
      </w:r>
    </w:p>
    <w:p w14:paraId="1C88EE7F" w14:textId="77777777" w:rsidR="00D820BE" w:rsidRDefault="00BB7B64">
      <w:pPr>
        <w:spacing w:line="240" w:lineRule="auto"/>
        <w:ind w:firstLine="0"/>
      </w:pPr>
      <w:r>
        <w:rPr>
          <w:rFonts w:ascii="Courier New" w:eastAsia="Courier New" w:hAnsi="Courier New"/>
          <w:sz w:val="15"/>
        </w:rPr>
        <w:t xml:space="preserve"> </w:t>
      </w:r>
    </w:p>
    <w:p w14:paraId="4C323F79" w14:textId="77777777" w:rsidR="00D820BE" w:rsidRDefault="00BB7B64">
      <w:pPr>
        <w:spacing w:line="240" w:lineRule="auto"/>
        <w:ind w:firstLine="0"/>
      </w:pPr>
      <w:r>
        <w:rPr>
          <w:rFonts w:ascii="Courier New" w:eastAsia="Courier New" w:hAnsi="Courier New"/>
          <w:sz w:val="15"/>
        </w:rPr>
        <w:t>CREATE TABLE roles (</w:t>
      </w:r>
    </w:p>
    <w:p w14:paraId="3EB9EDC8"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7DE3EFEA" w14:textId="77777777" w:rsidR="00D820BE" w:rsidRDefault="00BB7B64">
      <w:pPr>
        <w:spacing w:line="240" w:lineRule="auto"/>
        <w:ind w:firstLine="0"/>
      </w:pPr>
      <w:r>
        <w:rPr>
          <w:rFonts w:ascii="Courier New" w:eastAsia="Courier New" w:hAnsi="Courier New"/>
          <w:sz w:val="15"/>
        </w:rPr>
        <w:t xml:space="preserve">    nombre VARCHAR(50) NOT NULL UNIQUE,</w:t>
      </w:r>
    </w:p>
    <w:p w14:paraId="2C77D12E" w14:textId="77777777" w:rsidR="00D820BE" w:rsidRDefault="00BB7B64">
      <w:pPr>
        <w:spacing w:line="240" w:lineRule="auto"/>
        <w:ind w:firstLine="0"/>
      </w:pPr>
      <w:r>
        <w:rPr>
          <w:rFonts w:ascii="Courier New" w:eastAsia="Courier New" w:hAnsi="Courier New"/>
          <w:sz w:val="15"/>
        </w:rPr>
        <w:t xml:space="preserve">    descripcion VARCHAR(255) NULL</w:t>
      </w:r>
    </w:p>
    <w:p w14:paraId="0BA09E37" w14:textId="77777777" w:rsidR="00D820BE" w:rsidRDefault="00BB7B64">
      <w:pPr>
        <w:spacing w:line="240" w:lineRule="auto"/>
        <w:ind w:firstLine="0"/>
      </w:pPr>
      <w:r>
        <w:rPr>
          <w:rFonts w:ascii="Courier New" w:eastAsia="Courier New" w:hAnsi="Courier New"/>
          <w:sz w:val="15"/>
        </w:rPr>
        <w:t>) ENGINE=InnoDB;</w:t>
      </w:r>
    </w:p>
    <w:p w14:paraId="2BE268EB" w14:textId="77777777" w:rsidR="00D820BE" w:rsidRDefault="00BB7B64">
      <w:pPr>
        <w:spacing w:line="240" w:lineRule="auto"/>
        <w:ind w:firstLine="0"/>
      </w:pPr>
      <w:r>
        <w:rPr>
          <w:rFonts w:ascii="Courier New" w:eastAsia="Courier New" w:hAnsi="Courier New"/>
          <w:sz w:val="15"/>
        </w:rPr>
        <w:t xml:space="preserve"> </w:t>
      </w:r>
    </w:p>
    <w:p w14:paraId="27DFB70B" w14:textId="77777777" w:rsidR="00D820BE" w:rsidRDefault="00BB7B64">
      <w:pPr>
        <w:spacing w:line="240" w:lineRule="auto"/>
        <w:ind w:firstLine="0"/>
      </w:pPr>
      <w:r>
        <w:rPr>
          <w:rFonts w:ascii="Courier New" w:eastAsia="Courier New" w:hAnsi="Courier New"/>
          <w:sz w:val="15"/>
        </w:rPr>
        <w:t>CREATE TABLE metodos_pago (</w:t>
      </w:r>
    </w:p>
    <w:p w14:paraId="4C7DF943"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17D05822" w14:textId="77777777" w:rsidR="00D820BE" w:rsidRDefault="00BB7B64">
      <w:pPr>
        <w:spacing w:line="240" w:lineRule="auto"/>
        <w:ind w:firstLine="0"/>
      </w:pPr>
      <w:r>
        <w:rPr>
          <w:rFonts w:ascii="Courier New" w:eastAsia="Courier New" w:hAnsi="Courier New"/>
          <w:sz w:val="15"/>
        </w:rPr>
        <w:t xml:space="preserve">    nombre VARCHAR(50) NOT NULL UNIQUE,</w:t>
      </w:r>
    </w:p>
    <w:p w14:paraId="2ED1CD32" w14:textId="77777777" w:rsidR="00D820BE" w:rsidRDefault="00BB7B64">
      <w:pPr>
        <w:spacing w:line="240" w:lineRule="auto"/>
        <w:ind w:firstLine="0"/>
      </w:pPr>
      <w:r>
        <w:rPr>
          <w:rFonts w:ascii="Courier New" w:eastAsia="Courier New" w:hAnsi="Courier New"/>
          <w:sz w:val="15"/>
        </w:rPr>
        <w:t xml:space="preserve">    activo BOOLEAN DEFAULT TRUE</w:t>
      </w:r>
    </w:p>
    <w:p w14:paraId="41B9BD86" w14:textId="77777777" w:rsidR="00D820BE" w:rsidRDefault="00BB7B64">
      <w:pPr>
        <w:spacing w:line="240" w:lineRule="auto"/>
        <w:ind w:firstLine="0"/>
      </w:pPr>
      <w:r>
        <w:rPr>
          <w:rFonts w:ascii="Courier New" w:eastAsia="Courier New" w:hAnsi="Courier New"/>
          <w:sz w:val="15"/>
        </w:rPr>
        <w:t>) ENGINE=InnoDB;</w:t>
      </w:r>
    </w:p>
    <w:p w14:paraId="0DA886AA" w14:textId="77777777" w:rsidR="00D820BE" w:rsidRDefault="00BB7B64">
      <w:pPr>
        <w:spacing w:line="240" w:lineRule="auto"/>
        <w:ind w:firstLine="0"/>
      </w:pPr>
      <w:r>
        <w:rPr>
          <w:rFonts w:ascii="Courier New" w:eastAsia="Courier New" w:hAnsi="Courier New"/>
          <w:sz w:val="15"/>
        </w:rPr>
        <w:t xml:space="preserve"> </w:t>
      </w:r>
    </w:p>
    <w:p w14:paraId="1542D817" w14:textId="77777777" w:rsidR="00D820BE" w:rsidRDefault="00BB7B64">
      <w:pPr>
        <w:spacing w:line="240" w:lineRule="auto"/>
        <w:ind w:firstLine="0"/>
      </w:pPr>
      <w:r>
        <w:rPr>
          <w:rFonts w:ascii="Courier New" w:eastAsia="Courier New" w:hAnsi="Courier New"/>
          <w:sz w:val="15"/>
        </w:rPr>
        <w:t>CREATE TABLE categorias (</w:t>
      </w:r>
    </w:p>
    <w:p w14:paraId="4068A3E7"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09649B94" w14:textId="77777777" w:rsidR="00D820BE" w:rsidRDefault="00BB7B64">
      <w:pPr>
        <w:spacing w:line="240" w:lineRule="auto"/>
        <w:ind w:firstLine="0"/>
      </w:pPr>
      <w:r>
        <w:rPr>
          <w:rFonts w:ascii="Courier New" w:eastAsia="Courier New" w:hAnsi="Courier New"/>
          <w:sz w:val="15"/>
        </w:rPr>
        <w:t xml:space="preserve">    nombre VARCHAR(80) NOT NULL UNIQUE,</w:t>
      </w:r>
    </w:p>
    <w:p w14:paraId="73B13B41" w14:textId="77777777" w:rsidR="00D820BE" w:rsidRDefault="00BB7B64">
      <w:pPr>
        <w:spacing w:line="240" w:lineRule="auto"/>
        <w:ind w:firstLine="0"/>
      </w:pPr>
      <w:r>
        <w:rPr>
          <w:rFonts w:ascii="Courier New" w:eastAsia="Courier New" w:hAnsi="Courier New"/>
          <w:sz w:val="15"/>
        </w:rPr>
        <w:t xml:space="preserve">    descripcion VARCHAR(255) NULL,</w:t>
      </w:r>
    </w:p>
    <w:p w14:paraId="713B192F" w14:textId="77777777" w:rsidR="00D820BE" w:rsidRDefault="00BB7B64">
      <w:pPr>
        <w:spacing w:line="240" w:lineRule="auto"/>
        <w:ind w:firstLine="0"/>
      </w:pPr>
      <w:r>
        <w:rPr>
          <w:rFonts w:ascii="Courier New" w:eastAsia="Courier New" w:hAnsi="Courier New"/>
          <w:sz w:val="15"/>
        </w:rPr>
        <w:t xml:space="preserve">    activo BOOLEAN DEFAULT TRUE,</w:t>
      </w:r>
    </w:p>
    <w:p w14:paraId="0342018F"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16428A91"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11CA9853" w14:textId="77777777" w:rsidR="00D820BE" w:rsidRDefault="00BB7B64">
      <w:pPr>
        <w:spacing w:line="240" w:lineRule="auto"/>
        <w:ind w:firstLine="0"/>
      </w:pPr>
      <w:r>
        <w:rPr>
          <w:rFonts w:ascii="Courier New" w:eastAsia="Courier New" w:hAnsi="Courier New"/>
          <w:sz w:val="15"/>
        </w:rPr>
        <w:t>) ENGINE=InnoDB;</w:t>
      </w:r>
    </w:p>
    <w:p w14:paraId="244262C0" w14:textId="77777777" w:rsidR="00D820BE" w:rsidRDefault="00BB7B64">
      <w:pPr>
        <w:spacing w:line="240" w:lineRule="auto"/>
        <w:ind w:firstLine="0"/>
      </w:pPr>
      <w:r>
        <w:rPr>
          <w:rFonts w:ascii="Courier New" w:eastAsia="Courier New" w:hAnsi="Courier New"/>
          <w:sz w:val="15"/>
        </w:rPr>
        <w:t xml:space="preserve"> </w:t>
      </w:r>
    </w:p>
    <w:p w14:paraId="21D314E0" w14:textId="77777777" w:rsidR="00D820BE" w:rsidRDefault="00BB7B64">
      <w:pPr>
        <w:spacing w:line="240" w:lineRule="auto"/>
        <w:ind w:firstLine="0"/>
      </w:pPr>
      <w:r>
        <w:rPr>
          <w:rFonts w:ascii="Courier New" w:eastAsia="Courier New" w:hAnsi="Courier New"/>
          <w:sz w:val="15"/>
        </w:rPr>
        <w:t>CREATE TABLE laboratorios (</w:t>
      </w:r>
    </w:p>
    <w:p w14:paraId="39D4A6E6"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2E139102" w14:textId="77777777" w:rsidR="00D820BE" w:rsidRDefault="00BB7B64">
      <w:pPr>
        <w:spacing w:line="240" w:lineRule="auto"/>
        <w:ind w:firstLine="0"/>
      </w:pPr>
      <w:r>
        <w:rPr>
          <w:rFonts w:ascii="Courier New" w:eastAsia="Courier New" w:hAnsi="Courier New"/>
          <w:sz w:val="15"/>
        </w:rPr>
        <w:t xml:space="preserve">    nombre VARCHAR(100) NOT NULL UNIQUE,</w:t>
      </w:r>
    </w:p>
    <w:p w14:paraId="3FAED032" w14:textId="77777777" w:rsidR="00D820BE" w:rsidRDefault="00BB7B64">
      <w:pPr>
        <w:spacing w:line="240" w:lineRule="auto"/>
        <w:ind w:firstLine="0"/>
      </w:pPr>
      <w:r>
        <w:rPr>
          <w:rFonts w:ascii="Courier New" w:eastAsia="Courier New" w:hAnsi="Courier New"/>
          <w:sz w:val="15"/>
        </w:rPr>
        <w:t xml:space="preserve">    pais_origen VARCHAR(50) NULL,</w:t>
      </w:r>
    </w:p>
    <w:p w14:paraId="3075D92B" w14:textId="77777777" w:rsidR="00D820BE" w:rsidRDefault="00BB7B64">
      <w:pPr>
        <w:spacing w:line="240" w:lineRule="auto"/>
        <w:ind w:firstLine="0"/>
      </w:pPr>
      <w:r>
        <w:rPr>
          <w:rFonts w:ascii="Courier New" w:eastAsia="Courier New" w:hAnsi="Courier New"/>
          <w:sz w:val="15"/>
        </w:rPr>
        <w:t xml:space="preserve">    activo BOOLEAN DEFAULT TRUE,</w:t>
      </w:r>
    </w:p>
    <w:p w14:paraId="341919A5"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41F98C4F" w14:textId="77777777" w:rsidR="00D820BE" w:rsidRDefault="00BB7B64">
      <w:pPr>
        <w:spacing w:line="240" w:lineRule="auto"/>
        <w:ind w:firstLine="0"/>
      </w:pPr>
      <w:r>
        <w:rPr>
          <w:rFonts w:ascii="Courier New" w:eastAsia="Courier New" w:hAnsi="Courier New"/>
          <w:sz w:val="15"/>
        </w:rPr>
        <w:t>) ENGINE=InnoDB;</w:t>
      </w:r>
    </w:p>
    <w:p w14:paraId="1D888379" w14:textId="77777777" w:rsidR="00D820BE" w:rsidRDefault="00BB7B64">
      <w:pPr>
        <w:spacing w:line="240" w:lineRule="auto"/>
        <w:ind w:firstLine="0"/>
      </w:pPr>
      <w:r>
        <w:rPr>
          <w:rFonts w:ascii="Courier New" w:eastAsia="Courier New" w:hAnsi="Courier New"/>
          <w:sz w:val="15"/>
        </w:rPr>
        <w:t xml:space="preserve"> </w:t>
      </w:r>
    </w:p>
    <w:p w14:paraId="19288B75" w14:textId="77777777" w:rsidR="00D820BE" w:rsidRDefault="00BB7B64">
      <w:pPr>
        <w:spacing w:line="240" w:lineRule="auto"/>
        <w:ind w:firstLine="0"/>
      </w:pPr>
      <w:r>
        <w:rPr>
          <w:rFonts w:ascii="Courier New" w:eastAsia="Courier New" w:hAnsi="Courier New"/>
          <w:sz w:val="15"/>
        </w:rPr>
        <w:t>CREATE TABLE principios_activos (</w:t>
      </w:r>
    </w:p>
    <w:p w14:paraId="437ABA75"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564FE1C2" w14:textId="77777777" w:rsidR="00D820BE" w:rsidRDefault="00BB7B64">
      <w:pPr>
        <w:spacing w:line="240" w:lineRule="auto"/>
        <w:ind w:firstLine="0"/>
      </w:pPr>
      <w:r>
        <w:rPr>
          <w:rFonts w:ascii="Courier New" w:eastAsia="Courier New" w:hAnsi="Courier New"/>
          <w:sz w:val="15"/>
        </w:rPr>
        <w:t xml:space="preserve">    nombre VARCHAR(150) NOT NULL UNIQUE,</w:t>
      </w:r>
    </w:p>
    <w:p w14:paraId="5194C5B6" w14:textId="77777777" w:rsidR="00D820BE" w:rsidRDefault="00BB7B64">
      <w:pPr>
        <w:spacing w:line="240" w:lineRule="auto"/>
        <w:ind w:firstLine="0"/>
      </w:pPr>
      <w:r>
        <w:rPr>
          <w:rFonts w:ascii="Courier New" w:eastAsia="Courier New" w:hAnsi="Courier New"/>
          <w:sz w:val="15"/>
        </w:rPr>
        <w:t xml:space="preserve">    descripcion TEXT NULL,</w:t>
      </w:r>
    </w:p>
    <w:p w14:paraId="5371C915"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4F3C0F08" w14:textId="77777777" w:rsidR="00D820BE" w:rsidRDefault="00BB7B64">
      <w:pPr>
        <w:spacing w:line="240" w:lineRule="auto"/>
        <w:ind w:firstLine="0"/>
      </w:pPr>
      <w:r>
        <w:rPr>
          <w:rFonts w:ascii="Courier New" w:eastAsia="Courier New" w:hAnsi="Courier New"/>
          <w:sz w:val="15"/>
        </w:rPr>
        <w:t>) ENGINE=InnoDB;</w:t>
      </w:r>
    </w:p>
    <w:p w14:paraId="4E198F08" w14:textId="77777777" w:rsidR="00D820BE" w:rsidRDefault="00BB7B64">
      <w:pPr>
        <w:spacing w:line="240" w:lineRule="auto"/>
        <w:ind w:firstLine="0"/>
      </w:pPr>
      <w:r>
        <w:rPr>
          <w:rFonts w:ascii="Courier New" w:eastAsia="Courier New" w:hAnsi="Courier New"/>
          <w:sz w:val="15"/>
        </w:rPr>
        <w:t xml:space="preserve"> </w:t>
      </w:r>
    </w:p>
    <w:p w14:paraId="4590F9AD" w14:textId="77777777" w:rsidR="00D820BE" w:rsidRDefault="00BB7B64">
      <w:pPr>
        <w:spacing w:line="240" w:lineRule="auto"/>
        <w:ind w:firstLine="0"/>
      </w:pPr>
      <w:r>
        <w:rPr>
          <w:rFonts w:ascii="Courier New" w:eastAsia="Courier New" w:hAnsi="Courier New"/>
          <w:sz w:val="15"/>
        </w:rPr>
        <w:t>CREATE TABLE presentaciones (</w:t>
      </w:r>
    </w:p>
    <w:p w14:paraId="65C73E88"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27B6DBB2" w14:textId="77777777" w:rsidR="00D820BE" w:rsidRDefault="00BB7B64">
      <w:pPr>
        <w:spacing w:line="240" w:lineRule="auto"/>
        <w:ind w:firstLine="0"/>
      </w:pPr>
      <w:r>
        <w:rPr>
          <w:rFonts w:ascii="Courier New" w:eastAsia="Courier New" w:hAnsi="Courier New"/>
          <w:sz w:val="15"/>
        </w:rPr>
        <w:t xml:space="preserve">    nombre VARCHAR(80) NOT NULL UNIQUE,</w:t>
      </w:r>
    </w:p>
    <w:p w14:paraId="2D1711E8"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6916CDBE" w14:textId="77777777" w:rsidR="00D820BE" w:rsidRDefault="00BB7B64">
      <w:pPr>
        <w:spacing w:line="240" w:lineRule="auto"/>
        <w:ind w:firstLine="0"/>
      </w:pPr>
      <w:r>
        <w:rPr>
          <w:rFonts w:ascii="Courier New" w:eastAsia="Courier New" w:hAnsi="Courier New"/>
          <w:sz w:val="15"/>
        </w:rPr>
        <w:t>) ENGINE=InnoDB;</w:t>
      </w:r>
    </w:p>
    <w:p w14:paraId="2ADFD169" w14:textId="77777777" w:rsidR="00D820BE" w:rsidRDefault="00BB7B64">
      <w:pPr>
        <w:spacing w:line="240" w:lineRule="auto"/>
        <w:ind w:firstLine="0"/>
      </w:pPr>
      <w:r>
        <w:rPr>
          <w:rFonts w:ascii="Courier New" w:eastAsia="Courier New" w:hAnsi="Courier New"/>
          <w:sz w:val="15"/>
        </w:rPr>
        <w:t xml:space="preserve"> </w:t>
      </w:r>
    </w:p>
    <w:p w14:paraId="67716563" w14:textId="77777777" w:rsidR="00D820BE" w:rsidRDefault="00BB7B64">
      <w:pPr>
        <w:spacing w:line="240" w:lineRule="auto"/>
        <w:ind w:firstLine="0"/>
      </w:pPr>
      <w:r>
        <w:rPr>
          <w:rFonts w:ascii="Courier New" w:eastAsia="Courier New" w:hAnsi="Courier New"/>
          <w:sz w:val="15"/>
        </w:rPr>
        <w:t>CREATE TABLE proveedores (</w:t>
      </w:r>
    </w:p>
    <w:p w14:paraId="044B624E"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5B070DEC" w14:textId="77777777" w:rsidR="00D820BE" w:rsidRDefault="00BB7B64">
      <w:pPr>
        <w:spacing w:line="240" w:lineRule="auto"/>
        <w:ind w:firstLine="0"/>
      </w:pPr>
      <w:r>
        <w:rPr>
          <w:rFonts w:ascii="Courier New" w:eastAsia="Courier New" w:hAnsi="Courier New"/>
          <w:sz w:val="15"/>
        </w:rPr>
        <w:t xml:space="preserve">    ruc VARCHAR(20) NOT NULL UNIQUE,</w:t>
      </w:r>
    </w:p>
    <w:p w14:paraId="38ADEA6E" w14:textId="77777777" w:rsidR="00D820BE" w:rsidRDefault="00BB7B64">
      <w:pPr>
        <w:spacing w:line="240" w:lineRule="auto"/>
        <w:ind w:firstLine="0"/>
      </w:pPr>
      <w:r>
        <w:rPr>
          <w:rFonts w:ascii="Courier New" w:eastAsia="Courier New" w:hAnsi="Courier New"/>
          <w:sz w:val="15"/>
        </w:rPr>
        <w:t xml:space="preserve">    razon_social VARCHAR(150) NOT NULL,</w:t>
      </w:r>
    </w:p>
    <w:p w14:paraId="030753AF" w14:textId="77777777" w:rsidR="00D820BE" w:rsidRDefault="00BB7B64">
      <w:pPr>
        <w:spacing w:line="240" w:lineRule="auto"/>
        <w:ind w:firstLine="0"/>
      </w:pPr>
      <w:r>
        <w:rPr>
          <w:rFonts w:ascii="Courier New" w:eastAsia="Courier New" w:hAnsi="Courier New"/>
          <w:sz w:val="15"/>
        </w:rPr>
        <w:t xml:space="preserve">    contacto VARCHAR(150) NULL,</w:t>
      </w:r>
    </w:p>
    <w:p w14:paraId="4B220C42" w14:textId="77777777" w:rsidR="00D820BE" w:rsidRDefault="00BB7B64">
      <w:pPr>
        <w:spacing w:line="240" w:lineRule="auto"/>
        <w:ind w:firstLine="0"/>
      </w:pPr>
      <w:r>
        <w:rPr>
          <w:rFonts w:ascii="Courier New" w:eastAsia="Courier New" w:hAnsi="Courier New"/>
          <w:sz w:val="15"/>
        </w:rPr>
        <w:t xml:space="preserve">    telefono VARCHAR(25) NULL,</w:t>
      </w:r>
    </w:p>
    <w:p w14:paraId="743D15D8" w14:textId="77777777" w:rsidR="00D820BE" w:rsidRDefault="00BB7B64">
      <w:pPr>
        <w:spacing w:line="240" w:lineRule="auto"/>
        <w:ind w:firstLine="0"/>
      </w:pPr>
      <w:r>
        <w:rPr>
          <w:rFonts w:ascii="Courier New" w:eastAsia="Courier New" w:hAnsi="Courier New"/>
          <w:sz w:val="15"/>
        </w:rPr>
        <w:t xml:space="preserve">    email VARCHAR(100) NULL,</w:t>
      </w:r>
    </w:p>
    <w:p w14:paraId="667BF674" w14:textId="77777777" w:rsidR="00D820BE" w:rsidRDefault="00BB7B64">
      <w:pPr>
        <w:spacing w:line="240" w:lineRule="auto"/>
        <w:ind w:firstLine="0"/>
      </w:pPr>
      <w:r>
        <w:rPr>
          <w:rFonts w:ascii="Courier New" w:eastAsia="Courier New" w:hAnsi="Courier New"/>
          <w:sz w:val="15"/>
        </w:rPr>
        <w:t xml:space="preserve">    activo BOOLEAN DEFAULT TRUE,</w:t>
      </w:r>
    </w:p>
    <w:p w14:paraId="3CAAAB10"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7A71665E"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6B711104" w14:textId="77777777" w:rsidR="00D820BE" w:rsidRDefault="00BB7B64">
      <w:pPr>
        <w:spacing w:line="240" w:lineRule="auto"/>
        <w:ind w:firstLine="0"/>
      </w:pPr>
      <w:r>
        <w:rPr>
          <w:rFonts w:ascii="Courier New" w:eastAsia="Courier New" w:hAnsi="Courier New"/>
          <w:sz w:val="15"/>
        </w:rPr>
        <w:t>) ENGINE=InnoDB;</w:t>
      </w:r>
    </w:p>
    <w:p w14:paraId="6BA6C3CE" w14:textId="77777777" w:rsidR="00D820BE" w:rsidRDefault="00BB7B64">
      <w:pPr>
        <w:spacing w:line="240" w:lineRule="auto"/>
        <w:ind w:firstLine="0"/>
      </w:pPr>
      <w:r>
        <w:rPr>
          <w:rFonts w:ascii="Courier New" w:eastAsia="Courier New" w:hAnsi="Courier New"/>
          <w:sz w:val="15"/>
        </w:rPr>
        <w:t xml:space="preserve"> </w:t>
      </w:r>
    </w:p>
    <w:p w14:paraId="77B2B1B0" w14:textId="77777777" w:rsidR="00D820BE" w:rsidRDefault="00BB7B64">
      <w:pPr>
        <w:spacing w:line="240" w:lineRule="auto"/>
        <w:ind w:firstLine="0"/>
      </w:pPr>
      <w:r>
        <w:rPr>
          <w:rFonts w:ascii="Courier New" w:eastAsia="Courier New" w:hAnsi="Courier New"/>
          <w:sz w:val="15"/>
        </w:rPr>
        <w:t>-- ----------------------------------------------------------</w:t>
      </w:r>
    </w:p>
    <w:p w14:paraId="1D57B6E2" w14:textId="77777777" w:rsidR="00D820BE" w:rsidRDefault="00BB7B64">
      <w:pPr>
        <w:spacing w:line="240" w:lineRule="auto"/>
        <w:ind w:firstLine="0"/>
      </w:pPr>
      <w:r>
        <w:rPr>
          <w:rFonts w:ascii="Courier New" w:eastAsia="Courier New" w:hAnsi="Courier New"/>
          <w:sz w:val="15"/>
        </w:rPr>
        <w:t>-- 2. RECURSOS HUMANOS Y SEGURIDAD</w:t>
      </w:r>
    </w:p>
    <w:p w14:paraId="490FBF03" w14:textId="77777777" w:rsidR="00D820BE" w:rsidRDefault="00BB7B64">
      <w:pPr>
        <w:spacing w:line="240" w:lineRule="auto"/>
        <w:ind w:firstLine="0"/>
      </w:pPr>
      <w:r>
        <w:rPr>
          <w:rFonts w:ascii="Courier New" w:eastAsia="Courier New" w:hAnsi="Courier New"/>
          <w:sz w:val="15"/>
        </w:rPr>
        <w:t>-- ----------------------------------------------------------</w:t>
      </w:r>
    </w:p>
    <w:p w14:paraId="7C1FB7CB" w14:textId="77777777" w:rsidR="00D820BE" w:rsidRDefault="00BB7B64">
      <w:pPr>
        <w:spacing w:line="240" w:lineRule="auto"/>
        <w:ind w:firstLine="0"/>
      </w:pPr>
      <w:r>
        <w:rPr>
          <w:rFonts w:ascii="Courier New" w:eastAsia="Courier New" w:hAnsi="Courier New"/>
          <w:sz w:val="15"/>
        </w:rPr>
        <w:t xml:space="preserve"> </w:t>
      </w:r>
    </w:p>
    <w:p w14:paraId="67DAE18D" w14:textId="77777777" w:rsidR="00D820BE" w:rsidRDefault="00BB7B64">
      <w:pPr>
        <w:spacing w:line="240" w:lineRule="auto"/>
        <w:ind w:firstLine="0"/>
      </w:pPr>
      <w:r>
        <w:rPr>
          <w:rFonts w:ascii="Courier New" w:eastAsia="Courier New" w:hAnsi="Courier New"/>
          <w:sz w:val="15"/>
        </w:rPr>
        <w:t>CREATE TABLE empleados (</w:t>
      </w:r>
    </w:p>
    <w:p w14:paraId="530BD356"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07B7606A" w14:textId="77777777" w:rsidR="00D820BE" w:rsidRDefault="00BB7B64">
      <w:pPr>
        <w:spacing w:line="240" w:lineRule="auto"/>
        <w:ind w:firstLine="0"/>
      </w:pPr>
      <w:r>
        <w:rPr>
          <w:rFonts w:ascii="Courier New" w:eastAsia="Courier New" w:hAnsi="Courier New"/>
          <w:sz w:val="15"/>
        </w:rPr>
        <w:t xml:space="preserve">    dni VARCHAR(8) NOT NULL UNIQUE,</w:t>
      </w:r>
    </w:p>
    <w:p w14:paraId="20FA71A4" w14:textId="77777777" w:rsidR="00D820BE" w:rsidRDefault="00BB7B64">
      <w:pPr>
        <w:spacing w:line="240" w:lineRule="auto"/>
        <w:ind w:firstLine="0"/>
      </w:pPr>
      <w:r>
        <w:rPr>
          <w:rFonts w:ascii="Courier New" w:eastAsia="Courier New" w:hAnsi="Courier New"/>
          <w:sz w:val="15"/>
        </w:rPr>
        <w:lastRenderedPageBreak/>
        <w:t xml:space="preserve">    nombres VARCHAR(80) NOT NULL,</w:t>
      </w:r>
    </w:p>
    <w:p w14:paraId="42E65DB8" w14:textId="77777777" w:rsidR="00D820BE" w:rsidRDefault="00BB7B64">
      <w:pPr>
        <w:spacing w:line="240" w:lineRule="auto"/>
        <w:ind w:firstLine="0"/>
      </w:pPr>
      <w:r>
        <w:rPr>
          <w:rFonts w:ascii="Courier New" w:eastAsia="Courier New" w:hAnsi="Courier New"/>
          <w:sz w:val="15"/>
        </w:rPr>
        <w:t xml:space="preserve">    apellidos VARCHAR(80) NOT NULL,</w:t>
      </w:r>
    </w:p>
    <w:p w14:paraId="1AA63E14" w14:textId="77777777" w:rsidR="00D820BE" w:rsidRDefault="00BB7B64">
      <w:pPr>
        <w:spacing w:line="240" w:lineRule="auto"/>
        <w:ind w:firstLine="0"/>
      </w:pPr>
      <w:r>
        <w:rPr>
          <w:rFonts w:ascii="Courier New" w:eastAsia="Courier New" w:hAnsi="Courier New"/>
          <w:sz w:val="15"/>
        </w:rPr>
        <w:t xml:space="preserve">    telefono VARCHAR(25) NULL,</w:t>
      </w:r>
    </w:p>
    <w:p w14:paraId="76A83DC2" w14:textId="77777777" w:rsidR="00D820BE" w:rsidRDefault="00BB7B64">
      <w:pPr>
        <w:spacing w:line="240" w:lineRule="auto"/>
        <w:ind w:firstLine="0"/>
      </w:pPr>
      <w:r>
        <w:rPr>
          <w:rFonts w:ascii="Courier New" w:eastAsia="Courier New" w:hAnsi="Courier New"/>
          <w:sz w:val="15"/>
        </w:rPr>
        <w:t xml:space="preserve">    activo BOOLEAN DEFAULT TRUE,</w:t>
      </w:r>
    </w:p>
    <w:p w14:paraId="2F563A08"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19FD16CE"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1D60A4C5" w14:textId="77777777" w:rsidR="00D820BE" w:rsidRDefault="00BB7B64">
      <w:pPr>
        <w:spacing w:line="240" w:lineRule="auto"/>
        <w:ind w:firstLine="0"/>
      </w:pPr>
      <w:r>
        <w:rPr>
          <w:rFonts w:ascii="Courier New" w:eastAsia="Courier New" w:hAnsi="Courier New"/>
          <w:sz w:val="15"/>
        </w:rPr>
        <w:t>) ENGINE=InnoDB;</w:t>
      </w:r>
    </w:p>
    <w:p w14:paraId="1F9DDB6E" w14:textId="77777777" w:rsidR="00D820BE" w:rsidRDefault="00BB7B64">
      <w:pPr>
        <w:spacing w:line="240" w:lineRule="auto"/>
        <w:ind w:firstLine="0"/>
      </w:pPr>
      <w:r>
        <w:rPr>
          <w:rFonts w:ascii="Courier New" w:eastAsia="Courier New" w:hAnsi="Courier New"/>
          <w:sz w:val="15"/>
        </w:rPr>
        <w:t xml:space="preserve"> </w:t>
      </w:r>
    </w:p>
    <w:p w14:paraId="05F7D7D7" w14:textId="77777777" w:rsidR="00D820BE" w:rsidRDefault="00BB7B64">
      <w:pPr>
        <w:spacing w:line="240" w:lineRule="auto"/>
        <w:ind w:firstLine="0"/>
      </w:pPr>
      <w:r>
        <w:rPr>
          <w:rFonts w:ascii="Courier New" w:eastAsia="Courier New" w:hAnsi="Courier New"/>
          <w:sz w:val="15"/>
        </w:rPr>
        <w:t>CREATE TABLE usuarios (</w:t>
      </w:r>
    </w:p>
    <w:p w14:paraId="10201485"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39BFFBBF" w14:textId="77777777" w:rsidR="00D820BE" w:rsidRDefault="00BB7B64">
      <w:pPr>
        <w:spacing w:line="240" w:lineRule="auto"/>
        <w:ind w:firstLine="0"/>
      </w:pPr>
      <w:r>
        <w:rPr>
          <w:rFonts w:ascii="Courier New" w:eastAsia="Courier New" w:hAnsi="Courier New"/>
          <w:sz w:val="15"/>
        </w:rPr>
        <w:t xml:space="preserve">    empleado_id BIGINT NOT NULL UNIQUE,</w:t>
      </w:r>
    </w:p>
    <w:p w14:paraId="1529A887" w14:textId="77777777" w:rsidR="00D820BE" w:rsidRDefault="00BB7B64">
      <w:pPr>
        <w:spacing w:line="240" w:lineRule="auto"/>
        <w:ind w:firstLine="0"/>
      </w:pPr>
      <w:r>
        <w:rPr>
          <w:rFonts w:ascii="Courier New" w:eastAsia="Courier New" w:hAnsi="Courier New"/>
          <w:sz w:val="15"/>
        </w:rPr>
        <w:t xml:space="preserve">    username VARCHAR(50) NOT NULL UNIQUE,</w:t>
      </w:r>
    </w:p>
    <w:p w14:paraId="7A330A39" w14:textId="77777777" w:rsidR="00D820BE" w:rsidRDefault="00BB7B64">
      <w:pPr>
        <w:spacing w:line="240" w:lineRule="auto"/>
        <w:ind w:firstLine="0"/>
      </w:pPr>
      <w:r>
        <w:rPr>
          <w:rFonts w:ascii="Courier New" w:eastAsia="Courier New" w:hAnsi="Courier New"/>
          <w:sz w:val="15"/>
        </w:rPr>
        <w:t xml:space="preserve">    email VARCHAR(120) NOT NULL UNIQUE,</w:t>
      </w:r>
    </w:p>
    <w:p w14:paraId="131C1BFB" w14:textId="77777777" w:rsidR="00D820BE" w:rsidRDefault="00BB7B64">
      <w:pPr>
        <w:spacing w:line="240" w:lineRule="auto"/>
        <w:ind w:firstLine="0"/>
      </w:pPr>
      <w:r>
        <w:rPr>
          <w:rFonts w:ascii="Courier New" w:eastAsia="Courier New" w:hAnsi="Courier New"/>
          <w:sz w:val="15"/>
        </w:rPr>
        <w:t xml:space="preserve">    password_hash VARCHAR(255) NOT NULL,</w:t>
      </w:r>
    </w:p>
    <w:p w14:paraId="386A159F" w14:textId="77777777" w:rsidR="00D820BE" w:rsidRDefault="00BB7B64">
      <w:pPr>
        <w:spacing w:line="240" w:lineRule="auto"/>
        <w:ind w:firstLine="0"/>
      </w:pPr>
      <w:r>
        <w:rPr>
          <w:rFonts w:ascii="Courier New" w:eastAsia="Courier New" w:hAnsi="Courier New"/>
          <w:sz w:val="15"/>
        </w:rPr>
        <w:t xml:space="preserve">    rol_id BIGINT NOT NULL,</w:t>
      </w:r>
    </w:p>
    <w:p w14:paraId="58CC3965" w14:textId="77777777" w:rsidR="00D820BE" w:rsidRDefault="00BB7B64">
      <w:pPr>
        <w:spacing w:line="240" w:lineRule="auto"/>
        <w:ind w:firstLine="0"/>
      </w:pPr>
      <w:r>
        <w:rPr>
          <w:rFonts w:ascii="Courier New" w:eastAsia="Courier New" w:hAnsi="Courier New"/>
          <w:sz w:val="15"/>
        </w:rPr>
        <w:t xml:space="preserve">    activo BOOLEAN DEFAULT TRUE,</w:t>
      </w:r>
    </w:p>
    <w:p w14:paraId="2DC2C038"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2354E6BB"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0B246B3B" w14:textId="77777777" w:rsidR="00D820BE" w:rsidRDefault="00BB7B64">
      <w:pPr>
        <w:spacing w:line="240" w:lineRule="auto"/>
        <w:ind w:firstLine="0"/>
      </w:pPr>
      <w:r>
        <w:rPr>
          <w:rFonts w:ascii="Courier New" w:eastAsia="Courier New" w:hAnsi="Courier New"/>
          <w:sz w:val="15"/>
        </w:rPr>
        <w:t xml:space="preserve">    FOREIGN KEY (empleado_id) REFERENCES empleados(id) ON DELETE RESTRICT,</w:t>
      </w:r>
    </w:p>
    <w:p w14:paraId="0F325B00" w14:textId="77777777" w:rsidR="00D820BE" w:rsidRDefault="00BB7B64">
      <w:pPr>
        <w:spacing w:line="240" w:lineRule="auto"/>
        <w:ind w:firstLine="0"/>
      </w:pPr>
      <w:r>
        <w:rPr>
          <w:rFonts w:ascii="Courier New" w:eastAsia="Courier New" w:hAnsi="Courier New"/>
          <w:sz w:val="15"/>
        </w:rPr>
        <w:t xml:space="preserve">    FOREIGN KEY (rol_id) REFERENCES roles(id) ON DELETE RESTRICT</w:t>
      </w:r>
    </w:p>
    <w:p w14:paraId="19D9DB0E" w14:textId="77777777" w:rsidR="00D820BE" w:rsidRDefault="00BB7B64">
      <w:pPr>
        <w:spacing w:line="240" w:lineRule="auto"/>
        <w:ind w:firstLine="0"/>
      </w:pPr>
      <w:r>
        <w:rPr>
          <w:rFonts w:ascii="Courier New" w:eastAsia="Courier New" w:hAnsi="Courier New"/>
          <w:sz w:val="15"/>
        </w:rPr>
        <w:t>) ENGINE=InnoDB;</w:t>
      </w:r>
    </w:p>
    <w:p w14:paraId="55B56993" w14:textId="77777777" w:rsidR="00D820BE" w:rsidRDefault="00BB7B64">
      <w:pPr>
        <w:spacing w:line="240" w:lineRule="auto"/>
        <w:ind w:firstLine="0"/>
      </w:pPr>
      <w:r>
        <w:rPr>
          <w:rFonts w:ascii="Courier New" w:eastAsia="Courier New" w:hAnsi="Courier New"/>
          <w:sz w:val="15"/>
        </w:rPr>
        <w:t xml:space="preserve"> </w:t>
      </w:r>
    </w:p>
    <w:p w14:paraId="2B9FFCCD" w14:textId="77777777" w:rsidR="00D820BE" w:rsidRDefault="00BB7B64">
      <w:pPr>
        <w:spacing w:line="240" w:lineRule="auto"/>
        <w:ind w:firstLine="0"/>
      </w:pPr>
      <w:r>
        <w:rPr>
          <w:rFonts w:ascii="Courier New" w:eastAsia="Courier New" w:hAnsi="Courier New"/>
          <w:sz w:val="15"/>
        </w:rPr>
        <w:t>-- ----------------------------------------------------------</w:t>
      </w:r>
    </w:p>
    <w:p w14:paraId="33B21A7E" w14:textId="77777777" w:rsidR="00D820BE" w:rsidRDefault="00BB7B64">
      <w:pPr>
        <w:spacing w:line="240" w:lineRule="auto"/>
        <w:ind w:firstLine="0"/>
      </w:pPr>
      <w:r>
        <w:rPr>
          <w:rFonts w:ascii="Courier New" w:eastAsia="Courier New" w:hAnsi="Courier New"/>
          <w:sz w:val="15"/>
        </w:rPr>
        <w:t>-- 3. GESTIÓN DE CLIENTES Y CRM</w:t>
      </w:r>
    </w:p>
    <w:p w14:paraId="52AF1B54" w14:textId="77777777" w:rsidR="00D820BE" w:rsidRDefault="00BB7B64">
      <w:pPr>
        <w:spacing w:line="240" w:lineRule="auto"/>
        <w:ind w:firstLine="0"/>
      </w:pPr>
      <w:r>
        <w:rPr>
          <w:rFonts w:ascii="Courier New" w:eastAsia="Courier New" w:hAnsi="Courier New"/>
          <w:sz w:val="15"/>
        </w:rPr>
        <w:t>-- ----------------------------------------------------------</w:t>
      </w:r>
    </w:p>
    <w:p w14:paraId="22B85144" w14:textId="77777777" w:rsidR="00D820BE" w:rsidRDefault="00BB7B64">
      <w:pPr>
        <w:spacing w:line="240" w:lineRule="auto"/>
        <w:ind w:firstLine="0"/>
      </w:pPr>
      <w:r>
        <w:rPr>
          <w:rFonts w:ascii="Courier New" w:eastAsia="Courier New" w:hAnsi="Courier New"/>
          <w:sz w:val="15"/>
        </w:rPr>
        <w:t xml:space="preserve"> </w:t>
      </w:r>
    </w:p>
    <w:p w14:paraId="141258D3" w14:textId="77777777" w:rsidR="00D820BE" w:rsidRDefault="00BB7B64">
      <w:pPr>
        <w:spacing w:line="240" w:lineRule="auto"/>
        <w:ind w:firstLine="0"/>
      </w:pPr>
      <w:r>
        <w:rPr>
          <w:rFonts w:ascii="Courier New" w:eastAsia="Courier New" w:hAnsi="Courier New"/>
          <w:sz w:val="15"/>
        </w:rPr>
        <w:t>CREATE TABLE clientes (</w:t>
      </w:r>
    </w:p>
    <w:p w14:paraId="1EE65632"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058570D8" w14:textId="77777777" w:rsidR="00D820BE" w:rsidRDefault="00BB7B64">
      <w:pPr>
        <w:spacing w:line="240" w:lineRule="auto"/>
        <w:ind w:firstLine="0"/>
      </w:pPr>
      <w:r>
        <w:rPr>
          <w:rFonts w:ascii="Courier New" w:eastAsia="Courier New" w:hAnsi="Courier New"/>
          <w:sz w:val="15"/>
        </w:rPr>
        <w:t xml:space="preserve">    tipo_documento VARCHAR(15) NOT NULL DEFAULT 'DNI', </w:t>
      </w:r>
    </w:p>
    <w:p w14:paraId="6B46B62E" w14:textId="77777777" w:rsidR="00D820BE" w:rsidRDefault="00BB7B64">
      <w:pPr>
        <w:spacing w:line="240" w:lineRule="auto"/>
        <w:ind w:firstLine="0"/>
      </w:pPr>
      <w:r>
        <w:rPr>
          <w:rFonts w:ascii="Courier New" w:eastAsia="Courier New" w:hAnsi="Courier New"/>
          <w:sz w:val="15"/>
        </w:rPr>
        <w:t xml:space="preserve">    numero_documento VARCHAR(20) NOT NULL UNIQUE,</w:t>
      </w:r>
    </w:p>
    <w:p w14:paraId="12C7E6E5" w14:textId="77777777" w:rsidR="00D820BE" w:rsidRDefault="00BB7B64">
      <w:pPr>
        <w:spacing w:line="240" w:lineRule="auto"/>
        <w:ind w:firstLine="0"/>
      </w:pPr>
      <w:r>
        <w:rPr>
          <w:rFonts w:ascii="Courier New" w:eastAsia="Courier New" w:hAnsi="Courier New"/>
          <w:sz w:val="15"/>
        </w:rPr>
        <w:t xml:space="preserve">    nombre_completo VARCHAR(150) NOT NULL,</w:t>
      </w:r>
    </w:p>
    <w:p w14:paraId="19F18D20" w14:textId="77777777" w:rsidR="00D820BE" w:rsidRDefault="00BB7B64">
      <w:pPr>
        <w:spacing w:line="240" w:lineRule="auto"/>
        <w:ind w:firstLine="0"/>
      </w:pPr>
      <w:r>
        <w:rPr>
          <w:rFonts w:ascii="Courier New" w:eastAsia="Courier New" w:hAnsi="Courier New"/>
          <w:sz w:val="15"/>
        </w:rPr>
        <w:t xml:space="preserve">    direccion VARCHAR(255) NULL,</w:t>
      </w:r>
    </w:p>
    <w:p w14:paraId="62BFC55C" w14:textId="77777777" w:rsidR="00D820BE" w:rsidRDefault="00BB7B64">
      <w:pPr>
        <w:spacing w:line="240" w:lineRule="auto"/>
        <w:ind w:firstLine="0"/>
      </w:pPr>
      <w:r>
        <w:rPr>
          <w:rFonts w:ascii="Courier New" w:eastAsia="Courier New" w:hAnsi="Courier New"/>
          <w:sz w:val="15"/>
        </w:rPr>
        <w:t xml:space="preserve">    telefono VARCHAR(25) NULL,</w:t>
      </w:r>
    </w:p>
    <w:p w14:paraId="72035839" w14:textId="77777777" w:rsidR="00D820BE" w:rsidRDefault="00BB7B64">
      <w:pPr>
        <w:spacing w:line="240" w:lineRule="auto"/>
        <w:ind w:firstLine="0"/>
      </w:pPr>
      <w:r>
        <w:rPr>
          <w:rFonts w:ascii="Courier New" w:eastAsia="Courier New" w:hAnsi="Courier New"/>
          <w:sz w:val="15"/>
        </w:rPr>
        <w:t xml:space="preserve">    email VARCHAR(100) NULL,</w:t>
      </w:r>
    </w:p>
    <w:p w14:paraId="055C81F0" w14:textId="77777777" w:rsidR="00D820BE" w:rsidRDefault="00BB7B64">
      <w:pPr>
        <w:spacing w:line="240" w:lineRule="auto"/>
        <w:ind w:firstLine="0"/>
      </w:pPr>
      <w:r>
        <w:rPr>
          <w:rFonts w:ascii="Courier New" w:eastAsia="Courier New" w:hAnsi="Courier New"/>
          <w:sz w:val="15"/>
        </w:rPr>
        <w:t xml:space="preserve">    activo BOOLEAN DEFAULT TRUE,</w:t>
      </w:r>
    </w:p>
    <w:p w14:paraId="48F19826"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7766B9FA"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3AF9934C" w14:textId="77777777" w:rsidR="00D820BE" w:rsidRDefault="00BB7B64">
      <w:pPr>
        <w:spacing w:line="240" w:lineRule="auto"/>
        <w:ind w:firstLine="0"/>
      </w:pPr>
      <w:r>
        <w:rPr>
          <w:rFonts w:ascii="Courier New" w:eastAsia="Courier New" w:hAnsi="Courier New"/>
          <w:sz w:val="15"/>
        </w:rPr>
        <w:t>) ENGINE=InnoDB;</w:t>
      </w:r>
    </w:p>
    <w:p w14:paraId="13949E9B" w14:textId="77777777" w:rsidR="00D820BE" w:rsidRDefault="00BB7B64">
      <w:pPr>
        <w:spacing w:line="240" w:lineRule="auto"/>
        <w:ind w:firstLine="0"/>
      </w:pPr>
      <w:r>
        <w:rPr>
          <w:rFonts w:ascii="Courier New" w:eastAsia="Courier New" w:hAnsi="Courier New"/>
          <w:sz w:val="15"/>
        </w:rPr>
        <w:t xml:space="preserve"> </w:t>
      </w:r>
    </w:p>
    <w:p w14:paraId="47956B89" w14:textId="77777777" w:rsidR="00D820BE" w:rsidRDefault="00BB7B64">
      <w:pPr>
        <w:spacing w:line="240" w:lineRule="auto"/>
        <w:ind w:firstLine="0"/>
      </w:pPr>
      <w:r>
        <w:rPr>
          <w:rFonts w:ascii="Courier New" w:eastAsia="Courier New" w:hAnsi="Courier New"/>
          <w:sz w:val="15"/>
        </w:rPr>
        <w:t>CREATE TABLE fidelizacion_crm (</w:t>
      </w:r>
    </w:p>
    <w:p w14:paraId="4A4B4EB2"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4616DA08" w14:textId="77777777" w:rsidR="00D820BE" w:rsidRDefault="00BB7B64">
      <w:pPr>
        <w:spacing w:line="240" w:lineRule="auto"/>
        <w:ind w:firstLine="0"/>
      </w:pPr>
      <w:r>
        <w:rPr>
          <w:rFonts w:ascii="Courier New" w:eastAsia="Courier New" w:hAnsi="Courier New"/>
          <w:sz w:val="15"/>
        </w:rPr>
        <w:t xml:space="preserve">    cliente_id BIGINT NOT NULL UNIQUE, </w:t>
      </w:r>
    </w:p>
    <w:p w14:paraId="75B736CD" w14:textId="77777777" w:rsidR="00D820BE" w:rsidRDefault="00BB7B64">
      <w:pPr>
        <w:spacing w:line="240" w:lineRule="auto"/>
        <w:ind w:firstLine="0"/>
      </w:pPr>
      <w:r>
        <w:rPr>
          <w:rFonts w:ascii="Courier New" w:eastAsia="Courier New" w:hAnsi="Courier New"/>
          <w:sz w:val="15"/>
        </w:rPr>
        <w:t xml:space="preserve">    estado_membresia VARCHAR(20) NOT NULL DEFAULT 'ACTIVO', </w:t>
      </w:r>
    </w:p>
    <w:p w14:paraId="10BE44C5" w14:textId="77777777" w:rsidR="00D820BE" w:rsidRDefault="00BB7B64">
      <w:pPr>
        <w:spacing w:line="240" w:lineRule="auto"/>
        <w:ind w:firstLine="0"/>
      </w:pPr>
      <w:r>
        <w:rPr>
          <w:rFonts w:ascii="Courier New" w:eastAsia="Courier New" w:hAnsi="Courier New"/>
          <w:sz w:val="15"/>
        </w:rPr>
        <w:t xml:space="preserve">    codigo_afiliado VARCHAR(30) NULL UNIQUE, </w:t>
      </w:r>
    </w:p>
    <w:p w14:paraId="6E60FB6D" w14:textId="77777777" w:rsidR="00D820BE" w:rsidRDefault="00BB7B64">
      <w:pPr>
        <w:spacing w:line="240" w:lineRule="auto"/>
        <w:ind w:firstLine="0"/>
      </w:pPr>
      <w:r>
        <w:rPr>
          <w:rFonts w:ascii="Courier New" w:eastAsia="Courier New" w:hAnsi="Courier New"/>
          <w:sz w:val="15"/>
        </w:rPr>
        <w:t xml:space="preserve">    porcentaje_descuento DECIMAL(5,2) DEFAULT 0.00,</w:t>
      </w:r>
    </w:p>
    <w:p w14:paraId="199A77D7" w14:textId="77777777" w:rsidR="00D820BE" w:rsidRDefault="00BB7B64">
      <w:pPr>
        <w:spacing w:line="240" w:lineRule="auto"/>
        <w:ind w:firstLine="0"/>
      </w:pPr>
      <w:r>
        <w:rPr>
          <w:rFonts w:ascii="Courier New" w:eastAsia="Courier New" w:hAnsi="Courier New"/>
          <w:sz w:val="15"/>
        </w:rPr>
        <w:t xml:space="preserve">    puntos_acumulados INT DEFAULT 0,</w:t>
      </w:r>
    </w:p>
    <w:p w14:paraId="55F434AB" w14:textId="77777777" w:rsidR="00D820BE" w:rsidRDefault="00BB7B64">
      <w:pPr>
        <w:spacing w:line="240" w:lineRule="auto"/>
        <w:ind w:firstLine="0"/>
      </w:pPr>
      <w:r>
        <w:rPr>
          <w:rFonts w:ascii="Courier New" w:eastAsia="Courier New" w:hAnsi="Courier New"/>
          <w:sz w:val="15"/>
        </w:rPr>
        <w:t xml:space="preserve">    fecha_afiliacion DATE NOT NULL,</w:t>
      </w:r>
    </w:p>
    <w:p w14:paraId="14955B7E"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40E39C4F"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76F04AA1" w14:textId="77777777" w:rsidR="00D820BE" w:rsidRDefault="00BB7B64">
      <w:pPr>
        <w:spacing w:line="240" w:lineRule="auto"/>
        <w:ind w:firstLine="0"/>
      </w:pPr>
      <w:r>
        <w:rPr>
          <w:rFonts w:ascii="Courier New" w:eastAsia="Courier New" w:hAnsi="Courier New"/>
          <w:sz w:val="15"/>
        </w:rPr>
        <w:t xml:space="preserve">    FOREIGN KEY (cliente_id) REFERENCES clientes(id) ON DELETE CASCADE</w:t>
      </w:r>
    </w:p>
    <w:p w14:paraId="7B6BEAB6" w14:textId="77777777" w:rsidR="00D820BE" w:rsidRDefault="00BB7B64">
      <w:pPr>
        <w:spacing w:line="240" w:lineRule="auto"/>
        <w:ind w:firstLine="0"/>
      </w:pPr>
      <w:r>
        <w:rPr>
          <w:rFonts w:ascii="Courier New" w:eastAsia="Courier New" w:hAnsi="Courier New"/>
          <w:sz w:val="15"/>
        </w:rPr>
        <w:t>) ENGINE=InnoDB;</w:t>
      </w:r>
    </w:p>
    <w:p w14:paraId="76183B6E" w14:textId="77777777" w:rsidR="00D820BE" w:rsidRDefault="00BB7B64">
      <w:pPr>
        <w:spacing w:line="240" w:lineRule="auto"/>
        <w:ind w:firstLine="0"/>
      </w:pPr>
      <w:r>
        <w:rPr>
          <w:rFonts w:ascii="Courier New" w:eastAsia="Courier New" w:hAnsi="Courier New"/>
          <w:sz w:val="15"/>
        </w:rPr>
        <w:t xml:space="preserve"> </w:t>
      </w:r>
    </w:p>
    <w:p w14:paraId="1AACD9C8" w14:textId="77777777" w:rsidR="00D820BE" w:rsidRDefault="00BB7B64">
      <w:pPr>
        <w:spacing w:line="240" w:lineRule="auto"/>
        <w:ind w:firstLine="0"/>
      </w:pPr>
      <w:r>
        <w:rPr>
          <w:rFonts w:ascii="Courier New" w:eastAsia="Courier New" w:hAnsi="Courier New"/>
          <w:sz w:val="15"/>
        </w:rPr>
        <w:t>-- ----------------------------------------------------------</w:t>
      </w:r>
    </w:p>
    <w:p w14:paraId="742B9A01" w14:textId="77777777" w:rsidR="00D820BE" w:rsidRDefault="00BB7B64">
      <w:pPr>
        <w:spacing w:line="240" w:lineRule="auto"/>
        <w:ind w:firstLine="0"/>
      </w:pPr>
      <w:r>
        <w:rPr>
          <w:rFonts w:ascii="Courier New" w:eastAsia="Courier New" w:hAnsi="Courier New"/>
          <w:sz w:val="15"/>
        </w:rPr>
        <w:t>-- 4. CATÁLOGO DE PRODUCTOS Y ALMACÉN</w:t>
      </w:r>
    </w:p>
    <w:p w14:paraId="47C01C16" w14:textId="77777777" w:rsidR="00D820BE" w:rsidRDefault="00BB7B64">
      <w:pPr>
        <w:spacing w:line="240" w:lineRule="auto"/>
        <w:ind w:firstLine="0"/>
      </w:pPr>
      <w:r>
        <w:rPr>
          <w:rFonts w:ascii="Courier New" w:eastAsia="Courier New" w:hAnsi="Courier New"/>
          <w:sz w:val="15"/>
        </w:rPr>
        <w:t>-- ----------------------------------------------------------</w:t>
      </w:r>
    </w:p>
    <w:p w14:paraId="30025E6C" w14:textId="77777777" w:rsidR="00D820BE" w:rsidRDefault="00BB7B64">
      <w:pPr>
        <w:spacing w:line="240" w:lineRule="auto"/>
        <w:ind w:firstLine="0"/>
      </w:pPr>
      <w:r>
        <w:rPr>
          <w:rFonts w:ascii="Courier New" w:eastAsia="Courier New" w:hAnsi="Courier New"/>
          <w:sz w:val="15"/>
        </w:rPr>
        <w:t xml:space="preserve"> </w:t>
      </w:r>
    </w:p>
    <w:p w14:paraId="65ED1452" w14:textId="77777777" w:rsidR="00D820BE" w:rsidRDefault="00BB7B64">
      <w:pPr>
        <w:spacing w:line="240" w:lineRule="auto"/>
        <w:ind w:firstLine="0"/>
      </w:pPr>
      <w:r>
        <w:rPr>
          <w:rFonts w:ascii="Courier New" w:eastAsia="Courier New" w:hAnsi="Courier New"/>
          <w:sz w:val="15"/>
        </w:rPr>
        <w:t>CREATE TABLE productos (</w:t>
      </w:r>
    </w:p>
    <w:p w14:paraId="53318BBE"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2ECADED4" w14:textId="77777777" w:rsidR="00D820BE" w:rsidRDefault="00BB7B64">
      <w:pPr>
        <w:spacing w:line="240" w:lineRule="auto"/>
        <w:ind w:firstLine="0"/>
      </w:pPr>
      <w:r>
        <w:rPr>
          <w:rFonts w:ascii="Courier New" w:eastAsia="Courier New" w:hAnsi="Courier New"/>
          <w:sz w:val="15"/>
        </w:rPr>
        <w:t xml:space="preserve">    codigo VARCHAR(50) NOT NULL UNIQUE,</w:t>
      </w:r>
    </w:p>
    <w:p w14:paraId="37D32696" w14:textId="77777777" w:rsidR="00D820BE" w:rsidRDefault="00BB7B64">
      <w:pPr>
        <w:spacing w:line="240" w:lineRule="auto"/>
        <w:ind w:firstLine="0"/>
      </w:pPr>
      <w:r>
        <w:rPr>
          <w:rFonts w:ascii="Courier New" w:eastAsia="Courier New" w:hAnsi="Courier New"/>
          <w:sz w:val="15"/>
        </w:rPr>
        <w:t xml:space="preserve">    nombre VARCHAR(150) NOT NULL,</w:t>
      </w:r>
    </w:p>
    <w:p w14:paraId="3A7C0B7B" w14:textId="77777777" w:rsidR="00D820BE" w:rsidRDefault="00BB7B64">
      <w:pPr>
        <w:spacing w:line="240" w:lineRule="auto"/>
        <w:ind w:firstLine="0"/>
      </w:pPr>
      <w:r>
        <w:rPr>
          <w:rFonts w:ascii="Courier New" w:eastAsia="Courier New" w:hAnsi="Courier New"/>
          <w:sz w:val="15"/>
        </w:rPr>
        <w:t xml:space="preserve">    descripcion TEXT NULL,</w:t>
      </w:r>
    </w:p>
    <w:p w14:paraId="43D12FFF" w14:textId="77777777" w:rsidR="00D820BE" w:rsidRDefault="00BB7B64">
      <w:pPr>
        <w:spacing w:line="240" w:lineRule="auto"/>
        <w:ind w:firstLine="0"/>
      </w:pPr>
      <w:r>
        <w:rPr>
          <w:rFonts w:ascii="Courier New" w:eastAsia="Courier New" w:hAnsi="Courier New"/>
          <w:sz w:val="15"/>
        </w:rPr>
        <w:t xml:space="preserve">    precio_base_venta DECIMAL(10,2) NOT NULL,</w:t>
      </w:r>
    </w:p>
    <w:p w14:paraId="4B2B19F6" w14:textId="77777777" w:rsidR="00D820BE" w:rsidRDefault="00BB7B64">
      <w:pPr>
        <w:spacing w:line="240" w:lineRule="auto"/>
        <w:ind w:firstLine="0"/>
      </w:pPr>
      <w:r>
        <w:rPr>
          <w:rFonts w:ascii="Courier New" w:eastAsia="Courier New" w:hAnsi="Courier New"/>
          <w:sz w:val="15"/>
        </w:rPr>
        <w:t xml:space="preserve">    requiere_receta BOOLEAN DEFAULT FALSE,</w:t>
      </w:r>
    </w:p>
    <w:p w14:paraId="4F8FC16A" w14:textId="77777777" w:rsidR="00D820BE" w:rsidRDefault="00BB7B64">
      <w:pPr>
        <w:spacing w:line="240" w:lineRule="auto"/>
        <w:ind w:firstLine="0"/>
      </w:pPr>
      <w:r>
        <w:rPr>
          <w:rFonts w:ascii="Courier New" w:eastAsia="Courier New" w:hAnsi="Courier New"/>
          <w:sz w:val="15"/>
        </w:rPr>
        <w:t xml:space="preserve">    activo BOOLEAN DEFAULT TRUE,</w:t>
      </w:r>
    </w:p>
    <w:p w14:paraId="58FBF18C" w14:textId="77777777" w:rsidR="00D820BE" w:rsidRDefault="00BB7B64">
      <w:pPr>
        <w:spacing w:line="240" w:lineRule="auto"/>
        <w:ind w:firstLine="0"/>
      </w:pPr>
      <w:r>
        <w:rPr>
          <w:rFonts w:ascii="Courier New" w:eastAsia="Courier New" w:hAnsi="Courier New"/>
          <w:sz w:val="15"/>
        </w:rPr>
        <w:t xml:space="preserve">    categoria_id BIGINT NOT NULL,</w:t>
      </w:r>
    </w:p>
    <w:p w14:paraId="546E733B" w14:textId="77777777" w:rsidR="00D820BE" w:rsidRDefault="00BB7B64">
      <w:pPr>
        <w:spacing w:line="240" w:lineRule="auto"/>
        <w:ind w:firstLine="0"/>
      </w:pPr>
      <w:r>
        <w:rPr>
          <w:rFonts w:ascii="Courier New" w:eastAsia="Courier New" w:hAnsi="Courier New"/>
          <w:sz w:val="15"/>
        </w:rPr>
        <w:t xml:space="preserve">    laboratorio_id BIGINT NULL,</w:t>
      </w:r>
    </w:p>
    <w:p w14:paraId="2C478370" w14:textId="77777777" w:rsidR="00D820BE" w:rsidRDefault="00BB7B64">
      <w:pPr>
        <w:spacing w:line="240" w:lineRule="auto"/>
        <w:ind w:firstLine="0"/>
      </w:pPr>
      <w:r>
        <w:rPr>
          <w:rFonts w:ascii="Courier New" w:eastAsia="Courier New" w:hAnsi="Courier New"/>
          <w:sz w:val="15"/>
        </w:rPr>
        <w:t xml:space="preserve">    principio_activo_id BIGINT NULL,</w:t>
      </w:r>
    </w:p>
    <w:p w14:paraId="4E8A33D5" w14:textId="77777777" w:rsidR="00D820BE" w:rsidRDefault="00BB7B64">
      <w:pPr>
        <w:spacing w:line="240" w:lineRule="auto"/>
        <w:ind w:firstLine="0"/>
      </w:pPr>
      <w:r>
        <w:rPr>
          <w:rFonts w:ascii="Courier New" w:eastAsia="Courier New" w:hAnsi="Courier New"/>
          <w:sz w:val="15"/>
        </w:rPr>
        <w:t xml:space="preserve">    presentacion_id BIGINT NULL,</w:t>
      </w:r>
    </w:p>
    <w:p w14:paraId="26F34B8C"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5EA5F32E"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1F6F03D4" w14:textId="77777777" w:rsidR="00D820BE" w:rsidRDefault="00BB7B64">
      <w:pPr>
        <w:spacing w:line="240" w:lineRule="auto"/>
        <w:ind w:firstLine="0"/>
      </w:pPr>
      <w:r>
        <w:rPr>
          <w:rFonts w:ascii="Courier New" w:eastAsia="Courier New" w:hAnsi="Courier New"/>
          <w:sz w:val="15"/>
        </w:rPr>
        <w:t xml:space="preserve">    FOREIGN KEY (categoria_id) REFERENCES categorias(id) ON DELETE RESTRICT,</w:t>
      </w:r>
    </w:p>
    <w:p w14:paraId="00F2A6E0" w14:textId="77777777" w:rsidR="00D820BE" w:rsidRDefault="00BB7B64">
      <w:pPr>
        <w:spacing w:line="240" w:lineRule="auto"/>
        <w:ind w:firstLine="0"/>
      </w:pPr>
      <w:r>
        <w:rPr>
          <w:rFonts w:ascii="Courier New" w:eastAsia="Courier New" w:hAnsi="Courier New"/>
          <w:sz w:val="15"/>
        </w:rPr>
        <w:t xml:space="preserve">    FOREIGN KEY (laboratorio_id) REFERENCES laboratorios(id) ON DELETE RESTRICT,</w:t>
      </w:r>
    </w:p>
    <w:p w14:paraId="77F87E18" w14:textId="77777777" w:rsidR="00D820BE" w:rsidRDefault="00BB7B64">
      <w:pPr>
        <w:spacing w:line="240" w:lineRule="auto"/>
        <w:ind w:firstLine="0"/>
      </w:pPr>
      <w:r>
        <w:rPr>
          <w:rFonts w:ascii="Courier New" w:eastAsia="Courier New" w:hAnsi="Courier New"/>
          <w:sz w:val="15"/>
        </w:rPr>
        <w:t xml:space="preserve">    FOREIGN KEY (principio_activo_id) REFERENCES principios_activos(id) ON DELETE RESTRICT,</w:t>
      </w:r>
    </w:p>
    <w:p w14:paraId="130A4AB2" w14:textId="77777777" w:rsidR="00D820BE" w:rsidRDefault="00BB7B64">
      <w:pPr>
        <w:spacing w:line="240" w:lineRule="auto"/>
        <w:ind w:firstLine="0"/>
      </w:pPr>
      <w:r>
        <w:rPr>
          <w:rFonts w:ascii="Courier New" w:eastAsia="Courier New" w:hAnsi="Courier New"/>
          <w:sz w:val="15"/>
        </w:rPr>
        <w:t xml:space="preserve">    FOREIGN KEY (presentacion_id) REFERENCES presentaciones(id) ON DELETE RESTRICT</w:t>
      </w:r>
    </w:p>
    <w:p w14:paraId="0CE043F1" w14:textId="77777777" w:rsidR="00D820BE" w:rsidRDefault="00BB7B64">
      <w:pPr>
        <w:spacing w:line="240" w:lineRule="auto"/>
        <w:ind w:firstLine="0"/>
      </w:pPr>
      <w:r>
        <w:rPr>
          <w:rFonts w:ascii="Courier New" w:eastAsia="Courier New" w:hAnsi="Courier New"/>
          <w:sz w:val="15"/>
        </w:rPr>
        <w:t>) ENGINE=InnoDB;</w:t>
      </w:r>
    </w:p>
    <w:p w14:paraId="129B2DA6" w14:textId="77777777" w:rsidR="00D820BE" w:rsidRDefault="00BB7B64">
      <w:pPr>
        <w:spacing w:line="240" w:lineRule="auto"/>
        <w:ind w:firstLine="0"/>
      </w:pPr>
      <w:r>
        <w:rPr>
          <w:rFonts w:ascii="Courier New" w:eastAsia="Courier New" w:hAnsi="Courier New"/>
          <w:sz w:val="15"/>
        </w:rPr>
        <w:t xml:space="preserve"> </w:t>
      </w:r>
    </w:p>
    <w:p w14:paraId="6632FC83" w14:textId="77777777" w:rsidR="00D820BE" w:rsidRDefault="00BB7B64">
      <w:pPr>
        <w:spacing w:line="240" w:lineRule="auto"/>
        <w:ind w:firstLine="0"/>
      </w:pPr>
      <w:r>
        <w:rPr>
          <w:rFonts w:ascii="Courier New" w:eastAsia="Courier New" w:hAnsi="Courier New"/>
          <w:sz w:val="15"/>
        </w:rPr>
        <w:t>CREATE TABLE lotes_inventario (</w:t>
      </w:r>
    </w:p>
    <w:p w14:paraId="4D0E2B2B" w14:textId="77777777" w:rsidR="00D820BE" w:rsidRDefault="00BB7B64">
      <w:pPr>
        <w:spacing w:line="240" w:lineRule="auto"/>
        <w:ind w:firstLine="0"/>
      </w:pPr>
      <w:r>
        <w:rPr>
          <w:rFonts w:ascii="Courier New" w:eastAsia="Courier New" w:hAnsi="Courier New"/>
          <w:sz w:val="15"/>
        </w:rPr>
        <w:lastRenderedPageBreak/>
        <w:t xml:space="preserve">    id BIGINT AUTO_INCREMENT PRIMARY KEY,</w:t>
      </w:r>
    </w:p>
    <w:p w14:paraId="339AFAF2" w14:textId="77777777" w:rsidR="00D820BE" w:rsidRDefault="00BB7B64">
      <w:pPr>
        <w:spacing w:line="240" w:lineRule="auto"/>
        <w:ind w:firstLine="0"/>
      </w:pPr>
      <w:r>
        <w:rPr>
          <w:rFonts w:ascii="Courier New" w:eastAsia="Courier New" w:hAnsi="Courier New"/>
          <w:sz w:val="15"/>
        </w:rPr>
        <w:t xml:space="preserve">    producto_id BIGINT NOT NULL,</w:t>
      </w:r>
    </w:p>
    <w:p w14:paraId="5B99E616" w14:textId="77777777" w:rsidR="00D820BE" w:rsidRDefault="00BB7B64">
      <w:pPr>
        <w:spacing w:line="240" w:lineRule="auto"/>
        <w:ind w:firstLine="0"/>
      </w:pPr>
      <w:r>
        <w:rPr>
          <w:rFonts w:ascii="Courier New" w:eastAsia="Courier New" w:hAnsi="Courier New"/>
          <w:sz w:val="15"/>
        </w:rPr>
        <w:t xml:space="preserve">    codigo_lote VARCHAR(50) NOT NULL,</w:t>
      </w:r>
    </w:p>
    <w:p w14:paraId="3A1CC178" w14:textId="77777777" w:rsidR="00D820BE" w:rsidRDefault="00BB7B64">
      <w:pPr>
        <w:spacing w:line="240" w:lineRule="auto"/>
        <w:ind w:firstLine="0"/>
      </w:pPr>
      <w:r>
        <w:rPr>
          <w:rFonts w:ascii="Courier New" w:eastAsia="Courier New" w:hAnsi="Courier New"/>
          <w:sz w:val="15"/>
        </w:rPr>
        <w:t xml:space="preserve">    fecha_vencimiento DATE NOT NULL,</w:t>
      </w:r>
    </w:p>
    <w:p w14:paraId="7C36EC83" w14:textId="77777777" w:rsidR="00D820BE" w:rsidRDefault="00BB7B64">
      <w:pPr>
        <w:spacing w:line="240" w:lineRule="auto"/>
        <w:ind w:firstLine="0"/>
      </w:pPr>
      <w:r>
        <w:rPr>
          <w:rFonts w:ascii="Courier New" w:eastAsia="Courier New" w:hAnsi="Courier New"/>
          <w:sz w:val="15"/>
        </w:rPr>
        <w:t xml:space="preserve">    stock_actual INT NOT NULL DEFAULT 0,</w:t>
      </w:r>
    </w:p>
    <w:p w14:paraId="621C4836" w14:textId="77777777" w:rsidR="00D820BE" w:rsidRDefault="00BB7B64">
      <w:pPr>
        <w:spacing w:line="240" w:lineRule="auto"/>
        <w:ind w:firstLine="0"/>
      </w:pPr>
      <w:r>
        <w:rPr>
          <w:rFonts w:ascii="Courier New" w:eastAsia="Courier New" w:hAnsi="Courier New"/>
          <w:sz w:val="15"/>
        </w:rPr>
        <w:t xml:space="preserve">    stock_minimo INT NOT NULL DEFAULT 5,</w:t>
      </w:r>
    </w:p>
    <w:p w14:paraId="720B2BBC" w14:textId="77777777" w:rsidR="00D820BE" w:rsidRDefault="00BB7B64">
      <w:pPr>
        <w:spacing w:line="240" w:lineRule="auto"/>
        <w:ind w:firstLine="0"/>
      </w:pPr>
      <w:r>
        <w:rPr>
          <w:rFonts w:ascii="Courier New" w:eastAsia="Courier New" w:hAnsi="Courier New"/>
          <w:sz w:val="15"/>
        </w:rPr>
        <w:t xml:space="preserve">    precio_compra DECIMAL(10,2) NOT NULL DEFAULT 0.00,</w:t>
      </w:r>
    </w:p>
    <w:p w14:paraId="3199CF9F" w14:textId="77777777" w:rsidR="00D820BE" w:rsidRDefault="00BB7B64">
      <w:pPr>
        <w:spacing w:line="240" w:lineRule="auto"/>
        <w:ind w:firstLine="0"/>
      </w:pPr>
      <w:r>
        <w:rPr>
          <w:rFonts w:ascii="Courier New" w:eastAsia="Courier New" w:hAnsi="Courier New"/>
          <w:sz w:val="15"/>
        </w:rPr>
        <w:t xml:space="preserve">    activo BOOLEAN DEFAULT TRUE,</w:t>
      </w:r>
    </w:p>
    <w:p w14:paraId="74BED835"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5879541A"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419C442F" w14:textId="77777777" w:rsidR="00D820BE" w:rsidRDefault="00BB7B64">
      <w:pPr>
        <w:spacing w:line="240" w:lineRule="auto"/>
        <w:ind w:firstLine="0"/>
      </w:pPr>
      <w:r>
        <w:rPr>
          <w:rFonts w:ascii="Courier New" w:eastAsia="Courier New" w:hAnsi="Courier New"/>
          <w:sz w:val="15"/>
        </w:rPr>
        <w:t xml:space="preserve">    FOREIGN KEY (producto_id) REFERENCES productos(id) ON DELETE RESTRICT,</w:t>
      </w:r>
    </w:p>
    <w:p w14:paraId="22F097A4" w14:textId="77777777" w:rsidR="00D820BE" w:rsidRDefault="00BB7B64">
      <w:pPr>
        <w:spacing w:line="240" w:lineRule="auto"/>
        <w:ind w:firstLine="0"/>
      </w:pPr>
      <w:r>
        <w:rPr>
          <w:rFonts w:ascii="Courier New" w:eastAsia="Courier New" w:hAnsi="Courier New"/>
          <w:sz w:val="15"/>
        </w:rPr>
        <w:t xml:space="preserve">    UNIQUE (producto_id, codigo_lote) </w:t>
      </w:r>
    </w:p>
    <w:p w14:paraId="02F63CE2" w14:textId="77777777" w:rsidR="00D820BE" w:rsidRDefault="00BB7B64">
      <w:pPr>
        <w:spacing w:line="240" w:lineRule="auto"/>
        <w:ind w:firstLine="0"/>
      </w:pPr>
      <w:r>
        <w:rPr>
          <w:rFonts w:ascii="Courier New" w:eastAsia="Courier New" w:hAnsi="Courier New"/>
          <w:sz w:val="15"/>
        </w:rPr>
        <w:t>) ENGINE=InnoDB;</w:t>
      </w:r>
    </w:p>
    <w:p w14:paraId="3B8A5676" w14:textId="77777777" w:rsidR="00D820BE" w:rsidRDefault="00BB7B64">
      <w:pPr>
        <w:spacing w:line="240" w:lineRule="auto"/>
        <w:ind w:firstLine="0"/>
      </w:pPr>
      <w:r>
        <w:rPr>
          <w:rFonts w:ascii="Courier New" w:eastAsia="Courier New" w:hAnsi="Courier New"/>
          <w:sz w:val="15"/>
        </w:rPr>
        <w:t xml:space="preserve"> </w:t>
      </w:r>
    </w:p>
    <w:p w14:paraId="4523B4BA" w14:textId="77777777" w:rsidR="00D820BE" w:rsidRDefault="00BB7B64">
      <w:pPr>
        <w:spacing w:line="240" w:lineRule="auto"/>
        <w:ind w:firstLine="0"/>
      </w:pPr>
      <w:r>
        <w:rPr>
          <w:rFonts w:ascii="Courier New" w:eastAsia="Courier New" w:hAnsi="Courier New"/>
          <w:sz w:val="15"/>
        </w:rPr>
        <w:t>-- ----------------------------------------------------------</w:t>
      </w:r>
    </w:p>
    <w:p w14:paraId="05D91579" w14:textId="77777777" w:rsidR="00D820BE" w:rsidRDefault="00BB7B64">
      <w:pPr>
        <w:spacing w:line="240" w:lineRule="auto"/>
        <w:ind w:firstLine="0"/>
      </w:pPr>
      <w:r>
        <w:rPr>
          <w:rFonts w:ascii="Courier New" w:eastAsia="Courier New" w:hAnsi="Courier New"/>
          <w:sz w:val="15"/>
        </w:rPr>
        <w:t>-- 5. ABASTECIMIENTO (COMPRAS)</w:t>
      </w:r>
    </w:p>
    <w:p w14:paraId="74196486" w14:textId="77777777" w:rsidR="00D820BE" w:rsidRDefault="00BB7B64">
      <w:pPr>
        <w:spacing w:line="240" w:lineRule="auto"/>
        <w:ind w:firstLine="0"/>
      </w:pPr>
      <w:r>
        <w:rPr>
          <w:rFonts w:ascii="Courier New" w:eastAsia="Courier New" w:hAnsi="Courier New"/>
          <w:sz w:val="15"/>
        </w:rPr>
        <w:t>-- ----------------------------------------------------------</w:t>
      </w:r>
    </w:p>
    <w:p w14:paraId="0D3250E9" w14:textId="77777777" w:rsidR="00D820BE" w:rsidRDefault="00BB7B64">
      <w:pPr>
        <w:spacing w:line="240" w:lineRule="auto"/>
        <w:ind w:firstLine="0"/>
      </w:pPr>
      <w:r>
        <w:rPr>
          <w:rFonts w:ascii="Courier New" w:eastAsia="Courier New" w:hAnsi="Courier New"/>
          <w:sz w:val="15"/>
        </w:rPr>
        <w:t xml:space="preserve"> </w:t>
      </w:r>
    </w:p>
    <w:p w14:paraId="5E56A13B" w14:textId="77777777" w:rsidR="00D820BE" w:rsidRDefault="00BB7B64">
      <w:pPr>
        <w:spacing w:line="240" w:lineRule="auto"/>
        <w:ind w:firstLine="0"/>
      </w:pPr>
      <w:r>
        <w:rPr>
          <w:rFonts w:ascii="Courier New" w:eastAsia="Courier New" w:hAnsi="Courier New"/>
          <w:sz w:val="15"/>
        </w:rPr>
        <w:t>CREATE TABLE compras (</w:t>
      </w:r>
    </w:p>
    <w:p w14:paraId="3C74432E"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53420105" w14:textId="77777777" w:rsidR="00D820BE" w:rsidRDefault="00BB7B64">
      <w:pPr>
        <w:spacing w:line="240" w:lineRule="auto"/>
        <w:ind w:firstLine="0"/>
      </w:pPr>
      <w:r>
        <w:rPr>
          <w:rFonts w:ascii="Courier New" w:eastAsia="Courier New" w:hAnsi="Courier New"/>
          <w:sz w:val="15"/>
        </w:rPr>
        <w:t xml:space="preserve">    proveedor_id BIGINT NOT NULL,</w:t>
      </w:r>
    </w:p>
    <w:p w14:paraId="262DF755" w14:textId="77777777" w:rsidR="00D820BE" w:rsidRDefault="00BB7B64">
      <w:pPr>
        <w:spacing w:line="240" w:lineRule="auto"/>
        <w:ind w:firstLine="0"/>
      </w:pPr>
      <w:r>
        <w:rPr>
          <w:rFonts w:ascii="Courier New" w:eastAsia="Courier New" w:hAnsi="Courier New"/>
          <w:sz w:val="15"/>
        </w:rPr>
        <w:t xml:space="preserve">    usuario_id BIGINT NOT NULL,</w:t>
      </w:r>
    </w:p>
    <w:p w14:paraId="4C763B8A" w14:textId="77777777" w:rsidR="00D820BE" w:rsidRDefault="00BB7B64">
      <w:pPr>
        <w:spacing w:line="240" w:lineRule="auto"/>
        <w:ind w:firstLine="0"/>
      </w:pPr>
      <w:r>
        <w:rPr>
          <w:rFonts w:ascii="Courier New" w:eastAsia="Courier New" w:hAnsi="Courier New"/>
          <w:sz w:val="15"/>
        </w:rPr>
        <w:t xml:space="preserve">    numero_factura VARCHAR(50) NOT NULL,</w:t>
      </w:r>
    </w:p>
    <w:p w14:paraId="6ED6F7CB" w14:textId="77777777" w:rsidR="00D820BE" w:rsidRDefault="00BB7B64">
      <w:pPr>
        <w:spacing w:line="240" w:lineRule="auto"/>
        <w:ind w:firstLine="0"/>
      </w:pPr>
      <w:r>
        <w:rPr>
          <w:rFonts w:ascii="Courier New" w:eastAsia="Courier New" w:hAnsi="Courier New"/>
          <w:sz w:val="15"/>
        </w:rPr>
        <w:t xml:space="preserve">    fecha_compra DATETIME DEFAULT CURRENT_TIMESTAMP,</w:t>
      </w:r>
    </w:p>
    <w:p w14:paraId="47ED1EB5" w14:textId="77777777" w:rsidR="00D820BE" w:rsidRDefault="00BB7B64">
      <w:pPr>
        <w:spacing w:line="240" w:lineRule="auto"/>
        <w:ind w:firstLine="0"/>
      </w:pPr>
      <w:r>
        <w:rPr>
          <w:rFonts w:ascii="Courier New" w:eastAsia="Courier New" w:hAnsi="Courier New"/>
          <w:sz w:val="15"/>
        </w:rPr>
        <w:t xml:space="preserve">    total DECIMAL(10,2) NOT NULL,</w:t>
      </w:r>
    </w:p>
    <w:p w14:paraId="6EBFD83F" w14:textId="77777777" w:rsidR="00D820BE" w:rsidRDefault="00BB7B64">
      <w:pPr>
        <w:spacing w:line="240" w:lineRule="auto"/>
        <w:ind w:firstLine="0"/>
      </w:pPr>
      <w:r>
        <w:rPr>
          <w:rFonts w:ascii="Courier New" w:eastAsia="Courier New" w:hAnsi="Courier New"/>
          <w:sz w:val="15"/>
        </w:rPr>
        <w:t xml:space="preserve">    estado VARCHAR(20) NOT NULL DEFAULT 'COMPLETADA',</w:t>
      </w:r>
    </w:p>
    <w:p w14:paraId="50D7E890"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0601C9F0"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0DACA5B4" w14:textId="77777777" w:rsidR="00D820BE" w:rsidRDefault="00BB7B64">
      <w:pPr>
        <w:spacing w:line="240" w:lineRule="auto"/>
        <w:ind w:firstLine="0"/>
      </w:pPr>
      <w:r>
        <w:rPr>
          <w:rFonts w:ascii="Courier New" w:eastAsia="Courier New" w:hAnsi="Courier New"/>
          <w:sz w:val="15"/>
        </w:rPr>
        <w:t xml:space="preserve">    FOREIGN KEY (proveedor_id) REFERENCES proveedores(id) ON DELETE RESTRICT,</w:t>
      </w:r>
    </w:p>
    <w:p w14:paraId="335D8FA2" w14:textId="77777777" w:rsidR="00D820BE" w:rsidRDefault="00BB7B64">
      <w:pPr>
        <w:spacing w:line="240" w:lineRule="auto"/>
        <w:ind w:firstLine="0"/>
      </w:pPr>
      <w:r>
        <w:rPr>
          <w:rFonts w:ascii="Courier New" w:eastAsia="Courier New" w:hAnsi="Courier New"/>
          <w:sz w:val="15"/>
        </w:rPr>
        <w:t xml:space="preserve">    FOREIGN KEY (usuario_id) REFERENCES usuarios(id) ON DELETE RESTRICT</w:t>
      </w:r>
    </w:p>
    <w:p w14:paraId="275BF7E5" w14:textId="77777777" w:rsidR="00D820BE" w:rsidRDefault="00BB7B64">
      <w:pPr>
        <w:spacing w:line="240" w:lineRule="auto"/>
        <w:ind w:firstLine="0"/>
      </w:pPr>
      <w:r>
        <w:rPr>
          <w:rFonts w:ascii="Courier New" w:eastAsia="Courier New" w:hAnsi="Courier New"/>
          <w:sz w:val="15"/>
        </w:rPr>
        <w:t>) ENGINE=InnoDB;</w:t>
      </w:r>
    </w:p>
    <w:p w14:paraId="0E41CEF5" w14:textId="77777777" w:rsidR="00D820BE" w:rsidRDefault="00BB7B64">
      <w:pPr>
        <w:spacing w:line="240" w:lineRule="auto"/>
        <w:ind w:firstLine="0"/>
      </w:pPr>
      <w:r>
        <w:rPr>
          <w:rFonts w:ascii="Courier New" w:eastAsia="Courier New" w:hAnsi="Courier New"/>
          <w:sz w:val="15"/>
        </w:rPr>
        <w:t xml:space="preserve"> </w:t>
      </w:r>
    </w:p>
    <w:p w14:paraId="0DAD3A6A" w14:textId="77777777" w:rsidR="00D820BE" w:rsidRDefault="00BB7B64">
      <w:pPr>
        <w:spacing w:line="240" w:lineRule="auto"/>
        <w:ind w:firstLine="0"/>
      </w:pPr>
      <w:r>
        <w:rPr>
          <w:rFonts w:ascii="Courier New" w:eastAsia="Courier New" w:hAnsi="Courier New"/>
          <w:sz w:val="15"/>
        </w:rPr>
        <w:t>CREATE TABLE detalle_compras (</w:t>
      </w:r>
    </w:p>
    <w:p w14:paraId="49A6AAD5"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19F47B4F" w14:textId="77777777" w:rsidR="00D820BE" w:rsidRDefault="00BB7B64">
      <w:pPr>
        <w:spacing w:line="240" w:lineRule="auto"/>
        <w:ind w:firstLine="0"/>
      </w:pPr>
      <w:r>
        <w:rPr>
          <w:rFonts w:ascii="Courier New" w:eastAsia="Courier New" w:hAnsi="Courier New"/>
          <w:sz w:val="15"/>
        </w:rPr>
        <w:t xml:space="preserve">    compra_id BIGINT NOT NULL,</w:t>
      </w:r>
    </w:p>
    <w:p w14:paraId="532B3594" w14:textId="77777777" w:rsidR="00D820BE" w:rsidRDefault="00BB7B64">
      <w:pPr>
        <w:spacing w:line="240" w:lineRule="auto"/>
        <w:ind w:firstLine="0"/>
      </w:pPr>
      <w:r>
        <w:rPr>
          <w:rFonts w:ascii="Courier New" w:eastAsia="Courier New" w:hAnsi="Courier New"/>
          <w:sz w:val="15"/>
        </w:rPr>
        <w:t xml:space="preserve">    producto_id BIGINT NOT NULL,</w:t>
      </w:r>
    </w:p>
    <w:p w14:paraId="3BB34B3A" w14:textId="77777777" w:rsidR="00D820BE" w:rsidRDefault="00BB7B64">
      <w:pPr>
        <w:spacing w:line="240" w:lineRule="auto"/>
        <w:ind w:firstLine="0"/>
      </w:pPr>
      <w:r>
        <w:rPr>
          <w:rFonts w:ascii="Courier New" w:eastAsia="Courier New" w:hAnsi="Courier New"/>
          <w:sz w:val="15"/>
        </w:rPr>
        <w:t xml:space="preserve">    lote_asignado VARCHAR(50) NOT NULL,</w:t>
      </w:r>
    </w:p>
    <w:p w14:paraId="6859CF74" w14:textId="77777777" w:rsidR="00D820BE" w:rsidRDefault="00BB7B64">
      <w:pPr>
        <w:spacing w:line="240" w:lineRule="auto"/>
        <w:ind w:firstLine="0"/>
      </w:pPr>
      <w:r>
        <w:rPr>
          <w:rFonts w:ascii="Courier New" w:eastAsia="Courier New" w:hAnsi="Courier New"/>
          <w:sz w:val="15"/>
        </w:rPr>
        <w:t xml:space="preserve">    fecha_vencimiento DATE NOT NULL,</w:t>
      </w:r>
    </w:p>
    <w:p w14:paraId="587877BF" w14:textId="77777777" w:rsidR="00D820BE" w:rsidRDefault="00BB7B64">
      <w:pPr>
        <w:spacing w:line="240" w:lineRule="auto"/>
        <w:ind w:firstLine="0"/>
      </w:pPr>
      <w:r>
        <w:rPr>
          <w:rFonts w:ascii="Courier New" w:eastAsia="Courier New" w:hAnsi="Courier New"/>
          <w:sz w:val="15"/>
        </w:rPr>
        <w:t xml:space="preserve">    cantidad INT NOT NULL,</w:t>
      </w:r>
    </w:p>
    <w:p w14:paraId="2096B5BA" w14:textId="77777777" w:rsidR="00D820BE" w:rsidRDefault="00BB7B64">
      <w:pPr>
        <w:spacing w:line="240" w:lineRule="auto"/>
        <w:ind w:firstLine="0"/>
      </w:pPr>
      <w:r>
        <w:rPr>
          <w:rFonts w:ascii="Courier New" w:eastAsia="Courier New" w:hAnsi="Courier New"/>
          <w:sz w:val="15"/>
        </w:rPr>
        <w:t xml:space="preserve">    precio_unitario DECIMAL(10,2) NOT NULL,</w:t>
      </w:r>
    </w:p>
    <w:p w14:paraId="50C66428" w14:textId="77777777" w:rsidR="00D820BE" w:rsidRDefault="00BB7B64">
      <w:pPr>
        <w:spacing w:line="240" w:lineRule="auto"/>
        <w:ind w:firstLine="0"/>
      </w:pPr>
      <w:r>
        <w:rPr>
          <w:rFonts w:ascii="Courier New" w:eastAsia="Courier New" w:hAnsi="Courier New"/>
          <w:sz w:val="15"/>
        </w:rPr>
        <w:t xml:space="preserve">    subtotal DECIMAL(10,2) NOT NULL,</w:t>
      </w:r>
    </w:p>
    <w:p w14:paraId="65FD2639" w14:textId="77777777" w:rsidR="00D820BE" w:rsidRDefault="00BB7B64">
      <w:pPr>
        <w:spacing w:line="240" w:lineRule="auto"/>
        <w:ind w:firstLine="0"/>
      </w:pPr>
      <w:r>
        <w:rPr>
          <w:rFonts w:ascii="Courier New" w:eastAsia="Courier New" w:hAnsi="Courier New"/>
          <w:sz w:val="15"/>
        </w:rPr>
        <w:t xml:space="preserve">    FOREIGN KEY (compra_id) REFERENCES compras(id) ON DELETE CASCADE,</w:t>
      </w:r>
    </w:p>
    <w:p w14:paraId="3BB054CA" w14:textId="77777777" w:rsidR="00D820BE" w:rsidRDefault="00BB7B64">
      <w:pPr>
        <w:spacing w:line="240" w:lineRule="auto"/>
        <w:ind w:firstLine="0"/>
      </w:pPr>
      <w:r>
        <w:rPr>
          <w:rFonts w:ascii="Courier New" w:eastAsia="Courier New" w:hAnsi="Courier New"/>
          <w:sz w:val="15"/>
        </w:rPr>
        <w:t xml:space="preserve">    FOREIGN KEY (producto_id) REFERENCES productos(id) ON DELETE RESTRICT</w:t>
      </w:r>
    </w:p>
    <w:p w14:paraId="76B19B6D" w14:textId="77777777" w:rsidR="00D820BE" w:rsidRDefault="00BB7B64">
      <w:pPr>
        <w:spacing w:line="240" w:lineRule="auto"/>
        <w:ind w:firstLine="0"/>
      </w:pPr>
      <w:r>
        <w:rPr>
          <w:rFonts w:ascii="Courier New" w:eastAsia="Courier New" w:hAnsi="Courier New"/>
          <w:sz w:val="15"/>
        </w:rPr>
        <w:t>) ENGINE=InnoDB;</w:t>
      </w:r>
    </w:p>
    <w:p w14:paraId="16A4A0D5" w14:textId="77777777" w:rsidR="00D820BE" w:rsidRDefault="00BB7B64">
      <w:pPr>
        <w:spacing w:line="240" w:lineRule="auto"/>
        <w:ind w:firstLine="0"/>
      </w:pPr>
      <w:r>
        <w:rPr>
          <w:rFonts w:ascii="Courier New" w:eastAsia="Courier New" w:hAnsi="Courier New"/>
          <w:sz w:val="15"/>
        </w:rPr>
        <w:t xml:space="preserve"> </w:t>
      </w:r>
    </w:p>
    <w:p w14:paraId="44BAC526" w14:textId="77777777" w:rsidR="00D820BE" w:rsidRDefault="00BB7B64">
      <w:pPr>
        <w:spacing w:line="240" w:lineRule="auto"/>
        <w:ind w:firstLine="0"/>
      </w:pPr>
      <w:r>
        <w:rPr>
          <w:rFonts w:ascii="Courier New" w:eastAsia="Courier New" w:hAnsi="Courier New"/>
          <w:sz w:val="15"/>
        </w:rPr>
        <w:t>-- ----------------------------------------------------------</w:t>
      </w:r>
    </w:p>
    <w:p w14:paraId="4C2A1E5E" w14:textId="77777777" w:rsidR="00D820BE" w:rsidRDefault="00BB7B64">
      <w:pPr>
        <w:spacing w:line="240" w:lineRule="auto"/>
        <w:ind w:firstLine="0"/>
      </w:pPr>
      <w:r>
        <w:rPr>
          <w:rFonts w:ascii="Courier New" w:eastAsia="Courier New" w:hAnsi="Courier New"/>
          <w:sz w:val="15"/>
        </w:rPr>
        <w:t>-- 6. FLUJO TRANSACCIONAL (VENTAS Y FACTURACIÓN)</w:t>
      </w:r>
    </w:p>
    <w:p w14:paraId="06DBD4A4" w14:textId="77777777" w:rsidR="00D820BE" w:rsidRDefault="00BB7B64">
      <w:pPr>
        <w:spacing w:line="240" w:lineRule="auto"/>
        <w:ind w:firstLine="0"/>
      </w:pPr>
      <w:r>
        <w:rPr>
          <w:rFonts w:ascii="Courier New" w:eastAsia="Courier New" w:hAnsi="Courier New"/>
          <w:sz w:val="15"/>
        </w:rPr>
        <w:t>-- ----------------------------------------------------------</w:t>
      </w:r>
    </w:p>
    <w:p w14:paraId="3A795EE9" w14:textId="77777777" w:rsidR="00D820BE" w:rsidRDefault="00BB7B64">
      <w:pPr>
        <w:spacing w:line="240" w:lineRule="auto"/>
        <w:ind w:firstLine="0"/>
      </w:pPr>
      <w:r>
        <w:rPr>
          <w:rFonts w:ascii="Courier New" w:eastAsia="Courier New" w:hAnsi="Courier New"/>
          <w:sz w:val="15"/>
        </w:rPr>
        <w:t xml:space="preserve"> </w:t>
      </w:r>
    </w:p>
    <w:p w14:paraId="5D3AE77C" w14:textId="77777777" w:rsidR="00D820BE" w:rsidRDefault="00BB7B64">
      <w:pPr>
        <w:spacing w:line="240" w:lineRule="auto"/>
        <w:ind w:firstLine="0"/>
      </w:pPr>
      <w:r>
        <w:rPr>
          <w:rFonts w:ascii="Courier New" w:eastAsia="Courier New" w:hAnsi="Courier New"/>
          <w:sz w:val="15"/>
        </w:rPr>
        <w:t>CREATE TABLE ventas (</w:t>
      </w:r>
    </w:p>
    <w:p w14:paraId="37CF6DE4"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2BB7A89C" w14:textId="77777777" w:rsidR="00D820BE" w:rsidRDefault="00BB7B64">
      <w:pPr>
        <w:spacing w:line="240" w:lineRule="auto"/>
        <w:ind w:firstLine="0"/>
      </w:pPr>
      <w:r>
        <w:rPr>
          <w:rFonts w:ascii="Courier New" w:eastAsia="Courier New" w:hAnsi="Courier New"/>
          <w:sz w:val="15"/>
        </w:rPr>
        <w:t xml:space="preserve">    numero_venta VARCHAR(30) NOT NULL UNIQUE,</w:t>
      </w:r>
    </w:p>
    <w:p w14:paraId="3FCC27E9" w14:textId="77777777" w:rsidR="00D820BE" w:rsidRDefault="00BB7B64">
      <w:pPr>
        <w:spacing w:line="240" w:lineRule="auto"/>
        <w:ind w:firstLine="0"/>
      </w:pPr>
      <w:r>
        <w:rPr>
          <w:rFonts w:ascii="Courier New" w:eastAsia="Courier New" w:hAnsi="Courier New"/>
          <w:sz w:val="15"/>
        </w:rPr>
        <w:t xml:space="preserve">    fecha DATETIME NOT NULL DEFAULT CURRENT_TIMESTAMP,</w:t>
      </w:r>
    </w:p>
    <w:p w14:paraId="1623FB2D" w14:textId="77777777" w:rsidR="00D820BE" w:rsidRDefault="00BB7B64">
      <w:pPr>
        <w:spacing w:line="240" w:lineRule="auto"/>
        <w:ind w:firstLine="0"/>
      </w:pPr>
      <w:r>
        <w:rPr>
          <w:rFonts w:ascii="Courier New" w:eastAsia="Courier New" w:hAnsi="Courier New"/>
          <w:sz w:val="15"/>
        </w:rPr>
        <w:t xml:space="preserve">    cliente_id BIGINT NULL,</w:t>
      </w:r>
    </w:p>
    <w:p w14:paraId="7D67A58A" w14:textId="77777777" w:rsidR="00D820BE" w:rsidRDefault="00BB7B64">
      <w:pPr>
        <w:spacing w:line="240" w:lineRule="auto"/>
        <w:ind w:firstLine="0"/>
      </w:pPr>
      <w:r>
        <w:rPr>
          <w:rFonts w:ascii="Courier New" w:eastAsia="Courier New" w:hAnsi="Courier New"/>
          <w:sz w:val="15"/>
        </w:rPr>
        <w:t xml:space="preserve">    usuario_id BIGINT NOT NULL,</w:t>
      </w:r>
    </w:p>
    <w:p w14:paraId="0C46A82E" w14:textId="77777777" w:rsidR="00D820BE" w:rsidRDefault="00BB7B64">
      <w:pPr>
        <w:spacing w:line="240" w:lineRule="auto"/>
        <w:ind w:firstLine="0"/>
      </w:pPr>
      <w:r>
        <w:rPr>
          <w:rFonts w:ascii="Courier New" w:eastAsia="Courier New" w:hAnsi="Courier New"/>
          <w:sz w:val="15"/>
        </w:rPr>
        <w:t xml:space="preserve">    subtotal DECIMAL(10,2) NOT NULL,</w:t>
      </w:r>
    </w:p>
    <w:p w14:paraId="0DAEA8BB" w14:textId="77777777" w:rsidR="00D820BE" w:rsidRDefault="00BB7B64">
      <w:pPr>
        <w:spacing w:line="240" w:lineRule="auto"/>
        <w:ind w:firstLine="0"/>
      </w:pPr>
      <w:r>
        <w:rPr>
          <w:rFonts w:ascii="Courier New" w:eastAsia="Courier New" w:hAnsi="Courier New"/>
          <w:sz w:val="15"/>
        </w:rPr>
        <w:t xml:space="preserve">    descuento_total DECIMAL(10,2) NOT NULL DEFAULT 0.00,</w:t>
      </w:r>
    </w:p>
    <w:p w14:paraId="008BD45F" w14:textId="77777777" w:rsidR="00D820BE" w:rsidRDefault="00BB7B64">
      <w:pPr>
        <w:spacing w:line="240" w:lineRule="auto"/>
        <w:ind w:firstLine="0"/>
      </w:pPr>
      <w:r>
        <w:rPr>
          <w:rFonts w:ascii="Courier New" w:eastAsia="Courier New" w:hAnsi="Courier New"/>
          <w:sz w:val="15"/>
        </w:rPr>
        <w:t xml:space="preserve">    impuesto DECIMAL(10,2) NOT NULL,</w:t>
      </w:r>
    </w:p>
    <w:p w14:paraId="0F5EEA1A" w14:textId="77777777" w:rsidR="00D820BE" w:rsidRDefault="00BB7B64">
      <w:pPr>
        <w:spacing w:line="240" w:lineRule="auto"/>
        <w:ind w:firstLine="0"/>
      </w:pPr>
      <w:r>
        <w:rPr>
          <w:rFonts w:ascii="Courier New" w:eastAsia="Courier New" w:hAnsi="Courier New"/>
          <w:sz w:val="15"/>
        </w:rPr>
        <w:t xml:space="preserve">    total DECIMAL(10,2) NOT NULL,</w:t>
      </w:r>
    </w:p>
    <w:p w14:paraId="474793A7" w14:textId="77777777" w:rsidR="00D820BE" w:rsidRDefault="00BB7B64">
      <w:pPr>
        <w:spacing w:line="240" w:lineRule="auto"/>
        <w:ind w:firstLine="0"/>
      </w:pPr>
      <w:r>
        <w:rPr>
          <w:rFonts w:ascii="Courier New" w:eastAsia="Courier New" w:hAnsi="Courier New"/>
          <w:sz w:val="15"/>
        </w:rPr>
        <w:t xml:space="preserve">    metodo_pago_id BIGINT NOT NULL,</w:t>
      </w:r>
    </w:p>
    <w:p w14:paraId="1FF85974" w14:textId="77777777" w:rsidR="00D820BE" w:rsidRDefault="00BB7B64">
      <w:pPr>
        <w:spacing w:line="240" w:lineRule="auto"/>
        <w:ind w:firstLine="0"/>
      </w:pPr>
      <w:r>
        <w:rPr>
          <w:rFonts w:ascii="Courier New" w:eastAsia="Courier New" w:hAnsi="Courier New"/>
          <w:sz w:val="15"/>
        </w:rPr>
        <w:t xml:space="preserve">    estado VARCHAR(20) NOT NULL DEFAULT 'COMPLETADA',</w:t>
      </w:r>
    </w:p>
    <w:p w14:paraId="158C88F7" w14:textId="77777777" w:rsidR="00D820BE" w:rsidRDefault="00BB7B64">
      <w:pPr>
        <w:spacing w:line="240" w:lineRule="auto"/>
        <w:ind w:firstLine="0"/>
      </w:pPr>
      <w:r>
        <w:rPr>
          <w:rFonts w:ascii="Courier New" w:eastAsia="Courier New" w:hAnsi="Courier New"/>
          <w:sz w:val="15"/>
        </w:rPr>
        <w:t xml:space="preserve">    observaciones VARCHAR(255) NULL,</w:t>
      </w:r>
    </w:p>
    <w:p w14:paraId="4B6F2CB1"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03126EA7" w14:textId="77777777" w:rsidR="00D820BE" w:rsidRDefault="00BB7B64">
      <w:pPr>
        <w:spacing w:line="240" w:lineRule="auto"/>
        <w:ind w:firstLine="0"/>
      </w:pPr>
      <w:r>
        <w:rPr>
          <w:rFonts w:ascii="Courier New" w:eastAsia="Courier New" w:hAnsi="Courier New"/>
          <w:sz w:val="15"/>
        </w:rPr>
        <w:t xml:space="preserve">    updated_at DATETIME DEFAULT CURRENT_TIMESTAMP ON UPDATE CURRENT_TIMESTAMP,</w:t>
      </w:r>
    </w:p>
    <w:p w14:paraId="752BA2CE" w14:textId="77777777" w:rsidR="00D820BE" w:rsidRDefault="00BB7B64">
      <w:pPr>
        <w:spacing w:line="240" w:lineRule="auto"/>
        <w:ind w:firstLine="0"/>
      </w:pPr>
      <w:r>
        <w:rPr>
          <w:rFonts w:ascii="Courier New" w:eastAsia="Courier New" w:hAnsi="Courier New"/>
          <w:sz w:val="15"/>
        </w:rPr>
        <w:t xml:space="preserve">    FOREIGN KEY (cliente_id) REFERENCES clientes(id) ON DELETE RESTRICT,</w:t>
      </w:r>
    </w:p>
    <w:p w14:paraId="2611A423" w14:textId="77777777" w:rsidR="00D820BE" w:rsidRDefault="00BB7B64">
      <w:pPr>
        <w:spacing w:line="240" w:lineRule="auto"/>
        <w:ind w:firstLine="0"/>
      </w:pPr>
      <w:r>
        <w:rPr>
          <w:rFonts w:ascii="Courier New" w:eastAsia="Courier New" w:hAnsi="Courier New"/>
          <w:sz w:val="15"/>
        </w:rPr>
        <w:t xml:space="preserve">    FOREIGN KEY (usuario_id) REFERENCES usuarios(id) ON DELETE RESTRICT,</w:t>
      </w:r>
    </w:p>
    <w:p w14:paraId="0DD2A178" w14:textId="77777777" w:rsidR="00D820BE" w:rsidRDefault="00BB7B64">
      <w:pPr>
        <w:spacing w:line="240" w:lineRule="auto"/>
        <w:ind w:firstLine="0"/>
      </w:pPr>
      <w:r>
        <w:rPr>
          <w:rFonts w:ascii="Courier New" w:eastAsia="Courier New" w:hAnsi="Courier New"/>
          <w:sz w:val="15"/>
        </w:rPr>
        <w:t xml:space="preserve">    FOREIGN KEY (metodo_pago_id) REFERENCES metodos_pago(id) ON DELETE RESTRICT</w:t>
      </w:r>
    </w:p>
    <w:p w14:paraId="64892865" w14:textId="77777777" w:rsidR="00D820BE" w:rsidRDefault="00BB7B64">
      <w:pPr>
        <w:spacing w:line="240" w:lineRule="auto"/>
        <w:ind w:firstLine="0"/>
      </w:pPr>
      <w:r>
        <w:rPr>
          <w:rFonts w:ascii="Courier New" w:eastAsia="Courier New" w:hAnsi="Courier New"/>
          <w:sz w:val="15"/>
        </w:rPr>
        <w:t>) ENGINE=InnoDB;</w:t>
      </w:r>
    </w:p>
    <w:p w14:paraId="7CDFA68B" w14:textId="77777777" w:rsidR="00D820BE" w:rsidRDefault="00BB7B64">
      <w:pPr>
        <w:spacing w:line="240" w:lineRule="auto"/>
        <w:ind w:firstLine="0"/>
      </w:pPr>
      <w:r>
        <w:rPr>
          <w:rFonts w:ascii="Courier New" w:eastAsia="Courier New" w:hAnsi="Courier New"/>
          <w:sz w:val="15"/>
        </w:rPr>
        <w:t xml:space="preserve"> </w:t>
      </w:r>
    </w:p>
    <w:p w14:paraId="2B052C5E" w14:textId="77777777" w:rsidR="00D820BE" w:rsidRDefault="00BB7B64">
      <w:pPr>
        <w:spacing w:line="240" w:lineRule="auto"/>
        <w:ind w:firstLine="0"/>
      </w:pPr>
      <w:r>
        <w:rPr>
          <w:rFonts w:ascii="Courier New" w:eastAsia="Courier New" w:hAnsi="Courier New"/>
          <w:sz w:val="15"/>
        </w:rPr>
        <w:t>CREATE TABLE detalle_ventas (</w:t>
      </w:r>
    </w:p>
    <w:p w14:paraId="0083CE05"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5B834E50" w14:textId="77777777" w:rsidR="00D820BE" w:rsidRDefault="00BB7B64">
      <w:pPr>
        <w:spacing w:line="240" w:lineRule="auto"/>
        <w:ind w:firstLine="0"/>
      </w:pPr>
      <w:r>
        <w:rPr>
          <w:rFonts w:ascii="Courier New" w:eastAsia="Courier New" w:hAnsi="Courier New"/>
          <w:sz w:val="15"/>
        </w:rPr>
        <w:t xml:space="preserve">    venta_id BIGINT NOT NULL,</w:t>
      </w:r>
    </w:p>
    <w:p w14:paraId="57602B41" w14:textId="77777777" w:rsidR="00D820BE" w:rsidRDefault="00BB7B64">
      <w:pPr>
        <w:spacing w:line="240" w:lineRule="auto"/>
        <w:ind w:firstLine="0"/>
      </w:pPr>
      <w:r>
        <w:rPr>
          <w:rFonts w:ascii="Courier New" w:eastAsia="Courier New" w:hAnsi="Courier New"/>
          <w:sz w:val="15"/>
        </w:rPr>
        <w:t xml:space="preserve">    lote_id BIGINT NOT NULL, </w:t>
      </w:r>
    </w:p>
    <w:p w14:paraId="1F6839E7" w14:textId="77777777" w:rsidR="00D820BE" w:rsidRDefault="00BB7B64">
      <w:pPr>
        <w:spacing w:line="240" w:lineRule="auto"/>
        <w:ind w:firstLine="0"/>
      </w:pPr>
      <w:r>
        <w:rPr>
          <w:rFonts w:ascii="Courier New" w:eastAsia="Courier New" w:hAnsi="Courier New"/>
          <w:sz w:val="15"/>
        </w:rPr>
        <w:t xml:space="preserve">    cantidad INT NOT NULL,</w:t>
      </w:r>
    </w:p>
    <w:p w14:paraId="7C820BDC" w14:textId="77777777" w:rsidR="00D820BE" w:rsidRDefault="00BB7B64">
      <w:pPr>
        <w:spacing w:line="240" w:lineRule="auto"/>
        <w:ind w:firstLine="0"/>
      </w:pPr>
      <w:r>
        <w:rPr>
          <w:rFonts w:ascii="Courier New" w:eastAsia="Courier New" w:hAnsi="Courier New"/>
          <w:sz w:val="15"/>
        </w:rPr>
        <w:t xml:space="preserve">    precio_unitario DECIMAL(10,2) NOT NULL,</w:t>
      </w:r>
    </w:p>
    <w:p w14:paraId="240DF8ED" w14:textId="77777777" w:rsidR="00D820BE" w:rsidRDefault="00BB7B64">
      <w:pPr>
        <w:spacing w:line="240" w:lineRule="auto"/>
        <w:ind w:firstLine="0"/>
      </w:pPr>
      <w:r>
        <w:rPr>
          <w:rFonts w:ascii="Courier New" w:eastAsia="Courier New" w:hAnsi="Courier New"/>
          <w:sz w:val="15"/>
        </w:rPr>
        <w:t xml:space="preserve">    descuento DECIMAL(10,2) DEFAULT 0.00,</w:t>
      </w:r>
    </w:p>
    <w:p w14:paraId="47135545" w14:textId="77777777" w:rsidR="00D820BE" w:rsidRDefault="00BB7B64">
      <w:pPr>
        <w:spacing w:line="240" w:lineRule="auto"/>
        <w:ind w:firstLine="0"/>
      </w:pPr>
      <w:r>
        <w:rPr>
          <w:rFonts w:ascii="Courier New" w:eastAsia="Courier New" w:hAnsi="Courier New"/>
          <w:sz w:val="15"/>
        </w:rPr>
        <w:t xml:space="preserve">    subtotal DECIMAL(10,2) NOT NULL,</w:t>
      </w:r>
    </w:p>
    <w:p w14:paraId="4BBB023F" w14:textId="77777777" w:rsidR="00D820BE" w:rsidRDefault="00BB7B64">
      <w:pPr>
        <w:spacing w:line="240" w:lineRule="auto"/>
        <w:ind w:firstLine="0"/>
      </w:pPr>
      <w:r>
        <w:rPr>
          <w:rFonts w:ascii="Courier New" w:eastAsia="Courier New" w:hAnsi="Courier New"/>
          <w:sz w:val="15"/>
        </w:rPr>
        <w:t xml:space="preserve">    FOREIGN KEY (venta_id) REFERENCES ventas(id) ON DELETE CASCADE,</w:t>
      </w:r>
    </w:p>
    <w:p w14:paraId="6051FDFB" w14:textId="77777777" w:rsidR="00D820BE" w:rsidRDefault="00BB7B64">
      <w:pPr>
        <w:spacing w:line="240" w:lineRule="auto"/>
        <w:ind w:firstLine="0"/>
      </w:pPr>
      <w:r>
        <w:rPr>
          <w:rFonts w:ascii="Courier New" w:eastAsia="Courier New" w:hAnsi="Courier New"/>
          <w:sz w:val="15"/>
        </w:rPr>
        <w:lastRenderedPageBreak/>
        <w:t xml:space="preserve">    FOREIGN KEY (lote_id) REFERENCES lotes_inventario(id) ON DELETE RESTRICT</w:t>
      </w:r>
    </w:p>
    <w:p w14:paraId="448970E2" w14:textId="77777777" w:rsidR="00D820BE" w:rsidRDefault="00BB7B64">
      <w:pPr>
        <w:spacing w:line="240" w:lineRule="auto"/>
        <w:ind w:firstLine="0"/>
      </w:pPr>
      <w:r>
        <w:rPr>
          <w:rFonts w:ascii="Courier New" w:eastAsia="Courier New" w:hAnsi="Courier New"/>
          <w:sz w:val="15"/>
        </w:rPr>
        <w:t>) ENGINE=InnoDB;</w:t>
      </w:r>
    </w:p>
    <w:p w14:paraId="67BC5AC0" w14:textId="77777777" w:rsidR="00D820BE" w:rsidRDefault="00BB7B64">
      <w:pPr>
        <w:spacing w:line="240" w:lineRule="auto"/>
        <w:ind w:firstLine="0"/>
      </w:pPr>
      <w:r>
        <w:rPr>
          <w:rFonts w:ascii="Courier New" w:eastAsia="Courier New" w:hAnsi="Courier New"/>
          <w:sz w:val="15"/>
        </w:rPr>
        <w:t xml:space="preserve"> </w:t>
      </w:r>
    </w:p>
    <w:p w14:paraId="3FF270FC" w14:textId="77777777" w:rsidR="00D820BE" w:rsidRDefault="00BB7B64">
      <w:pPr>
        <w:spacing w:line="240" w:lineRule="auto"/>
        <w:ind w:firstLine="0"/>
      </w:pPr>
      <w:r>
        <w:rPr>
          <w:rFonts w:ascii="Courier New" w:eastAsia="Courier New" w:hAnsi="Courier New"/>
          <w:sz w:val="15"/>
        </w:rPr>
        <w:t>CREATE TABLE recibos (</w:t>
      </w:r>
    </w:p>
    <w:p w14:paraId="52E54957" w14:textId="77777777" w:rsidR="00D820BE" w:rsidRDefault="00BB7B64">
      <w:pPr>
        <w:spacing w:line="240" w:lineRule="auto"/>
        <w:ind w:firstLine="0"/>
      </w:pPr>
      <w:r>
        <w:rPr>
          <w:rFonts w:ascii="Courier New" w:eastAsia="Courier New" w:hAnsi="Courier New"/>
          <w:sz w:val="15"/>
        </w:rPr>
        <w:t xml:space="preserve">    id BIGINT AUTO_INCREMENT PRIMARY KEY,</w:t>
      </w:r>
    </w:p>
    <w:p w14:paraId="413B679F" w14:textId="77777777" w:rsidR="00D820BE" w:rsidRDefault="00BB7B64">
      <w:pPr>
        <w:spacing w:line="240" w:lineRule="auto"/>
        <w:ind w:firstLine="0"/>
      </w:pPr>
      <w:r>
        <w:rPr>
          <w:rFonts w:ascii="Courier New" w:eastAsia="Courier New" w:hAnsi="Courier New"/>
          <w:sz w:val="15"/>
        </w:rPr>
        <w:t xml:space="preserve">    numero_recibo VARCHAR(30) NOT NULL UNIQUE,</w:t>
      </w:r>
    </w:p>
    <w:p w14:paraId="1F031083" w14:textId="77777777" w:rsidR="00D820BE" w:rsidRDefault="00BB7B64">
      <w:pPr>
        <w:spacing w:line="240" w:lineRule="auto"/>
        <w:ind w:firstLine="0"/>
      </w:pPr>
      <w:r>
        <w:rPr>
          <w:rFonts w:ascii="Courier New" w:eastAsia="Courier New" w:hAnsi="Courier New"/>
          <w:sz w:val="15"/>
        </w:rPr>
        <w:t xml:space="preserve">    serie VARCHAR(10) NOT NULL,</w:t>
      </w:r>
    </w:p>
    <w:p w14:paraId="539D2B95" w14:textId="77777777" w:rsidR="00D820BE" w:rsidRDefault="00BB7B64">
      <w:pPr>
        <w:spacing w:line="240" w:lineRule="auto"/>
        <w:ind w:firstLine="0"/>
      </w:pPr>
      <w:r>
        <w:rPr>
          <w:rFonts w:ascii="Courier New" w:eastAsia="Courier New" w:hAnsi="Courier New"/>
          <w:sz w:val="15"/>
        </w:rPr>
        <w:t xml:space="preserve">    correlativo VARCHAR(15) NOT NULL,</w:t>
      </w:r>
    </w:p>
    <w:p w14:paraId="4F9DE398" w14:textId="77777777" w:rsidR="00D820BE" w:rsidRDefault="00BB7B64">
      <w:pPr>
        <w:spacing w:line="240" w:lineRule="auto"/>
        <w:ind w:firstLine="0"/>
      </w:pPr>
      <w:r>
        <w:rPr>
          <w:rFonts w:ascii="Courier New" w:eastAsia="Courier New" w:hAnsi="Courier New"/>
          <w:sz w:val="15"/>
        </w:rPr>
        <w:t xml:space="preserve">    tipo_comprobante VARCHAR(20) NOT NULL,</w:t>
      </w:r>
    </w:p>
    <w:p w14:paraId="773130B5" w14:textId="77777777" w:rsidR="00D820BE" w:rsidRDefault="00BB7B64">
      <w:pPr>
        <w:spacing w:line="240" w:lineRule="auto"/>
        <w:ind w:firstLine="0"/>
      </w:pPr>
      <w:r>
        <w:rPr>
          <w:rFonts w:ascii="Courier New" w:eastAsia="Courier New" w:hAnsi="Courier New"/>
          <w:sz w:val="15"/>
        </w:rPr>
        <w:t xml:space="preserve">    fecha_emision DATETIME NOT NULL DEFAULT CURRENT_TIMESTAMP,</w:t>
      </w:r>
    </w:p>
    <w:p w14:paraId="35267E93" w14:textId="77777777" w:rsidR="00D820BE" w:rsidRDefault="00BB7B64">
      <w:pPr>
        <w:spacing w:line="240" w:lineRule="auto"/>
        <w:ind w:firstLine="0"/>
      </w:pPr>
      <w:r>
        <w:rPr>
          <w:rFonts w:ascii="Courier New" w:eastAsia="Courier New" w:hAnsi="Courier New"/>
          <w:sz w:val="15"/>
        </w:rPr>
        <w:t xml:space="preserve">    monto_subtotal DECIMAL(10,2) NOT NULL,</w:t>
      </w:r>
    </w:p>
    <w:p w14:paraId="20D299C2" w14:textId="77777777" w:rsidR="00D820BE" w:rsidRDefault="00BB7B64">
      <w:pPr>
        <w:spacing w:line="240" w:lineRule="auto"/>
        <w:ind w:firstLine="0"/>
      </w:pPr>
      <w:r>
        <w:rPr>
          <w:rFonts w:ascii="Courier New" w:eastAsia="Courier New" w:hAnsi="Courier New"/>
          <w:sz w:val="15"/>
        </w:rPr>
        <w:t xml:space="preserve">    monto_impuesto DECIMAL(10,2) NOT NULL,</w:t>
      </w:r>
    </w:p>
    <w:p w14:paraId="4A615E79" w14:textId="77777777" w:rsidR="00D820BE" w:rsidRDefault="00BB7B64">
      <w:pPr>
        <w:spacing w:line="240" w:lineRule="auto"/>
        <w:ind w:firstLine="0"/>
      </w:pPr>
      <w:r>
        <w:rPr>
          <w:rFonts w:ascii="Courier New" w:eastAsia="Courier New" w:hAnsi="Courier New"/>
          <w:sz w:val="15"/>
        </w:rPr>
        <w:t xml:space="preserve">    monto_descuento DECIMAL(10,2) NOT NULL,</w:t>
      </w:r>
    </w:p>
    <w:p w14:paraId="14722E3D" w14:textId="77777777" w:rsidR="00D820BE" w:rsidRDefault="00BB7B64">
      <w:pPr>
        <w:spacing w:line="240" w:lineRule="auto"/>
        <w:ind w:firstLine="0"/>
      </w:pPr>
      <w:r>
        <w:rPr>
          <w:rFonts w:ascii="Courier New" w:eastAsia="Courier New" w:hAnsi="Courier New"/>
          <w:sz w:val="15"/>
        </w:rPr>
        <w:t xml:space="preserve">    monto_total DECIMAL(10,2) NOT NULL,</w:t>
      </w:r>
    </w:p>
    <w:p w14:paraId="7B648B4F" w14:textId="77777777" w:rsidR="00D820BE" w:rsidRDefault="00BB7B64">
      <w:pPr>
        <w:spacing w:line="240" w:lineRule="auto"/>
        <w:ind w:firstLine="0"/>
      </w:pPr>
      <w:r>
        <w:rPr>
          <w:rFonts w:ascii="Courier New" w:eastAsia="Courier New" w:hAnsi="Courier New"/>
          <w:sz w:val="15"/>
        </w:rPr>
        <w:t xml:space="preserve">    metodo_pago VARCHAR(50) NOT NULL, </w:t>
      </w:r>
    </w:p>
    <w:p w14:paraId="5B415BE5" w14:textId="77777777" w:rsidR="00D820BE" w:rsidRDefault="00BB7B64">
      <w:pPr>
        <w:spacing w:line="240" w:lineRule="auto"/>
        <w:ind w:firstLine="0"/>
      </w:pPr>
      <w:r>
        <w:rPr>
          <w:rFonts w:ascii="Courier New" w:eastAsia="Courier New" w:hAnsi="Courier New"/>
          <w:sz w:val="15"/>
        </w:rPr>
        <w:t xml:space="preserve">    venta_id BIGINT NOT NULL UNIQUE,</w:t>
      </w:r>
    </w:p>
    <w:p w14:paraId="756F4651" w14:textId="77777777" w:rsidR="00D820BE" w:rsidRDefault="00BB7B64">
      <w:pPr>
        <w:spacing w:line="240" w:lineRule="auto"/>
        <w:ind w:firstLine="0"/>
      </w:pPr>
      <w:r>
        <w:rPr>
          <w:rFonts w:ascii="Courier New" w:eastAsia="Courier New" w:hAnsi="Courier New"/>
          <w:sz w:val="15"/>
        </w:rPr>
        <w:t xml:space="preserve">    cliente_nombre VARCHAR(150) NOT NULL,</w:t>
      </w:r>
    </w:p>
    <w:p w14:paraId="48E9815E" w14:textId="77777777" w:rsidR="00D820BE" w:rsidRDefault="00BB7B64">
      <w:pPr>
        <w:spacing w:line="240" w:lineRule="auto"/>
        <w:ind w:firstLine="0"/>
      </w:pPr>
      <w:r>
        <w:rPr>
          <w:rFonts w:ascii="Courier New" w:eastAsia="Courier New" w:hAnsi="Courier New"/>
          <w:sz w:val="15"/>
        </w:rPr>
        <w:t xml:space="preserve">    cliente_documento VARCHAR(20) NOT NULL,</w:t>
      </w:r>
    </w:p>
    <w:p w14:paraId="4114DB60" w14:textId="77777777" w:rsidR="00D820BE" w:rsidRDefault="00BB7B64">
      <w:pPr>
        <w:spacing w:line="240" w:lineRule="auto"/>
        <w:ind w:firstLine="0"/>
      </w:pPr>
      <w:r>
        <w:rPr>
          <w:rFonts w:ascii="Courier New" w:eastAsia="Courier New" w:hAnsi="Courier New"/>
          <w:sz w:val="15"/>
        </w:rPr>
        <w:t xml:space="preserve">    cliente_direccion VARCHAR(255) NULL,</w:t>
      </w:r>
    </w:p>
    <w:p w14:paraId="5830BEC0" w14:textId="77777777" w:rsidR="00D820BE" w:rsidRDefault="00BB7B64">
      <w:pPr>
        <w:spacing w:line="240" w:lineRule="auto"/>
        <w:ind w:firstLine="0"/>
      </w:pPr>
      <w:r>
        <w:rPr>
          <w:rFonts w:ascii="Courier New" w:eastAsia="Courier New" w:hAnsi="Courier New"/>
          <w:sz w:val="15"/>
        </w:rPr>
        <w:t xml:space="preserve">    created_at DATETIME DEFAULT CURRENT_TIMESTAMP,</w:t>
      </w:r>
    </w:p>
    <w:p w14:paraId="6112B386" w14:textId="77777777" w:rsidR="00D820BE" w:rsidRDefault="00BB7B64">
      <w:pPr>
        <w:spacing w:line="240" w:lineRule="auto"/>
        <w:ind w:firstLine="0"/>
      </w:pPr>
      <w:r>
        <w:rPr>
          <w:rFonts w:ascii="Courier New" w:eastAsia="Courier New" w:hAnsi="Courier New"/>
          <w:sz w:val="15"/>
        </w:rPr>
        <w:t xml:space="preserve">    FOREIGN KEY (venta_id) REFERENCES ventas(id) ON DELETE RESTRICT</w:t>
      </w:r>
    </w:p>
    <w:p w14:paraId="257E0B7A" w14:textId="77777777" w:rsidR="00D820BE" w:rsidRDefault="00BB7B64">
      <w:pPr>
        <w:spacing w:line="240" w:lineRule="auto"/>
        <w:ind w:firstLine="0"/>
      </w:pPr>
      <w:r>
        <w:rPr>
          <w:rFonts w:ascii="Courier New" w:eastAsia="Courier New" w:hAnsi="Courier New"/>
          <w:sz w:val="15"/>
        </w:rPr>
        <w:t>) ENGINE=InnoDB;</w:t>
      </w:r>
    </w:p>
    <w:p w14:paraId="6F8AFB18" w14:textId="77777777" w:rsidR="00D820BE" w:rsidRDefault="00BB7B64">
      <w:pPr>
        <w:spacing w:line="240" w:lineRule="auto"/>
        <w:ind w:firstLine="0"/>
      </w:pPr>
      <w:r>
        <w:rPr>
          <w:rFonts w:ascii="Courier New" w:eastAsia="Courier New" w:hAnsi="Courier New"/>
          <w:sz w:val="15"/>
        </w:rPr>
        <w:t xml:space="preserve"> </w:t>
      </w:r>
    </w:p>
    <w:p w14:paraId="41CFB544" w14:textId="77777777" w:rsidR="00D820BE" w:rsidRDefault="00BB7B64">
      <w:pPr>
        <w:spacing w:line="240" w:lineRule="auto"/>
        <w:ind w:firstLine="0"/>
      </w:pPr>
      <w:r>
        <w:rPr>
          <w:rFonts w:ascii="Courier New" w:eastAsia="Courier New" w:hAnsi="Courier New"/>
          <w:sz w:val="15"/>
        </w:rPr>
        <w:t>-- ----------------------------------------------------------</w:t>
      </w:r>
    </w:p>
    <w:p w14:paraId="5869BAC2" w14:textId="77777777" w:rsidR="00D820BE" w:rsidRDefault="00BB7B64">
      <w:pPr>
        <w:spacing w:line="240" w:lineRule="auto"/>
        <w:ind w:firstLine="0"/>
      </w:pPr>
      <w:r>
        <w:rPr>
          <w:rFonts w:ascii="Courier New" w:eastAsia="Courier New" w:hAnsi="Courier New"/>
          <w:sz w:val="15"/>
        </w:rPr>
        <w:t>-- 7. SEEDERS (DATOS DE PRUEBA INICIALES)</w:t>
      </w:r>
    </w:p>
    <w:p w14:paraId="6B2E8222" w14:textId="77777777" w:rsidR="00D820BE" w:rsidRDefault="00BB7B64">
      <w:pPr>
        <w:spacing w:line="240" w:lineRule="auto"/>
        <w:ind w:firstLine="0"/>
      </w:pPr>
      <w:r>
        <w:rPr>
          <w:rFonts w:ascii="Courier New" w:eastAsia="Courier New" w:hAnsi="Courier New"/>
          <w:sz w:val="15"/>
        </w:rPr>
        <w:t>-- ----------------------------------------------------------</w:t>
      </w:r>
    </w:p>
    <w:p w14:paraId="72435480" w14:textId="77777777" w:rsidR="00D820BE" w:rsidRDefault="00BB7B64">
      <w:pPr>
        <w:spacing w:line="240" w:lineRule="auto"/>
        <w:ind w:firstLine="0"/>
      </w:pPr>
      <w:r>
        <w:rPr>
          <w:rFonts w:ascii="Courier New" w:eastAsia="Courier New" w:hAnsi="Courier New"/>
          <w:sz w:val="15"/>
        </w:rPr>
        <w:t xml:space="preserve"> </w:t>
      </w:r>
    </w:p>
    <w:p w14:paraId="1C0D9FF9" w14:textId="77777777" w:rsidR="00D820BE" w:rsidRDefault="00BB7B64">
      <w:pPr>
        <w:spacing w:line="240" w:lineRule="auto"/>
        <w:ind w:firstLine="0"/>
      </w:pPr>
      <w:r>
        <w:rPr>
          <w:rFonts w:ascii="Courier New" w:eastAsia="Courier New" w:hAnsi="Courier New"/>
          <w:sz w:val="15"/>
        </w:rPr>
        <w:t xml:space="preserve">INSERT INTO roles (nombre, descripcion) VALUES </w:t>
      </w:r>
    </w:p>
    <w:p w14:paraId="51BED578" w14:textId="77777777" w:rsidR="00D820BE" w:rsidRDefault="00BB7B64">
      <w:pPr>
        <w:spacing w:line="240" w:lineRule="auto"/>
        <w:ind w:firstLine="0"/>
      </w:pPr>
      <w:r>
        <w:rPr>
          <w:rFonts w:ascii="Courier New" w:eastAsia="Courier New" w:hAnsi="Courier New"/>
          <w:sz w:val="15"/>
        </w:rPr>
        <w:t>('ADMIN', 'Administrador global del sistema'),</w:t>
      </w:r>
    </w:p>
    <w:p w14:paraId="21103769" w14:textId="77777777" w:rsidR="00D820BE" w:rsidRDefault="00BB7B64">
      <w:pPr>
        <w:spacing w:line="240" w:lineRule="auto"/>
        <w:ind w:firstLine="0"/>
      </w:pPr>
      <w:r>
        <w:rPr>
          <w:rFonts w:ascii="Courier New" w:eastAsia="Courier New" w:hAnsi="Courier New"/>
          <w:sz w:val="15"/>
        </w:rPr>
        <w:t>('FARMACEUTICO', 'Supervisión técnica, inventario y dispensación'),</w:t>
      </w:r>
    </w:p>
    <w:p w14:paraId="062A7052" w14:textId="77777777" w:rsidR="00D820BE" w:rsidRDefault="00BB7B64">
      <w:pPr>
        <w:spacing w:line="240" w:lineRule="auto"/>
        <w:ind w:firstLine="0"/>
      </w:pPr>
      <w:r>
        <w:rPr>
          <w:rFonts w:ascii="Courier New" w:eastAsia="Courier New" w:hAnsi="Courier New"/>
          <w:sz w:val="15"/>
        </w:rPr>
        <w:t>('CAJERO', 'Operador de punto de venta en mostrador');</w:t>
      </w:r>
    </w:p>
    <w:p w14:paraId="25239D9B" w14:textId="77777777" w:rsidR="00D820BE" w:rsidRDefault="00BB7B64">
      <w:pPr>
        <w:spacing w:line="240" w:lineRule="auto"/>
        <w:ind w:firstLine="0"/>
      </w:pPr>
      <w:r>
        <w:rPr>
          <w:rFonts w:ascii="Courier New" w:eastAsia="Courier New" w:hAnsi="Courier New"/>
          <w:sz w:val="15"/>
        </w:rPr>
        <w:t xml:space="preserve"> </w:t>
      </w:r>
    </w:p>
    <w:p w14:paraId="62621667" w14:textId="77777777" w:rsidR="00D820BE" w:rsidRDefault="00BB7B64">
      <w:pPr>
        <w:spacing w:line="240" w:lineRule="auto"/>
        <w:ind w:firstLine="0"/>
      </w:pPr>
      <w:r>
        <w:rPr>
          <w:rFonts w:ascii="Courier New" w:eastAsia="Courier New" w:hAnsi="Courier New"/>
          <w:sz w:val="15"/>
        </w:rPr>
        <w:t xml:space="preserve">INSERT INTO metodos_pago (nombre) VALUES </w:t>
      </w:r>
    </w:p>
    <w:p w14:paraId="6802581D" w14:textId="77777777" w:rsidR="00D820BE" w:rsidRDefault="00BB7B64">
      <w:pPr>
        <w:spacing w:line="240" w:lineRule="auto"/>
        <w:ind w:firstLine="0"/>
      </w:pPr>
      <w:r>
        <w:rPr>
          <w:rFonts w:ascii="Courier New" w:eastAsia="Courier New" w:hAnsi="Courier New"/>
          <w:sz w:val="15"/>
        </w:rPr>
        <w:t>('Efectivo'), ('Tarjeta de Crédito/Débito'), ('Yape'), ('Plin');</w:t>
      </w:r>
    </w:p>
    <w:p w14:paraId="3CFB438D" w14:textId="77777777" w:rsidR="00D820BE" w:rsidRDefault="00BB7B64">
      <w:pPr>
        <w:spacing w:line="240" w:lineRule="auto"/>
        <w:ind w:firstLine="0"/>
      </w:pPr>
      <w:r>
        <w:rPr>
          <w:rFonts w:ascii="Courier New" w:eastAsia="Courier New" w:hAnsi="Courier New"/>
          <w:sz w:val="15"/>
        </w:rPr>
        <w:t xml:space="preserve"> </w:t>
      </w:r>
    </w:p>
    <w:p w14:paraId="0E5B4B19" w14:textId="77777777" w:rsidR="00D820BE" w:rsidRDefault="00BB7B64">
      <w:pPr>
        <w:spacing w:line="240" w:lineRule="auto"/>
        <w:ind w:firstLine="0"/>
      </w:pPr>
      <w:r>
        <w:rPr>
          <w:rFonts w:ascii="Courier New" w:eastAsia="Courier New" w:hAnsi="Courier New"/>
          <w:sz w:val="15"/>
        </w:rPr>
        <w:t xml:space="preserve">INSERT INTO categorias (nombre, descripcion) VALUES </w:t>
      </w:r>
    </w:p>
    <w:p w14:paraId="5F5CAD83" w14:textId="77777777" w:rsidR="00D820BE" w:rsidRDefault="00BB7B64">
      <w:pPr>
        <w:spacing w:line="240" w:lineRule="auto"/>
        <w:ind w:firstLine="0"/>
      </w:pPr>
      <w:r>
        <w:rPr>
          <w:rFonts w:ascii="Courier New" w:eastAsia="Courier New" w:hAnsi="Courier New"/>
          <w:sz w:val="15"/>
        </w:rPr>
        <w:t>('Analgésicos', 'Medicamentos para el alivio del dolor'),</w:t>
      </w:r>
    </w:p>
    <w:p w14:paraId="0179539C" w14:textId="77777777" w:rsidR="00D820BE" w:rsidRDefault="00BB7B64">
      <w:pPr>
        <w:spacing w:line="240" w:lineRule="auto"/>
        <w:ind w:firstLine="0"/>
      </w:pPr>
      <w:r>
        <w:rPr>
          <w:rFonts w:ascii="Courier New" w:eastAsia="Courier New" w:hAnsi="Courier New"/>
          <w:sz w:val="15"/>
        </w:rPr>
        <w:t>('Antibióticos', 'Medicamentos contra infecciones bacterianas');</w:t>
      </w:r>
    </w:p>
    <w:p w14:paraId="2689330F" w14:textId="77777777" w:rsidR="00D820BE" w:rsidRDefault="00BB7B64">
      <w:pPr>
        <w:spacing w:line="240" w:lineRule="auto"/>
        <w:ind w:firstLine="0"/>
      </w:pPr>
      <w:r>
        <w:rPr>
          <w:rFonts w:ascii="Courier New" w:eastAsia="Courier New" w:hAnsi="Courier New"/>
          <w:sz w:val="15"/>
        </w:rPr>
        <w:t xml:space="preserve"> </w:t>
      </w:r>
    </w:p>
    <w:p w14:paraId="78788071" w14:textId="77777777" w:rsidR="00D820BE" w:rsidRDefault="00BB7B64">
      <w:pPr>
        <w:spacing w:line="240" w:lineRule="auto"/>
        <w:ind w:firstLine="0"/>
      </w:pPr>
      <w:r>
        <w:rPr>
          <w:rFonts w:ascii="Courier New" w:eastAsia="Courier New" w:hAnsi="Courier New"/>
          <w:sz w:val="15"/>
        </w:rPr>
        <w:t>INSERT INTO presentaciones (nombre) VALUES ('Tableta'), ('Jarabe'), ('Ampolla');</w:t>
      </w:r>
    </w:p>
    <w:p w14:paraId="41E46B05" w14:textId="77777777" w:rsidR="00D820BE" w:rsidRDefault="00BB7B64">
      <w:pPr>
        <w:ind w:firstLine="0"/>
      </w:pPr>
      <w:r>
        <w:br w:type="page"/>
      </w:r>
    </w:p>
    <w:p w14:paraId="72EA79B4" w14:textId="77777777" w:rsidR="00D820BE" w:rsidRDefault="00BB7B64">
      <w:pPr>
        <w:pStyle w:val="Ttulo1"/>
      </w:pPr>
      <w:bookmarkStart w:id="42" w:name="_Toc243257191"/>
      <w:r>
        <w:lastRenderedPageBreak/>
        <w:t>Apéndice C</w:t>
      </w:r>
      <w:bookmarkEnd w:id="42"/>
    </w:p>
    <w:p w14:paraId="284BD4E5" w14:textId="77777777" w:rsidR="00D820BE" w:rsidRDefault="00BB7B64">
      <w:pPr>
        <w:ind w:firstLine="0"/>
        <w:jc w:val="center"/>
      </w:pPr>
      <w:r>
        <w:rPr>
          <w:b/>
        </w:rPr>
        <w:t>Workflow de integración continua (.github/workflows/ci.yml)</w:t>
      </w:r>
    </w:p>
    <w:p w14:paraId="00331B41" w14:textId="77777777" w:rsidR="00D820BE" w:rsidRDefault="00BB7B64">
      <w:pPr>
        <w:spacing w:line="240" w:lineRule="auto"/>
        <w:ind w:firstLine="0"/>
      </w:pPr>
      <w:r>
        <w:rPr>
          <w:rFonts w:ascii="Courier New" w:eastAsia="Courier New" w:hAnsi="Courier New"/>
          <w:sz w:val="16"/>
        </w:rPr>
        <w:t>name: CI</w:t>
      </w:r>
    </w:p>
    <w:p w14:paraId="43A939B8" w14:textId="77777777" w:rsidR="00D820BE" w:rsidRDefault="00BB7B64">
      <w:pPr>
        <w:spacing w:line="240" w:lineRule="auto"/>
        <w:ind w:firstLine="0"/>
      </w:pPr>
      <w:r>
        <w:rPr>
          <w:rFonts w:ascii="Courier New" w:eastAsia="Courier New" w:hAnsi="Courier New"/>
          <w:sz w:val="16"/>
        </w:rPr>
        <w:t xml:space="preserve"> </w:t>
      </w:r>
    </w:p>
    <w:p w14:paraId="4E182F05" w14:textId="77777777" w:rsidR="00D820BE" w:rsidRDefault="00BB7B64">
      <w:pPr>
        <w:spacing w:line="240" w:lineRule="auto"/>
        <w:ind w:firstLine="0"/>
      </w:pPr>
      <w:r>
        <w:rPr>
          <w:rFonts w:ascii="Courier New" w:eastAsia="Courier New" w:hAnsi="Courier New"/>
          <w:sz w:val="16"/>
        </w:rPr>
        <w:t># Integración continua: cada push y cada Pull Request hacia main compila y prueba</w:t>
      </w:r>
    </w:p>
    <w:p w14:paraId="10D0BF9E" w14:textId="77777777" w:rsidR="00D820BE" w:rsidRDefault="00BB7B64">
      <w:pPr>
        <w:spacing w:line="240" w:lineRule="auto"/>
        <w:ind w:firstLine="0"/>
      </w:pPr>
      <w:r>
        <w:rPr>
          <w:rFonts w:ascii="Courier New" w:eastAsia="Courier New" w:hAnsi="Courier New"/>
          <w:sz w:val="16"/>
        </w:rPr>
        <w:t># el backend (Spring Boot + MySQL) y el frontend (Next.js).</w:t>
      </w:r>
    </w:p>
    <w:p w14:paraId="3353B9FC" w14:textId="77777777" w:rsidR="00D820BE" w:rsidRDefault="00BB7B64">
      <w:pPr>
        <w:spacing w:line="240" w:lineRule="auto"/>
        <w:ind w:firstLine="0"/>
      </w:pPr>
      <w:r>
        <w:rPr>
          <w:rFonts w:ascii="Courier New" w:eastAsia="Courier New" w:hAnsi="Courier New"/>
          <w:sz w:val="16"/>
        </w:rPr>
        <w:t>on:</w:t>
      </w:r>
    </w:p>
    <w:p w14:paraId="2E12CB1F" w14:textId="77777777" w:rsidR="00D820BE" w:rsidRDefault="00BB7B64">
      <w:pPr>
        <w:spacing w:line="240" w:lineRule="auto"/>
        <w:ind w:firstLine="0"/>
      </w:pPr>
      <w:r>
        <w:rPr>
          <w:rFonts w:ascii="Courier New" w:eastAsia="Courier New" w:hAnsi="Courier New"/>
          <w:sz w:val="16"/>
        </w:rPr>
        <w:t xml:space="preserve">  push:</w:t>
      </w:r>
    </w:p>
    <w:p w14:paraId="22071E2F" w14:textId="77777777" w:rsidR="00D820BE" w:rsidRDefault="00BB7B64">
      <w:pPr>
        <w:spacing w:line="240" w:lineRule="auto"/>
        <w:ind w:firstLine="0"/>
      </w:pPr>
      <w:r>
        <w:rPr>
          <w:rFonts w:ascii="Courier New" w:eastAsia="Courier New" w:hAnsi="Courier New"/>
          <w:sz w:val="16"/>
        </w:rPr>
        <w:t xml:space="preserve">    branches: ['**']</w:t>
      </w:r>
    </w:p>
    <w:p w14:paraId="061DB437" w14:textId="77777777" w:rsidR="00D820BE" w:rsidRDefault="00BB7B64">
      <w:pPr>
        <w:spacing w:line="240" w:lineRule="auto"/>
        <w:ind w:firstLine="0"/>
      </w:pPr>
      <w:r>
        <w:rPr>
          <w:rFonts w:ascii="Courier New" w:eastAsia="Courier New" w:hAnsi="Courier New"/>
          <w:sz w:val="16"/>
        </w:rPr>
        <w:t xml:space="preserve">  pull_request:</w:t>
      </w:r>
    </w:p>
    <w:p w14:paraId="3C974BDE" w14:textId="77777777" w:rsidR="00D820BE" w:rsidRDefault="00BB7B64">
      <w:pPr>
        <w:spacing w:line="240" w:lineRule="auto"/>
        <w:ind w:firstLine="0"/>
      </w:pPr>
      <w:r>
        <w:rPr>
          <w:rFonts w:ascii="Courier New" w:eastAsia="Courier New" w:hAnsi="Courier New"/>
          <w:sz w:val="16"/>
        </w:rPr>
        <w:t xml:space="preserve">    branches: [main]</w:t>
      </w:r>
    </w:p>
    <w:p w14:paraId="13464BBC" w14:textId="77777777" w:rsidR="00D820BE" w:rsidRDefault="00BB7B64">
      <w:pPr>
        <w:spacing w:line="240" w:lineRule="auto"/>
        <w:ind w:firstLine="0"/>
      </w:pPr>
      <w:r>
        <w:rPr>
          <w:rFonts w:ascii="Courier New" w:eastAsia="Courier New" w:hAnsi="Courier New"/>
          <w:sz w:val="16"/>
        </w:rPr>
        <w:t xml:space="preserve"> </w:t>
      </w:r>
    </w:p>
    <w:p w14:paraId="0AD414BC" w14:textId="77777777" w:rsidR="00D820BE" w:rsidRDefault="00BB7B64">
      <w:pPr>
        <w:spacing w:line="240" w:lineRule="auto"/>
        <w:ind w:firstLine="0"/>
      </w:pPr>
      <w:r>
        <w:rPr>
          <w:rFonts w:ascii="Courier New" w:eastAsia="Courier New" w:hAnsi="Courier New"/>
          <w:sz w:val="16"/>
        </w:rPr>
        <w:t>jobs:</w:t>
      </w:r>
    </w:p>
    <w:p w14:paraId="052C34EF" w14:textId="77777777" w:rsidR="00D820BE" w:rsidRDefault="00BB7B64">
      <w:pPr>
        <w:spacing w:line="240" w:lineRule="auto"/>
        <w:ind w:firstLine="0"/>
      </w:pPr>
      <w:r>
        <w:rPr>
          <w:rFonts w:ascii="Courier New" w:eastAsia="Courier New" w:hAnsi="Courier New"/>
          <w:sz w:val="16"/>
        </w:rPr>
        <w:t xml:space="preserve">  backend:</w:t>
      </w:r>
    </w:p>
    <w:p w14:paraId="0BF776FD" w14:textId="77777777" w:rsidR="00D820BE" w:rsidRDefault="00BB7B64">
      <w:pPr>
        <w:spacing w:line="240" w:lineRule="auto"/>
        <w:ind w:firstLine="0"/>
      </w:pPr>
      <w:r>
        <w:rPr>
          <w:rFonts w:ascii="Courier New" w:eastAsia="Courier New" w:hAnsi="Courier New"/>
          <w:sz w:val="16"/>
        </w:rPr>
        <w:t xml:space="preserve">    name: Backend (Spring Boot)</w:t>
      </w:r>
    </w:p>
    <w:p w14:paraId="2F9C8A4C" w14:textId="77777777" w:rsidR="00D820BE" w:rsidRDefault="00BB7B64">
      <w:pPr>
        <w:spacing w:line="240" w:lineRule="auto"/>
        <w:ind w:firstLine="0"/>
      </w:pPr>
      <w:r>
        <w:rPr>
          <w:rFonts w:ascii="Courier New" w:eastAsia="Courier New" w:hAnsi="Courier New"/>
          <w:sz w:val="16"/>
        </w:rPr>
        <w:t xml:space="preserve">    runs-on: ubuntu-latest</w:t>
      </w:r>
    </w:p>
    <w:p w14:paraId="23725CE7" w14:textId="77777777" w:rsidR="00D820BE" w:rsidRDefault="00BB7B64">
      <w:pPr>
        <w:spacing w:line="240" w:lineRule="auto"/>
        <w:ind w:firstLine="0"/>
      </w:pPr>
      <w:r>
        <w:rPr>
          <w:rFonts w:ascii="Courier New" w:eastAsia="Courier New" w:hAnsi="Courier New"/>
          <w:sz w:val="16"/>
        </w:rPr>
        <w:t xml:space="preserve">    services:</w:t>
      </w:r>
    </w:p>
    <w:p w14:paraId="7562D4D8" w14:textId="77777777" w:rsidR="00D820BE" w:rsidRDefault="00BB7B64">
      <w:pPr>
        <w:spacing w:line="240" w:lineRule="auto"/>
        <w:ind w:firstLine="0"/>
      </w:pPr>
      <w:r>
        <w:rPr>
          <w:rFonts w:ascii="Courier New" w:eastAsia="Courier New" w:hAnsi="Courier New"/>
          <w:sz w:val="16"/>
        </w:rPr>
        <w:t xml:space="preserve">      # El test de arranque (FarmaciaApplicationTests) necesita la base de datos real</w:t>
      </w:r>
    </w:p>
    <w:p w14:paraId="6B8C54E2" w14:textId="77777777" w:rsidR="00D820BE" w:rsidRDefault="00BB7B64">
      <w:pPr>
        <w:spacing w:line="240" w:lineRule="auto"/>
        <w:ind w:firstLine="0"/>
      </w:pPr>
      <w:r>
        <w:rPr>
          <w:rFonts w:ascii="Courier New" w:eastAsia="Courier New" w:hAnsi="Courier New"/>
          <w:sz w:val="16"/>
        </w:rPr>
        <w:t xml:space="preserve">      mysql:</w:t>
      </w:r>
    </w:p>
    <w:p w14:paraId="01A14A08" w14:textId="77777777" w:rsidR="00D820BE" w:rsidRDefault="00BB7B64">
      <w:pPr>
        <w:spacing w:line="240" w:lineRule="auto"/>
        <w:ind w:firstLine="0"/>
      </w:pPr>
      <w:r>
        <w:rPr>
          <w:rFonts w:ascii="Courier New" w:eastAsia="Courier New" w:hAnsi="Courier New"/>
          <w:sz w:val="16"/>
        </w:rPr>
        <w:t xml:space="preserve">        image: mysql:8.4</w:t>
      </w:r>
    </w:p>
    <w:p w14:paraId="23A1C5FD" w14:textId="77777777" w:rsidR="00D820BE" w:rsidRDefault="00BB7B64">
      <w:pPr>
        <w:spacing w:line="240" w:lineRule="auto"/>
        <w:ind w:firstLine="0"/>
      </w:pPr>
      <w:r>
        <w:rPr>
          <w:rFonts w:ascii="Courier New" w:eastAsia="Courier New" w:hAnsi="Courier New"/>
          <w:sz w:val="16"/>
        </w:rPr>
        <w:t xml:space="preserve">        env:</w:t>
      </w:r>
    </w:p>
    <w:p w14:paraId="10352D6B" w14:textId="77777777" w:rsidR="00D820BE" w:rsidRDefault="00BB7B64">
      <w:pPr>
        <w:spacing w:line="240" w:lineRule="auto"/>
        <w:ind w:firstLine="0"/>
      </w:pPr>
      <w:r>
        <w:rPr>
          <w:rFonts w:ascii="Courier New" w:eastAsia="Courier New" w:hAnsi="Courier New"/>
          <w:sz w:val="16"/>
        </w:rPr>
        <w:t xml:space="preserve">          MYSQL_ALLOW_EMPTY_PASSWORD: 'yes'</w:t>
      </w:r>
    </w:p>
    <w:p w14:paraId="631C0AD1" w14:textId="77777777" w:rsidR="00D820BE" w:rsidRDefault="00BB7B64">
      <w:pPr>
        <w:spacing w:line="240" w:lineRule="auto"/>
        <w:ind w:firstLine="0"/>
      </w:pPr>
      <w:r>
        <w:rPr>
          <w:rFonts w:ascii="Courier New" w:eastAsia="Courier New" w:hAnsi="Courier New"/>
          <w:sz w:val="16"/>
        </w:rPr>
        <w:t xml:space="preserve">          MYSQL_DATABASE: farmacia_db</w:t>
      </w:r>
    </w:p>
    <w:p w14:paraId="45D7EB2D" w14:textId="77777777" w:rsidR="00D820BE" w:rsidRDefault="00BB7B64">
      <w:pPr>
        <w:spacing w:line="240" w:lineRule="auto"/>
        <w:ind w:firstLine="0"/>
      </w:pPr>
      <w:r>
        <w:rPr>
          <w:rFonts w:ascii="Courier New" w:eastAsia="Courier New" w:hAnsi="Courier New"/>
          <w:sz w:val="16"/>
        </w:rPr>
        <w:t xml:space="preserve">        ports:</w:t>
      </w:r>
    </w:p>
    <w:p w14:paraId="0765E715" w14:textId="77777777" w:rsidR="00D820BE" w:rsidRDefault="00BB7B64">
      <w:pPr>
        <w:spacing w:line="240" w:lineRule="auto"/>
        <w:ind w:firstLine="0"/>
      </w:pPr>
      <w:r>
        <w:rPr>
          <w:rFonts w:ascii="Courier New" w:eastAsia="Courier New" w:hAnsi="Courier New"/>
          <w:sz w:val="16"/>
        </w:rPr>
        <w:t xml:space="preserve">          - 3306:3306</w:t>
      </w:r>
    </w:p>
    <w:p w14:paraId="6B5EB9E9" w14:textId="77777777" w:rsidR="00D820BE" w:rsidRDefault="00BB7B64">
      <w:pPr>
        <w:spacing w:line="240" w:lineRule="auto"/>
        <w:ind w:firstLine="0"/>
      </w:pPr>
      <w:r>
        <w:rPr>
          <w:rFonts w:ascii="Courier New" w:eastAsia="Courier New" w:hAnsi="Courier New"/>
          <w:sz w:val="16"/>
        </w:rPr>
        <w:t xml:space="preserve">        options: &gt;-</w:t>
      </w:r>
    </w:p>
    <w:p w14:paraId="2C0F2312" w14:textId="77777777" w:rsidR="00D820BE" w:rsidRDefault="00BB7B64">
      <w:pPr>
        <w:spacing w:line="240" w:lineRule="auto"/>
        <w:ind w:firstLine="0"/>
      </w:pPr>
      <w:r>
        <w:rPr>
          <w:rFonts w:ascii="Courier New" w:eastAsia="Courier New" w:hAnsi="Courier New"/>
          <w:sz w:val="16"/>
        </w:rPr>
        <w:t xml:space="preserve">          --health-cmd="mysqladmin ping -h 127.0.0.1"</w:t>
      </w:r>
    </w:p>
    <w:p w14:paraId="5BC13417" w14:textId="77777777" w:rsidR="00D820BE" w:rsidRDefault="00BB7B64">
      <w:pPr>
        <w:spacing w:line="240" w:lineRule="auto"/>
        <w:ind w:firstLine="0"/>
      </w:pPr>
      <w:r>
        <w:rPr>
          <w:rFonts w:ascii="Courier New" w:eastAsia="Courier New" w:hAnsi="Courier New"/>
          <w:sz w:val="16"/>
        </w:rPr>
        <w:t xml:space="preserve">          --health-interval=10s</w:t>
      </w:r>
    </w:p>
    <w:p w14:paraId="1DF84C4C" w14:textId="77777777" w:rsidR="00D820BE" w:rsidRDefault="00BB7B64">
      <w:pPr>
        <w:spacing w:line="240" w:lineRule="auto"/>
        <w:ind w:firstLine="0"/>
      </w:pPr>
      <w:r>
        <w:rPr>
          <w:rFonts w:ascii="Courier New" w:eastAsia="Courier New" w:hAnsi="Courier New"/>
          <w:sz w:val="16"/>
        </w:rPr>
        <w:t xml:space="preserve">          --health-timeout=5s</w:t>
      </w:r>
    </w:p>
    <w:p w14:paraId="5993AF56" w14:textId="77777777" w:rsidR="00D820BE" w:rsidRDefault="00BB7B64">
      <w:pPr>
        <w:spacing w:line="240" w:lineRule="auto"/>
        <w:ind w:firstLine="0"/>
      </w:pPr>
      <w:r>
        <w:rPr>
          <w:rFonts w:ascii="Courier New" w:eastAsia="Courier New" w:hAnsi="Courier New"/>
          <w:sz w:val="16"/>
        </w:rPr>
        <w:t xml:space="preserve">          --health-retries=10</w:t>
      </w:r>
    </w:p>
    <w:p w14:paraId="11BA6B22" w14:textId="77777777" w:rsidR="00D820BE" w:rsidRDefault="00BB7B64">
      <w:pPr>
        <w:spacing w:line="240" w:lineRule="auto"/>
        <w:ind w:firstLine="0"/>
      </w:pPr>
      <w:r>
        <w:rPr>
          <w:rFonts w:ascii="Courier New" w:eastAsia="Courier New" w:hAnsi="Courier New"/>
          <w:sz w:val="16"/>
        </w:rPr>
        <w:t xml:space="preserve">    defaults:</w:t>
      </w:r>
    </w:p>
    <w:p w14:paraId="37ACB89D" w14:textId="77777777" w:rsidR="00D820BE" w:rsidRDefault="00BB7B64">
      <w:pPr>
        <w:spacing w:line="240" w:lineRule="auto"/>
        <w:ind w:firstLine="0"/>
      </w:pPr>
      <w:r>
        <w:rPr>
          <w:rFonts w:ascii="Courier New" w:eastAsia="Courier New" w:hAnsi="Courier New"/>
          <w:sz w:val="16"/>
        </w:rPr>
        <w:t xml:space="preserve">      run:</w:t>
      </w:r>
    </w:p>
    <w:p w14:paraId="783340E3" w14:textId="77777777" w:rsidR="00D820BE" w:rsidRDefault="00BB7B64">
      <w:pPr>
        <w:spacing w:line="240" w:lineRule="auto"/>
        <w:ind w:firstLine="0"/>
      </w:pPr>
      <w:r>
        <w:rPr>
          <w:rFonts w:ascii="Courier New" w:eastAsia="Courier New" w:hAnsi="Courier New"/>
          <w:sz w:val="16"/>
        </w:rPr>
        <w:t xml:space="preserve">        working-directory: backend</w:t>
      </w:r>
    </w:p>
    <w:p w14:paraId="614D4D35" w14:textId="77777777" w:rsidR="00D820BE" w:rsidRDefault="00BB7B64">
      <w:pPr>
        <w:spacing w:line="240" w:lineRule="auto"/>
        <w:ind w:firstLine="0"/>
      </w:pPr>
      <w:r>
        <w:rPr>
          <w:rFonts w:ascii="Courier New" w:eastAsia="Courier New" w:hAnsi="Courier New"/>
          <w:sz w:val="16"/>
        </w:rPr>
        <w:t xml:space="preserve">    steps:</w:t>
      </w:r>
    </w:p>
    <w:p w14:paraId="6D97D71F" w14:textId="77777777" w:rsidR="00D820BE" w:rsidRDefault="00BB7B64">
      <w:pPr>
        <w:spacing w:line="240" w:lineRule="auto"/>
        <w:ind w:firstLine="0"/>
      </w:pPr>
      <w:r>
        <w:rPr>
          <w:rFonts w:ascii="Courier New" w:eastAsia="Courier New" w:hAnsi="Courier New"/>
          <w:sz w:val="16"/>
        </w:rPr>
        <w:t xml:space="preserve">      - uses: actions/checkout@v4</w:t>
      </w:r>
    </w:p>
    <w:p w14:paraId="7524BD8A" w14:textId="77777777" w:rsidR="00D820BE" w:rsidRDefault="00BB7B64">
      <w:pPr>
        <w:spacing w:line="240" w:lineRule="auto"/>
        <w:ind w:firstLine="0"/>
      </w:pPr>
      <w:r>
        <w:rPr>
          <w:rFonts w:ascii="Courier New" w:eastAsia="Courier New" w:hAnsi="Courier New"/>
          <w:sz w:val="16"/>
        </w:rPr>
        <w:t xml:space="preserve"> </w:t>
      </w:r>
    </w:p>
    <w:p w14:paraId="1D884BF3" w14:textId="77777777" w:rsidR="00D820BE" w:rsidRDefault="00BB7B64">
      <w:pPr>
        <w:spacing w:line="240" w:lineRule="auto"/>
        <w:ind w:firstLine="0"/>
      </w:pPr>
      <w:r>
        <w:rPr>
          <w:rFonts w:ascii="Courier New" w:eastAsia="Courier New" w:hAnsi="Courier New"/>
          <w:sz w:val="16"/>
        </w:rPr>
        <w:t xml:space="preserve">      - name: Configurar Java 21</w:t>
      </w:r>
    </w:p>
    <w:p w14:paraId="10D663A6" w14:textId="77777777" w:rsidR="00D820BE" w:rsidRDefault="00BB7B64">
      <w:pPr>
        <w:spacing w:line="240" w:lineRule="auto"/>
        <w:ind w:firstLine="0"/>
      </w:pPr>
      <w:r>
        <w:rPr>
          <w:rFonts w:ascii="Courier New" w:eastAsia="Courier New" w:hAnsi="Courier New"/>
          <w:sz w:val="16"/>
        </w:rPr>
        <w:t xml:space="preserve">        uses: actions/setup-java@v4</w:t>
      </w:r>
    </w:p>
    <w:p w14:paraId="0BB99DE4" w14:textId="77777777" w:rsidR="00D820BE" w:rsidRDefault="00BB7B64">
      <w:pPr>
        <w:spacing w:line="240" w:lineRule="auto"/>
        <w:ind w:firstLine="0"/>
      </w:pPr>
      <w:r>
        <w:rPr>
          <w:rFonts w:ascii="Courier New" w:eastAsia="Courier New" w:hAnsi="Courier New"/>
          <w:sz w:val="16"/>
        </w:rPr>
        <w:t xml:space="preserve">        with:</w:t>
      </w:r>
    </w:p>
    <w:p w14:paraId="6AEAEB59" w14:textId="77777777" w:rsidR="00D820BE" w:rsidRDefault="00BB7B64">
      <w:pPr>
        <w:spacing w:line="240" w:lineRule="auto"/>
        <w:ind w:firstLine="0"/>
      </w:pPr>
      <w:r>
        <w:rPr>
          <w:rFonts w:ascii="Courier New" w:eastAsia="Courier New" w:hAnsi="Courier New"/>
          <w:sz w:val="16"/>
        </w:rPr>
        <w:t xml:space="preserve">          distribution: temurin</w:t>
      </w:r>
    </w:p>
    <w:p w14:paraId="5153A606" w14:textId="77777777" w:rsidR="00D820BE" w:rsidRDefault="00BB7B64">
      <w:pPr>
        <w:spacing w:line="240" w:lineRule="auto"/>
        <w:ind w:firstLine="0"/>
      </w:pPr>
      <w:r>
        <w:rPr>
          <w:rFonts w:ascii="Courier New" w:eastAsia="Courier New" w:hAnsi="Courier New"/>
          <w:sz w:val="16"/>
        </w:rPr>
        <w:t xml:space="preserve">          java-version: '21'</w:t>
      </w:r>
    </w:p>
    <w:p w14:paraId="11151537" w14:textId="77777777" w:rsidR="00D820BE" w:rsidRDefault="00BB7B64">
      <w:pPr>
        <w:spacing w:line="240" w:lineRule="auto"/>
        <w:ind w:firstLine="0"/>
      </w:pPr>
      <w:r>
        <w:rPr>
          <w:rFonts w:ascii="Courier New" w:eastAsia="Courier New" w:hAnsi="Courier New"/>
          <w:sz w:val="16"/>
        </w:rPr>
        <w:t xml:space="preserve">          cache: maven</w:t>
      </w:r>
    </w:p>
    <w:p w14:paraId="70DB9B12" w14:textId="77777777" w:rsidR="00D820BE" w:rsidRDefault="00BB7B64">
      <w:pPr>
        <w:spacing w:line="240" w:lineRule="auto"/>
        <w:ind w:firstLine="0"/>
      </w:pPr>
      <w:r>
        <w:rPr>
          <w:rFonts w:ascii="Courier New" w:eastAsia="Courier New" w:hAnsi="Courier New"/>
          <w:sz w:val="16"/>
        </w:rPr>
        <w:t xml:space="preserve"> </w:t>
      </w:r>
    </w:p>
    <w:p w14:paraId="33D8F54E" w14:textId="77777777" w:rsidR="00D820BE" w:rsidRDefault="00BB7B64">
      <w:pPr>
        <w:spacing w:line="240" w:lineRule="auto"/>
        <w:ind w:firstLine="0"/>
      </w:pPr>
      <w:r>
        <w:rPr>
          <w:rFonts w:ascii="Courier New" w:eastAsia="Courier New" w:hAnsi="Courier New"/>
          <w:sz w:val="16"/>
        </w:rPr>
        <w:t xml:space="preserve">      - name: Compilar y ejecutar pruebas</w:t>
      </w:r>
    </w:p>
    <w:p w14:paraId="25477D3E" w14:textId="77777777" w:rsidR="00D820BE" w:rsidRDefault="00BB7B64">
      <w:pPr>
        <w:spacing w:line="240" w:lineRule="auto"/>
        <w:ind w:firstLine="0"/>
      </w:pPr>
      <w:r>
        <w:rPr>
          <w:rFonts w:ascii="Courier New" w:eastAsia="Courier New" w:hAnsi="Courier New"/>
          <w:sz w:val="16"/>
        </w:rPr>
        <w:t xml:space="preserve">        run: |</w:t>
      </w:r>
    </w:p>
    <w:p w14:paraId="429C6713" w14:textId="77777777" w:rsidR="00D820BE" w:rsidRDefault="00BB7B64">
      <w:pPr>
        <w:spacing w:line="240" w:lineRule="auto"/>
        <w:ind w:firstLine="0"/>
      </w:pPr>
      <w:r>
        <w:rPr>
          <w:rFonts w:ascii="Courier New" w:eastAsia="Courier New" w:hAnsi="Courier New"/>
          <w:sz w:val="16"/>
        </w:rPr>
        <w:t xml:space="preserve">          chmod +x mvnw</w:t>
      </w:r>
    </w:p>
    <w:p w14:paraId="052B1C8C" w14:textId="77777777" w:rsidR="00D820BE" w:rsidRDefault="00BB7B64">
      <w:pPr>
        <w:spacing w:line="240" w:lineRule="auto"/>
        <w:ind w:firstLine="0"/>
      </w:pPr>
      <w:r>
        <w:rPr>
          <w:rFonts w:ascii="Courier New" w:eastAsia="Courier New" w:hAnsi="Courier New"/>
          <w:sz w:val="16"/>
        </w:rPr>
        <w:t xml:space="preserve">          ./mvnw -B clean verify</w:t>
      </w:r>
    </w:p>
    <w:p w14:paraId="61F2D5C3" w14:textId="77777777" w:rsidR="00D820BE" w:rsidRDefault="00BB7B64">
      <w:pPr>
        <w:spacing w:line="240" w:lineRule="auto"/>
        <w:ind w:firstLine="0"/>
      </w:pPr>
      <w:r>
        <w:rPr>
          <w:rFonts w:ascii="Courier New" w:eastAsia="Courier New" w:hAnsi="Courier New"/>
          <w:sz w:val="16"/>
        </w:rPr>
        <w:t xml:space="preserve"> </w:t>
      </w:r>
    </w:p>
    <w:p w14:paraId="3BFF8ECE" w14:textId="77777777" w:rsidR="00D820BE" w:rsidRDefault="00BB7B64">
      <w:pPr>
        <w:spacing w:line="240" w:lineRule="auto"/>
        <w:ind w:firstLine="0"/>
      </w:pPr>
      <w:r>
        <w:rPr>
          <w:rFonts w:ascii="Courier New" w:eastAsia="Courier New" w:hAnsi="Courier New"/>
          <w:sz w:val="16"/>
        </w:rPr>
        <w:t xml:space="preserve">  frontend:</w:t>
      </w:r>
    </w:p>
    <w:p w14:paraId="56163D11" w14:textId="77777777" w:rsidR="00D820BE" w:rsidRDefault="00BB7B64">
      <w:pPr>
        <w:spacing w:line="240" w:lineRule="auto"/>
        <w:ind w:firstLine="0"/>
      </w:pPr>
      <w:r>
        <w:rPr>
          <w:rFonts w:ascii="Courier New" w:eastAsia="Courier New" w:hAnsi="Courier New"/>
          <w:sz w:val="16"/>
        </w:rPr>
        <w:t xml:space="preserve">    name: Frontend (Next.js)</w:t>
      </w:r>
    </w:p>
    <w:p w14:paraId="2E3192EA" w14:textId="77777777" w:rsidR="00D820BE" w:rsidRDefault="00BB7B64">
      <w:pPr>
        <w:spacing w:line="240" w:lineRule="auto"/>
        <w:ind w:firstLine="0"/>
      </w:pPr>
      <w:r>
        <w:rPr>
          <w:rFonts w:ascii="Courier New" w:eastAsia="Courier New" w:hAnsi="Courier New"/>
          <w:sz w:val="16"/>
        </w:rPr>
        <w:t xml:space="preserve">    runs-on: ubuntu-latest</w:t>
      </w:r>
    </w:p>
    <w:p w14:paraId="3EDDD767" w14:textId="77777777" w:rsidR="00D820BE" w:rsidRDefault="00BB7B64">
      <w:pPr>
        <w:spacing w:line="240" w:lineRule="auto"/>
        <w:ind w:firstLine="0"/>
      </w:pPr>
      <w:r>
        <w:rPr>
          <w:rFonts w:ascii="Courier New" w:eastAsia="Courier New" w:hAnsi="Courier New"/>
          <w:sz w:val="16"/>
        </w:rPr>
        <w:t xml:space="preserve">    defaults:</w:t>
      </w:r>
    </w:p>
    <w:p w14:paraId="5F9D4D54" w14:textId="77777777" w:rsidR="00D820BE" w:rsidRDefault="00BB7B64">
      <w:pPr>
        <w:spacing w:line="240" w:lineRule="auto"/>
        <w:ind w:firstLine="0"/>
      </w:pPr>
      <w:r>
        <w:rPr>
          <w:rFonts w:ascii="Courier New" w:eastAsia="Courier New" w:hAnsi="Courier New"/>
          <w:sz w:val="16"/>
        </w:rPr>
        <w:t xml:space="preserve">      run:</w:t>
      </w:r>
    </w:p>
    <w:p w14:paraId="30AC7139" w14:textId="77777777" w:rsidR="00D820BE" w:rsidRDefault="00BB7B64">
      <w:pPr>
        <w:spacing w:line="240" w:lineRule="auto"/>
        <w:ind w:firstLine="0"/>
      </w:pPr>
      <w:r>
        <w:rPr>
          <w:rFonts w:ascii="Courier New" w:eastAsia="Courier New" w:hAnsi="Courier New"/>
          <w:sz w:val="16"/>
        </w:rPr>
        <w:t xml:space="preserve">        working-directory: frontend</w:t>
      </w:r>
    </w:p>
    <w:p w14:paraId="62806C26" w14:textId="77777777" w:rsidR="00D820BE" w:rsidRDefault="00BB7B64">
      <w:pPr>
        <w:spacing w:line="240" w:lineRule="auto"/>
        <w:ind w:firstLine="0"/>
      </w:pPr>
      <w:r>
        <w:rPr>
          <w:rFonts w:ascii="Courier New" w:eastAsia="Courier New" w:hAnsi="Courier New"/>
          <w:sz w:val="16"/>
        </w:rPr>
        <w:t xml:space="preserve">    steps:</w:t>
      </w:r>
    </w:p>
    <w:p w14:paraId="73C1E2D7" w14:textId="77777777" w:rsidR="00D820BE" w:rsidRDefault="00BB7B64">
      <w:pPr>
        <w:spacing w:line="240" w:lineRule="auto"/>
        <w:ind w:firstLine="0"/>
      </w:pPr>
      <w:r>
        <w:rPr>
          <w:rFonts w:ascii="Courier New" w:eastAsia="Courier New" w:hAnsi="Courier New"/>
          <w:sz w:val="16"/>
        </w:rPr>
        <w:t xml:space="preserve">      - uses: actions/checkout@v4</w:t>
      </w:r>
    </w:p>
    <w:p w14:paraId="702847AA" w14:textId="77777777" w:rsidR="00D820BE" w:rsidRDefault="00BB7B64">
      <w:pPr>
        <w:spacing w:line="240" w:lineRule="auto"/>
        <w:ind w:firstLine="0"/>
      </w:pPr>
      <w:r>
        <w:rPr>
          <w:rFonts w:ascii="Courier New" w:eastAsia="Courier New" w:hAnsi="Courier New"/>
          <w:sz w:val="16"/>
        </w:rPr>
        <w:t xml:space="preserve"> </w:t>
      </w:r>
    </w:p>
    <w:p w14:paraId="545244CF" w14:textId="77777777" w:rsidR="00D820BE" w:rsidRDefault="00BB7B64">
      <w:pPr>
        <w:spacing w:line="240" w:lineRule="auto"/>
        <w:ind w:firstLine="0"/>
      </w:pPr>
      <w:r>
        <w:rPr>
          <w:rFonts w:ascii="Courier New" w:eastAsia="Courier New" w:hAnsi="Courier New"/>
          <w:sz w:val="16"/>
        </w:rPr>
        <w:t xml:space="preserve">      - name: Configurar Node.js 22</w:t>
      </w:r>
    </w:p>
    <w:p w14:paraId="7326A35F" w14:textId="77777777" w:rsidR="00D820BE" w:rsidRDefault="00BB7B64">
      <w:pPr>
        <w:spacing w:line="240" w:lineRule="auto"/>
        <w:ind w:firstLine="0"/>
      </w:pPr>
      <w:r>
        <w:rPr>
          <w:rFonts w:ascii="Courier New" w:eastAsia="Courier New" w:hAnsi="Courier New"/>
          <w:sz w:val="16"/>
        </w:rPr>
        <w:t xml:space="preserve">        uses: actions/setup-node@v4</w:t>
      </w:r>
    </w:p>
    <w:p w14:paraId="2C565C1D" w14:textId="77777777" w:rsidR="00D820BE" w:rsidRDefault="00BB7B64">
      <w:pPr>
        <w:spacing w:line="240" w:lineRule="auto"/>
        <w:ind w:firstLine="0"/>
      </w:pPr>
      <w:r>
        <w:rPr>
          <w:rFonts w:ascii="Courier New" w:eastAsia="Courier New" w:hAnsi="Courier New"/>
          <w:sz w:val="16"/>
        </w:rPr>
        <w:t xml:space="preserve">        with:</w:t>
      </w:r>
    </w:p>
    <w:p w14:paraId="08188DE5" w14:textId="77777777" w:rsidR="00D820BE" w:rsidRDefault="00BB7B64">
      <w:pPr>
        <w:spacing w:line="240" w:lineRule="auto"/>
        <w:ind w:firstLine="0"/>
      </w:pPr>
      <w:r>
        <w:rPr>
          <w:rFonts w:ascii="Courier New" w:eastAsia="Courier New" w:hAnsi="Courier New"/>
          <w:sz w:val="16"/>
        </w:rPr>
        <w:t xml:space="preserve">          node-version: '22'</w:t>
      </w:r>
    </w:p>
    <w:p w14:paraId="31083700" w14:textId="77777777" w:rsidR="00D820BE" w:rsidRDefault="00BB7B64">
      <w:pPr>
        <w:spacing w:line="240" w:lineRule="auto"/>
        <w:ind w:firstLine="0"/>
      </w:pPr>
      <w:r>
        <w:rPr>
          <w:rFonts w:ascii="Courier New" w:eastAsia="Courier New" w:hAnsi="Courier New"/>
          <w:sz w:val="16"/>
        </w:rPr>
        <w:t xml:space="preserve">          cache: npm</w:t>
      </w:r>
    </w:p>
    <w:p w14:paraId="2332C64E" w14:textId="77777777" w:rsidR="00D820BE" w:rsidRDefault="00BB7B64">
      <w:pPr>
        <w:spacing w:line="240" w:lineRule="auto"/>
        <w:ind w:firstLine="0"/>
      </w:pPr>
      <w:r>
        <w:rPr>
          <w:rFonts w:ascii="Courier New" w:eastAsia="Courier New" w:hAnsi="Courier New"/>
          <w:sz w:val="16"/>
        </w:rPr>
        <w:t xml:space="preserve">          cache-dependency-path: frontend/package-lock.json</w:t>
      </w:r>
    </w:p>
    <w:p w14:paraId="6DEE66DD" w14:textId="77777777" w:rsidR="00D820BE" w:rsidRDefault="00BB7B64">
      <w:pPr>
        <w:spacing w:line="240" w:lineRule="auto"/>
        <w:ind w:firstLine="0"/>
      </w:pPr>
      <w:r>
        <w:rPr>
          <w:rFonts w:ascii="Courier New" w:eastAsia="Courier New" w:hAnsi="Courier New"/>
          <w:sz w:val="16"/>
        </w:rPr>
        <w:t xml:space="preserve"> </w:t>
      </w:r>
    </w:p>
    <w:p w14:paraId="6DED25E4" w14:textId="77777777" w:rsidR="00D820BE" w:rsidRDefault="00BB7B64">
      <w:pPr>
        <w:spacing w:line="240" w:lineRule="auto"/>
        <w:ind w:firstLine="0"/>
      </w:pPr>
      <w:r>
        <w:rPr>
          <w:rFonts w:ascii="Courier New" w:eastAsia="Courier New" w:hAnsi="Courier New"/>
          <w:sz w:val="16"/>
        </w:rPr>
        <w:t xml:space="preserve">      - name: Instalar dependencias</w:t>
      </w:r>
    </w:p>
    <w:p w14:paraId="3DD3948A" w14:textId="77777777" w:rsidR="00D820BE" w:rsidRDefault="00BB7B64">
      <w:pPr>
        <w:spacing w:line="240" w:lineRule="auto"/>
        <w:ind w:firstLine="0"/>
      </w:pPr>
      <w:r>
        <w:rPr>
          <w:rFonts w:ascii="Courier New" w:eastAsia="Courier New" w:hAnsi="Courier New"/>
          <w:sz w:val="16"/>
        </w:rPr>
        <w:t xml:space="preserve">        run: npm ci</w:t>
      </w:r>
    </w:p>
    <w:p w14:paraId="78F63D95" w14:textId="77777777" w:rsidR="00D820BE" w:rsidRDefault="00BB7B64">
      <w:pPr>
        <w:spacing w:line="240" w:lineRule="auto"/>
        <w:ind w:firstLine="0"/>
      </w:pPr>
      <w:r>
        <w:rPr>
          <w:rFonts w:ascii="Courier New" w:eastAsia="Courier New" w:hAnsi="Courier New"/>
          <w:sz w:val="16"/>
        </w:rPr>
        <w:t xml:space="preserve"> </w:t>
      </w:r>
    </w:p>
    <w:p w14:paraId="19A579F6" w14:textId="77777777" w:rsidR="00D820BE" w:rsidRDefault="00BB7B64">
      <w:pPr>
        <w:spacing w:line="240" w:lineRule="auto"/>
        <w:ind w:firstLine="0"/>
      </w:pPr>
      <w:r>
        <w:rPr>
          <w:rFonts w:ascii="Courier New" w:eastAsia="Courier New" w:hAnsi="Courier New"/>
          <w:sz w:val="16"/>
        </w:rPr>
        <w:t xml:space="preserve">      # Informativo: el proyecto tiene errores de lint previos; no bloquea el pipeline</w:t>
      </w:r>
    </w:p>
    <w:p w14:paraId="7C449D84" w14:textId="77777777" w:rsidR="00D820BE" w:rsidRDefault="00BB7B64">
      <w:pPr>
        <w:spacing w:line="240" w:lineRule="auto"/>
        <w:ind w:firstLine="0"/>
      </w:pPr>
      <w:r>
        <w:rPr>
          <w:rFonts w:ascii="Courier New" w:eastAsia="Courier New" w:hAnsi="Courier New"/>
          <w:sz w:val="16"/>
        </w:rPr>
        <w:lastRenderedPageBreak/>
        <w:t xml:space="preserve">      - name: Lint (informativo)</w:t>
      </w:r>
    </w:p>
    <w:p w14:paraId="6F5BD845" w14:textId="77777777" w:rsidR="00D820BE" w:rsidRDefault="00BB7B64">
      <w:pPr>
        <w:spacing w:line="240" w:lineRule="auto"/>
        <w:ind w:firstLine="0"/>
      </w:pPr>
      <w:r>
        <w:rPr>
          <w:rFonts w:ascii="Courier New" w:eastAsia="Courier New" w:hAnsi="Courier New"/>
          <w:sz w:val="16"/>
        </w:rPr>
        <w:t xml:space="preserve">        run: npm run lint</w:t>
      </w:r>
    </w:p>
    <w:p w14:paraId="3184D111" w14:textId="77777777" w:rsidR="00D820BE" w:rsidRDefault="00BB7B64">
      <w:pPr>
        <w:spacing w:line="240" w:lineRule="auto"/>
        <w:ind w:firstLine="0"/>
      </w:pPr>
      <w:r>
        <w:rPr>
          <w:rFonts w:ascii="Courier New" w:eastAsia="Courier New" w:hAnsi="Courier New"/>
          <w:sz w:val="16"/>
        </w:rPr>
        <w:t xml:space="preserve">        continue-on-error: true</w:t>
      </w:r>
    </w:p>
    <w:p w14:paraId="4F5558B5" w14:textId="77777777" w:rsidR="00D820BE" w:rsidRDefault="00BB7B64">
      <w:pPr>
        <w:spacing w:line="240" w:lineRule="auto"/>
        <w:ind w:firstLine="0"/>
      </w:pPr>
      <w:r>
        <w:rPr>
          <w:rFonts w:ascii="Courier New" w:eastAsia="Courier New" w:hAnsi="Courier New"/>
          <w:sz w:val="16"/>
        </w:rPr>
        <w:t xml:space="preserve"> </w:t>
      </w:r>
    </w:p>
    <w:p w14:paraId="1839084D" w14:textId="77777777" w:rsidR="00D820BE" w:rsidRDefault="00BB7B64">
      <w:pPr>
        <w:spacing w:line="240" w:lineRule="auto"/>
        <w:ind w:firstLine="0"/>
      </w:pPr>
      <w:r>
        <w:rPr>
          <w:rFonts w:ascii="Courier New" w:eastAsia="Courier New" w:hAnsi="Courier New"/>
          <w:sz w:val="16"/>
        </w:rPr>
        <w:t xml:space="preserve">      - name: Build de producción</w:t>
      </w:r>
    </w:p>
    <w:p w14:paraId="5F001EB4" w14:textId="77777777" w:rsidR="00D820BE" w:rsidRDefault="00BB7B64">
      <w:pPr>
        <w:spacing w:line="240" w:lineRule="auto"/>
        <w:ind w:firstLine="0"/>
      </w:pPr>
      <w:r>
        <w:rPr>
          <w:rFonts w:ascii="Courier New" w:eastAsia="Courier New" w:hAnsi="Courier New"/>
          <w:sz w:val="16"/>
        </w:rPr>
        <w:t xml:space="preserve">        run: npm run build</w:t>
      </w:r>
    </w:p>
    <w:sectPr w:rsidR="00D820BE"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2F119" w14:textId="77777777" w:rsidR="00BB7B64" w:rsidRDefault="00BB7B64">
      <w:pPr>
        <w:spacing w:line="240" w:lineRule="auto"/>
      </w:pPr>
      <w:r>
        <w:separator/>
      </w:r>
    </w:p>
  </w:endnote>
  <w:endnote w:type="continuationSeparator" w:id="0">
    <w:p w14:paraId="504DA059" w14:textId="77777777" w:rsidR="00BB7B64" w:rsidRDefault="00BB7B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803C1" w14:textId="77777777" w:rsidR="00BB7B64" w:rsidRDefault="00BB7B64">
      <w:pPr>
        <w:spacing w:line="240" w:lineRule="auto"/>
      </w:pPr>
      <w:r>
        <w:separator/>
      </w:r>
    </w:p>
  </w:footnote>
  <w:footnote w:type="continuationSeparator" w:id="0">
    <w:p w14:paraId="3F651473" w14:textId="77777777" w:rsidR="00BB7B64" w:rsidRDefault="00BB7B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C77A" w14:textId="77777777" w:rsidR="00D820BE" w:rsidRDefault="00BB7B64">
    <w:pPr>
      <w:pStyle w:val="Encabezad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5818660">
    <w:abstractNumId w:val="8"/>
  </w:num>
  <w:num w:numId="2" w16cid:durableId="757485697">
    <w:abstractNumId w:val="6"/>
  </w:num>
  <w:num w:numId="3" w16cid:durableId="37055621">
    <w:abstractNumId w:val="5"/>
  </w:num>
  <w:num w:numId="4" w16cid:durableId="2139520618">
    <w:abstractNumId w:val="4"/>
  </w:num>
  <w:num w:numId="5" w16cid:durableId="2063751039">
    <w:abstractNumId w:val="7"/>
  </w:num>
  <w:num w:numId="6" w16cid:durableId="2124418844">
    <w:abstractNumId w:val="3"/>
  </w:num>
  <w:num w:numId="7" w16cid:durableId="665206344">
    <w:abstractNumId w:val="2"/>
  </w:num>
  <w:num w:numId="8" w16cid:durableId="1260987818">
    <w:abstractNumId w:val="1"/>
  </w:num>
  <w:num w:numId="9" w16cid:durableId="552351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BDF"/>
    <w:rsid w:val="00AA1D8D"/>
    <w:rsid w:val="00B47730"/>
    <w:rsid w:val="00BB7B64"/>
    <w:rsid w:val="00CB0664"/>
    <w:rsid w:val="00D820BE"/>
    <w:rsid w:val="00FA3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28F838"/>
  <w14:defaultImageDpi w14:val="300"/>
  <w15:docId w15:val="{A6B29771-6296-4013-B13A-3CA18C3B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imes New Roman"/>
      <w:b/>
      <w:bCs/>
      <w:color w:val="000000"/>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imes New Roman"/>
      <w:b/>
      <w:bCs/>
      <w:color w:val="000000"/>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imes New Roman"/>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A3337"/>
    <w:pPr>
      <w:spacing w:after="100"/>
    </w:pPr>
  </w:style>
  <w:style w:type="paragraph" w:styleId="TDC2">
    <w:name w:val="toc 2"/>
    <w:basedOn w:val="Normal"/>
    <w:next w:val="Normal"/>
    <w:autoRedefine/>
    <w:uiPriority w:val="39"/>
    <w:unhideWhenUsed/>
    <w:rsid w:val="00FA3337"/>
    <w:pPr>
      <w:spacing w:after="100"/>
      <w:ind w:left="240"/>
    </w:pPr>
  </w:style>
  <w:style w:type="character" w:styleId="Hipervnculo">
    <w:name w:val="Hyperlink"/>
    <w:basedOn w:val="Fuentedeprrafopredeter"/>
    <w:uiPriority w:val="99"/>
    <w:unhideWhenUsed/>
    <w:rsid w:val="00FA33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7.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8536</Words>
  <Characters>53311</Characters>
  <Application>Microsoft Office Word</Application>
  <DocSecurity>0</DocSecurity>
  <Lines>2184</Lines>
  <Paragraphs>1683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RONAL JAMES LLAPAPASCA MONTES</cp:lastModifiedBy>
  <cp:revision>2</cp:revision>
  <dcterms:created xsi:type="dcterms:W3CDTF">2013-12-23T23:15:00Z</dcterms:created>
  <dcterms:modified xsi:type="dcterms:W3CDTF">2026-10-19T04:05:00Z</dcterms:modified>
  <cp:category/>
</cp:coreProperties>
</file>